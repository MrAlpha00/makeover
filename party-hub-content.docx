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CC"/>
          <w:sz w:val="56"/>
        </w:rPr>
        <w:t>PARTY HUB</w:t>
      </w:r>
    </w:p>
    <w:p>
      <w:pPr>
        <w:pStyle w:val="Heading1"/>
      </w:pPr>
      <w:r>
        <w:rPr>
          <w:b/>
          <w:color w:val="0066CC"/>
          <w:sz w:val="44"/>
        </w:rPr>
        <w:t>Premium Party Decoration Services in Bangalore, India</w:t>
      </w:r>
    </w:p>
    <w:p/>
    <w:p/>
    <w:p/>
    <w:p>
      <w:pPr>
        <w:jc w:val="center"/>
      </w:pPr>
      <w:r>
        <w:rPr>
          <w:b/>
          <w:sz w:val="28"/>
        </w:rPr>
        <w:t>[IMAGE: Party Hub Logo-placeholder]</w:t>
      </w:r>
    </w:p>
    <w:p/>
    <w:p>
      <w:pPr>
        <w:jc w:val="center"/>
      </w:pPr>
      <w:r>
        <w:rPr>
          <w:b/>
          <w:sz w:val="28"/>
        </w:rPr>
        <w:t>[IMAGE: Banner Image - Premium Balloon Decoration Setup]</w:t>
      </w:r>
    </w:p>
    <w:p/>
    <w:p/>
    <w:p/>
    <w:p>
      <w:pPr>
        <w:pStyle w:val="Title"/>
        <w:jc w:val="center"/>
      </w:pPr>
      <w:r>
        <w:rPr>
          <w:b/>
          <w:color w:val="0066CC"/>
          <w:sz w:val="56"/>
        </w:rPr>
        <w:t>BOOK OF EXCELLENCE</w:t>
      </w:r>
    </w:p>
    <w:p>
      <w:pPr>
        <w:pStyle w:val="Heading2"/>
      </w:pPr>
      <w:r>
        <w:rPr>
          <w:b/>
          <w:sz w:val="36"/>
        </w:rPr>
        <w:t>Transforming Ordinary Celebrations into Extraordinary Memories</w:t>
      </w:r>
    </w:p>
    <w:p/>
    <w:p>
      <w:r>
        <w:rPr>
          <w:sz w:val="24"/>
        </w:rPr>
        <w:t>**Website:** www.partyhubbangalore.com</w:t>
      </w:r>
    </w:p>
    <w:p>
      <w:r>
        <w:rPr>
          <w:sz w:val="24"/>
        </w:rPr>
        <w:t>**Location:** Bangalore, India</w:t>
      </w:r>
    </w:p>
    <w:p>
      <w:r>
        <w:rPr>
          <w:sz w:val="24"/>
        </w:rPr>
        <w:t>**Service Areas:** Whitefield, Koramangala, HSR Layout, Indiranagar, Marathahalli, Electronic City and all major areas of Bangalore</w:t>
      </w:r>
    </w:p>
    <w:p/>
    <w:p/>
    <w:p/>
    <w:p>
      <w:pPr>
        <w:pStyle w:val="Title"/>
        <w:jc w:val="center"/>
      </w:pPr>
      <w:r>
        <w:rPr>
          <w:b/>
          <w:color w:val="0066CC"/>
          <w:sz w:val="56"/>
        </w:rPr>
        <w:t>Table of Contents</w:t>
      </w:r>
    </w:p>
    <w:p/>
    <w:p>
      <w:r>
        <w:rPr>
          <w:sz w:val="24"/>
        </w:rPr>
        <w:t>1. Cover Page</w:t>
      </w:r>
    </w:p>
    <w:p>
      <w:r>
        <w:rPr>
          <w:sz w:val="24"/>
        </w:rPr>
        <w:t>2. Table of Contents</w:t>
      </w:r>
    </w:p>
    <w:p>
      <w:r>
        <w:rPr>
          <w:sz w:val="24"/>
        </w:rPr>
        <w:t>3. About Party Hub</w:t>
      </w:r>
    </w:p>
    <w:p>
      <w:r>
        <w:rPr>
          <w:sz w:val="24"/>
        </w:rPr>
        <w:t>4. Our Services</w:t>
      </w:r>
    </w:p>
    <w:p>
      <w:r>
        <w:rPr>
          <w:sz w:val="24"/>
        </w:rPr>
        <w:t xml:space="preserve">   - Birthday Decoration</w:t>
      </w:r>
    </w:p>
    <w:p>
      <w:r>
        <w:rPr>
          <w:sz w:val="24"/>
        </w:rPr>
        <w:t xml:space="preserve">   - Anniversary Decoration</w:t>
      </w:r>
    </w:p>
    <w:p>
      <w:r>
        <w:rPr>
          <w:sz w:val="24"/>
        </w:rPr>
        <w:t xml:space="preserve">   - Balloon Decoration</w:t>
      </w:r>
    </w:p>
    <w:p>
      <w:r>
        <w:rPr>
          <w:sz w:val="24"/>
        </w:rPr>
        <w:t xml:space="preserve">   - Theme Decoration</w:t>
      </w:r>
    </w:p>
    <w:p>
      <w:r>
        <w:rPr>
          <w:sz w:val="24"/>
        </w:rPr>
        <w:t xml:space="preserve">   - Baby Shower Decoration</w:t>
      </w:r>
    </w:p>
    <w:p>
      <w:r>
        <w:rPr>
          <w:sz w:val="24"/>
        </w:rPr>
        <w:t xml:space="preserve">   - Corporate Events</w:t>
      </w:r>
    </w:p>
    <w:p>
      <w:r>
        <w:rPr>
          <w:sz w:val="24"/>
        </w:rPr>
        <w:t xml:space="preserve">   - Wedding Decorations</w:t>
      </w:r>
    </w:p>
    <w:p>
      <w:r>
        <w:rPr>
          <w:sz w:val="24"/>
        </w:rPr>
        <w:t>5. City Coverage - Bangalore Areas</w:t>
      </w:r>
    </w:p>
    <w:p>
      <w:r>
        <w:rPr>
          <w:sz w:val="24"/>
        </w:rPr>
        <w:t>6. Pricing Guides</w:t>
      </w:r>
    </w:p>
    <w:p>
      <w:r>
        <w:rPr>
          <w:sz w:val="24"/>
        </w:rPr>
        <w:t>7. Theme Ideas</w:t>
      </w:r>
    </w:p>
    <w:p>
      <w:r>
        <w:rPr>
          <w:sz w:val="24"/>
        </w:rPr>
        <w:t>8. Event Planning Guides</w:t>
      </w:r>
    </w:p>
    <w:p>
      <w:r>
        <w:rPr>
          <w:sz w:val="24"/>
        </w:rPr>
        <w:t>9. Case Studies</w:t>
      </w:r>
    </w:p>
    <w:p>
      <w:r>
        <w:rPr>
          <w:sz w:val="24"/>
        </w:rPr>
        <w:t>10. Customer Testimonials</w:t>
      </w:r>
    </w:p>
    <w:p>
      <w:r>
        <w:rPr>
          <w:sz w:val="24"/>
        </w:rPr>
        <w:t>11. Blog: Party Decoration Tips &amp; Trends 2026</w:t>
      </w:r>
    </w:p>
    <w:p>
      <w:r>
        <w:rPr>
          <w:sz w:val="24"/>
        </w:rPr>
        <w:t>12. Frequently Asked Questions (FAQ)</w:t>
      </w:r>
    </w:p>
    <w:p>
      <w:r>
        <w:rPr>
          <w:sz w:val="24"/>
        </w:rPr>
        <w:t>13. Booking Process</w:t>
      </w:r>
    </w:p>
    <w:p>
      <w:r>
        <w:rPr>
          <w:sz w:val="24"/>
        </w:rPr>
        <w:t>14. Conclusion &amp; Call to Action</w:t>
      </w:r>
    </w:p>
    <w:p/>
    <w:p/>
    <w:p/>
    <w:p>
      <w:pPr>
        <w:pStyle w:val="Title"/>
        <w:jc w:val="center"/>
      </w:pPr>
      <w:r>
        <w:rPr>
          <w:b/>
          <w:color w:val="0066CC"/>
          <w:sz w:val="56"/>
        </w:rPr>
        <w:t>Chapter 1: About Party Hub</w:t>
      </w:r>
    </w:p>
    <w:p/>
    <w:p>
      <w:pPr>
        <w:pStyle w:val="Heading1"/>
      </w:pPr>
      <w:r>
        <w:rPr>
          <w:b/>
          <w:color w:val="0066CC"/>
          <w:sz w:val="44"/>
        </w:rPr>
        <w:t>1.1 Our Story</w:t>
      </w:r>
    </w:p>
    <w:p/>
    <w:p>
      <w:r>
        <w:rPr>
          <w:sz w:val="24"/>
        </w:rPr>
        <w:t>In the bustling city of Bangalore, where dreams take flight and celebrations mark life's most precious milestones, a vision was born. Party Hub emerged from a simple yet powerful belief: every celebration deserves to be transformed into an unforgettable experience that touches the hearts of those who partake in it.</w:t>
      </w:r>
    </w:p>
    <w:p/>
    <w:p>
      <w:r>
        <w:rPr>
          <w:sz w:val="24"/>
        </w:rPr>
        <w:t>The journey of Party Hub began over a decade ago in the vibrant neighborhood of Koramangala, when a group of passionate event enthusiasts came together with a shared dream - to revolutionize how Bangalore celebrates life's special moments. What started as a small home-based decoration service operating from a modest one-bedroom apartment has now blossomed into Bangalore's most sought-after party decoration company, trusted by thousands of families and hundreds of corporate entities across the city.</w:t>
      </w:r>
    </w:p>
    <w:p/>
    <w:p>
      <w:r>
        <w:rPr>
          <w:sz w:val="24"/>
        </w:rPr>
        <w:t>Our founding team comprised individuals from diverse backgrounds - event management professionals, interior designers, artists, and hospitality experts. Each brought unique skills and perspectives, but we shared one common conviction: the art of celebration decoration should be accessible, memorable, and professionally executed to create moments that last a lifetime.</w:t>
      </w:r>
    </w:p>
    <w:p/>
    <w:p>
      <w:r>
        <w:rPr>
          <w:sz w:val="24"/>
        </w:rPr>
        <w:t>The early days were filled with challenges that tested our resolve and determination. We operated with minimal resources, often working through sleepless nights to perfect every balloon arch, carefully handcrafting each decoration element, and personally delivering our creations across the city on two-wheelers during Bangalore's unpredictable monsoons. Those humble beginnings instilled in us values that continue to define our culture today - dedication, craftsmanship, and an unwavering commitment to customer satisfaction.</w:t>
      </w:r>
    </w:p>
    <w:p/>
    <w:p>
      <w:pPr>
        <w:jc w:val="center"/>
      </w:pPr>
      <w:r>
        <w:rPr>
          <w:i/>
          <w:color w:val="808080"/>
          <w:sz w:val="22"/>
        </w:rPr>
        <w:t>[IMAGE: Party Hub Early Days Team Photo]</w:t>
      </w:r>
    </w:p>
    <w:p/>
    <w:p>
      <w:r>
        <w:rPr>
          <w:sz w:val="24"/>
        </w:rPr>
        <w:t>Our first major breakthrough came when we were approached by a prominent corporate house in Electronic City to decorate their annual day celebration. Despite our modest resources and limited experience with large-scale corporate events, we poured our hearts into creating a breathtaking setup that left the client and their hundreds of employees mesmerized. That single event opened doors to corporate partnerships that would shape our trajectory and establish Party Hub as a force to be reckoned with in Bangalore's event decoration industry.</w:t>
      </w:r>
    </w:p>
    <w:p/>
    <w:p>
      <w:r>
        <w:rPr>
          <w:sz w:val="24"/>
        </w:rPr>
        <w:t>Word spread quickly through Bangalore's social circles about the exceptional quality and creativity of our work. What distinguished Party Hub from other decoration services was our obsessive attention to detail and our ability to understand and translate each client's vision into tangible reality. We didn't just decorate spaces; we crafted experiences that told stories and evoked emotions.</w:t>
      </w:r>
    </w:p>
    <w:p/>
    <w:p>
      <w:r>
        <w:rPr>
          <w:sz w:val="24"/>
        </w:rPr>
        <w:t>Today, Party Hub stands as Bangalore's premier party decoration service, having transformed over 10,000 celebrations across the city. From intimate birthday gatherings in residential apartments in Indiranagar to grand wedding affairs at luxury venues in Whitefield, from corporate conferences at five-star hotels in Koramangala to baby shower celebrations in HSR Layout, we have left our magical touch on countless memorable moments.</w:t>
      </w:r>
    </w:p>
    <w:p/>
    <w:p>
      <w:pPr>
        <w:jc w:val="center"/>
      </w:pPr>
      <w:r>
        <w:rPr>
          <w:i/>
          <w:color w:val="808080"/>
          <w:sz w:val="22"/>
        </w:rPr>
        <w:t>[IMAGE: Party Hub Team Photo - Current]</w:t>
      </w:r>
    </w:p>
    <w:p/>
    <w:p>
      <w:pPr>
        <w:pStyle w:val="Heading1"/>
      </w:pPr>
      <w:r>
        <w:rPr>
          <w:b/>
          <w:color w:val="0066CC"/>
          <w:sz w:val="44"/>
        </w:rPr>
        <w:t>1.2 Our Mission</w:t>
      </w:r>
    </w:p>
    <w:p/>
    <w:p>
      <w:r>
        <w:rPr>
          <w:sz w:val="24"/>
        </w:rPr>
        <w:t>At Party Hub, our mission extends far beyond the realm of decoration. We are in the business of creating moments that become cherished memories, experiences that bring joy, and celebrations that strengthen bonds between families, friends, and colleagues.</w:t>
      </w:r>
    </w:p>
    <w:p/>
    <w:p>
      <w:pPr>
        <w:jc w:val="center"/>
      </w:pPr>
      <w:r>
        <w:rPr>
          <w:b/>
          <w:sz w:val="28"/>
        </w:rPr>
        <w:t>Our Mission Statement:</w:t>
      </w:r>
    </w:p>
    <w:p/>
    <w:p>
      <w:r>
        <w:rPr>
          <w:sz w:val="24"/>
        </w:rPr>
        <w:t>"To transform every celebration into an extraordinary experience by delivering exceptional party decoration services that exceed expectations, create lasting memories, and make every moment worth celebrating in Bangalore and beyond."</w:t>
      </w:r>
    </w:p>
    <w:p/>
    <w:p>
      <w:r>
        <w:rPr>
          <w:sz w:val="24"/>
        </w:rPr>
        <w:t>This mission drives every decision we make, every design we create, and every client we serve. We believe that a well-executed decoration has the power to elevate an ordinary gathering into an extraordinary celebration. It sets the tone, creates the ambiance, and provides the visual backdrop against which memories are formed and photographs are captured.</w:t>
      </w:r>
    </w:p>
    <w:p/>
    <w:p>
      <w:r>
        <w:rPr>
          <w:sz w:val="24"/>
        </w:rPr>
        <w:t>Our mission encompasses several core commitments:</w:t>
      </w:r>
    </w:p>
    <w:p/>
    <w:p>
      <w:r>
        <w:rPr>
          <w:sz w:val="24"/>
        </w:rPr>
        <w:t>**To Excellence:** We are committed to delivering excellence in every aspect of our service - from the initial consultation to the final teardown. Every balloon, every ribbon, every lighting element must meet our exacting standards of quality and craftsmanship.</w:t>
      </w:r>
    </w:p>
    <w:p/>
    <w:p>
      <w:r>
        <w:rPr>
          <w:sz w:val="24"/>
        </w:rPr>
        <w:t>**To Creativity:** We push the boundaries of creativity and innovation, constantly exploring new themes, materials, and techniques to offer our clients something unique and memorable.</w:t>
      </w:r>
    </w:p>
    <w:p/>
    <w:p>
      <w:r>
        <w:rPr>
          <w:sz w:val="24"/>
        </w:rPr>
        <w:t>**To Accessibility:** We believe that everyone deserves to celebrate in style. Our diverse range of services and pricing options ensures that premium party decorations are accessible to families across all budget segments.</w:t>
      </w:r>
    </w:p>
    <w:p/>
    <w:p>
      <w:r>
        <w:rPr>
          <w:sz w:val="24"/>
        </w:rPr>
        <w:t>**To Customer Satisfaction:** The satisfaction of our clients is our ultimate measure of success. We go above and beyond to ensure every client feels valued, heard, and delighted with the final result.</w:t>
      </w:r>
    </w:p>
    <w:p/>
    <w:p>
      <w:r>
        <w:rPr>
          <w:sz w:val="24"/>
        </w:rPr>
        <w:t>**To Community:** We are committed to being a responsible corporate citizen, contributing to Bangalore's community through employment opportunities, charitable initiatives, and sustainable practices.</w:t>
      </w:r>
    </w:p>
    <w:p/>
    <w:p>
      <w:pPr>
        <w:pStyle w:val="Heading1"/>
      </w:pPr>
      <w:r>
        <w:rPr>
          <w:b/>
          <w:color w:val="0066CC"/>
          <w:sz w:val="44"/>
        </w:rPr>
        <w:t>1.3 Our Values</w:t>
      </w:r>
    </w:p>
    <w:p/>
    <w:p>
      <w:r>
        <w:rPr>
          <w:sz w:val="24"/>
        </w:rPr>
        <w:t>The values that guide Party Hub have been shaped by our journey, our experiences, and our learnings over the years. These values are not just displayed on walls but are lived daily by every member of our team:</w:t>
      </w:r>
    </w:p>
    <w:p/>
    <w:p>
      <w:r>
        <w:rPr>
          <w:sz w:val="24"/>
        </w:rPr>
        <w:t>**Passion:** We are passionate about what we do. This passion is evident in the energy we bring to every project, the creativity we inject into every design, and the dedication we demonstrate in every interaction. We don't view our work as merely a business - it's a craft that we pour our hearts into.</w:t>
      </w:r>
    </w:p>
    <w:p/>
    <w:p>
      <w:r>
        <w:rPr>
          <w:sz w:val="24"/>
        </w:rPr>
        <w:t>**Precision:** In the world of party decorations, details matter. A single misplaced balloon, a slightly off-color ribbon, or an improperly secured arch can detract from the overall effect. We embrace precision in everything we do, ensuring that every element is perfectly executed.</w:t>
      </w:r>
    </w:p>
    <w:p/>
    <w:p>
      <w:r>
        <w:rPr>
          <w:sz w:val="24"/>
        </w:rPr>
        <w:t>**Reliability:** When you trust Party Hub with your celebration, you can rest assured that we will deliver on our promises. We understand the importance of your special day and the trust you place in us. Our track record of timely delivery and consistent quality speaks to our reliability.</w:t>
      </w:r>
    </w:p>
    <w:p/>
    <w:p>
      <w:r>
        <w:rPr>
          <w:sz w:val="24"/>
        </w:rPr>
        <w:t>**Innovation:** The celebration industry is constantly evolving, with new trends, materials, and techniques emerging regularly. We stay at the forefront of these developments, continuously innovating to offer our clients the latest and greatest in party decoration.</w:t>
      </w:r>
    </w:p>
    <w:p/>
    <w:p>
      <w:r>
        <w:rPr>
          <w:sz w:val="24"/>
        </w:rPr>
        <w:t>**Integrity:** We conduct our business with honesty and transparency. We provide accurate quotes, deliver on our commitments, and treat every client with respect and fairness. Our reputation built over the years is our most valuable asset, and we protect it through ethical conduct.</w:t>
      </w:r>
    </w:p>
    <w:p/>
    <w:p>
      <w:pPr>
        <w:jc w:val="center"/>
      </w:pPr>
      <w:r>
        <w:rPr>
          <w:i/>
          <w:color w:val="808080"/>
          <w:sz w:val="22"/>
        </w:rPr>
        <w:t>[IMAGE: Team Working on Decoration Setup]</w:t>
      </w:r>
    </w:p>
    <w:p/>
    <w:p>
      <w:r>
        <w:rPr>
          <w:sz w:val="24"/>
        </w:rPr>
        <w:t>**Team Spirit:** Our team is our greatest strength. We foster a culture of collaboration, mutual respect, and shared success. Every member of the Party Hub family is committed to the collective goal of creating exceptional experiences for our clients.</w:t>
      </w:r>
    </w:p>
    <w:p/>
    <w:p>
      <w:r>
        <w:rPr>
          <w:sz w:val="24"/>
        </w:rPr>
        <w:t>**Customer-Centricity:** Everything we do is centered around our customers. We listen to their needs, understand their visions, and work tirelessly to bring those visions to life. Their satisfaction is our greatest reward.</w:t>
      </w:r>
    </w:p>
    <w:p/>
    <w:p>
      <w:pPr>
        <w:pStyle w:val="Heading1"/>
      </w:pPr>
      <w:r>
        <w:rPr>
          <w:b/>
          <w:color w:val="0066CC"/>
          <w:sz w:val="44"/>
        </w:rPr>
        <w:t>1.4 Why Choose Party Hub</w:t>
      </w:r>
    </w:p>
    <w:p/>
    <w:p>
      <w:r>
        <w:rPr>
          <w:sz w:val="24"/>
        </w:rPr>
        <w:t>Choosing the right party decoration service is a crucial decision that can significantly impact the success of your celebration. Here's why thousands of Bangalore residents and corporations trust Party Hub for their most important celebrations:</w:t>
      </w:r>
    </w:p>
    <w:p/>
    <w:p>
      <w:r>
        <w:rPr>
          <w:sz w:val="24"/>
        </w:rPr>
        <w:t>**Years of Expertise:** With over a decade of experience in Bangalore's party decoration industry, we bring unmatched expertise and insight to every project. We understand the local preferences, cultural nuances, and venue characteristics that make each celebration unique.</w:t>
      </w:r>
    </w:p>
    <w:p/>
    <w:p>
      <w:r>
        <w:rPr>
          <w:sz w:val="24"/>
        </w:rPr>
        <w:t>**Comprehensive Services:** From birthday parties to weddings, from baby showers to corporate events, we offer a full spectrum of decoration services. Our diverse portfolio ensures that whatever your celebration, we have the skills and experience to make it special.</w:t>
      </w:r>
    </w:p>
    <w:p/>
    <w:p>
      <w:r>
        <w:rPr>
          <w:sz w:val="24"/>
        </w:rPr>
        <w:t>**Quality Materials:** We never compromise on the quality of our materials. From premium balloons that stay inflated for days to high-quality fabrics, lights, and decorative elements, we use only the best to ensure lasting beauty.</w:t>
      </w:r>
    </w:p>
    <w:p/>
    <w:p>
      <w:r>
        <w:rPr>
          <w:sz w:val="24"/>
        </w:rPr>
        <w:t>**Professional Team:** Our team comprises talented designers, skilled craftsmen, and efficient execution specialists. Each member is trained and committed to delivering excellence.</w:t>
      </w:r>
    </w:p>
    <w:p/>
    <w:p>
      <w:r>
        <w:rPr>
          <w:sz w:val="24"/>
        </w:rPr>
        <w:t>**Customized Solutions:** We understand that every celebration is unique. We work closely with our clients to create customized designs that reflect their preferences, themes, and visions.</w:t>
      </w:r>
    </w:p>
    <w:p/>
    <w:p>
      <w:r>
        <w:rPr>
          <w:sz w:val="24"/>
        </w:rPr>
        <w:t>**Competitive Pricing:** Premium quality doesn't have to mean premium prices. We offer competitive pricing with flexible packages to suit various budgets.</w:t>
      </w:r>
    </w:p>
    <w:p/>
    <w:p>
      <w:r>
        <w:rPr>
          <w:sz w:val="24"/>
        </w:rPr>
        <w:t>**Pan-Bangalore Coverage:** No matter where you are in Bangalore, we can reach you. Our extensive service coverage includes all major localities from Whitefield to Electronic City.</w:t>
      </w:r>
    </w:p>
    <w:p/>
    <w:p>
      <w:pPr>
        <w:jc w:val="center"/>
      </w:pPr>
      <w:r>
        <w:rPr>
          <w:i/>
          <w:color w:val="808080"/>
          <w:sz w:val="22"/>
        </w:rPr>
        <w:t>[IMAGE: Various Decoration Setups Gallery]</w:t>
      </w:r>
    </w:p>
    <w:p/>
    <w:p>
      <w:r>
        <w:rPr>
          <w:sz w:val="24"/>
        </w:rPr>
        <w:t>**End-to-End Service:** From conceptualization to execution and post-event teardown, we handle every aspect of your party decoration. You can focus on enjoying your celebration while we handle the logistics.</w:t>
      </w:r>
    </w:p>
    <w:p/>
    <w:p>
      <w:r>
        <w:rPr>
          <w:sz w:val="24"/>
        </w:rPr>
        <w:t>**Customer Reviews:** Our numerous positive reviews and repeat clients are a testament to our commitment to quality and customer satisfaction.</w:t>
      </w:r>
    </w:p>
    <w:p/>
    <w:p>
      <w:r>
        <w:rPr>
          <w:sz w:val="24"/>
        </w:rPr>
        <w:t>**24/7 Support:** Celebration emergencies don't wait for business hours. Our customer support team is available around the clock to assist you with bookings, queries, and last-minute requirements.</w:t>
      </w:r>
    </w:p>
    <w:p/>
    <w:p>
      <w:pPr>
        <w:pStyle w:val="Heading1"/>
      </w:pPr>
      <w:r>
        <w:rPr>
          <w:b/>
          <w:color w:val="0066CC"/>
          <w:sz w:val="44"/>
        </w:rPr>
        <w:t>1.5 Our Team</w:t>
      </w:r>
    </w:p>
    <w:p/>
    <w:p>
      <w:r>
        <w:rPr>
          <w:sz w:val="24"/>
        </w:rPr>
        <w:t>The success of Party Hub is driven by the talented individuals who make up our team. Each member brings unique skills, experiences, and perspectives that contribute to our collective excellence:</w:t>
      </w:r>
    </w:p>
    <w:p/>
    <w:p>
      <w:r>
        <w:rPr>
          <w:sz w:val="24"/>
        </w:rPr>
        <w:t>**Leadership Team:** Our founders and leaders bring decades of combined experience in event management, design, and hospitality. They provide strategic direction while maintaining hands-on involvement in key projects.</w:t>
      </w:r>
    </w:p>
    <w:p/>
    <w:p>
      <w:r>
        <w:rPr>
          <w:sz w:val="24"/>
        </w:rPr>
        <w:t>**Design Team:** Our creative designers are the artistic minds behind every stunning decoration. They stay updated with the latest design trends, possess exceptional visualization skills, and work closely with clients to bring their visions to life.</w:t>
      </w:r>
    </w:p>
    <w:p/>
    <w:p>
      <w:r>
        <w:rPr>
          <w:sz w:val="24"/>
        </w:rPr>
        <w:t>**Execution Team:** The backbone of our operations, our execution team includes skilled decorators, balloon artists, lighting technicians, and setup specialists who work tirelessly to transform designs into reality.</w:t>
      </w:r>
    </w:p>
    <w:p/>
    <w:p>
      <w:r>
        <w:rPr>
          <w:sz w:val="24"/>
        </w:rPr>
        <w:t>**Customer Relations:** Our friendly and professional customer relations team ensures smooth communication, addresses queries promptly, and maintains lasting relationships with our clients.</w:t>
      </w:r>
    </w:p>
    <w:p/>
    <w:p>
      <w:r>
        <w:rPr>
          <w:sz w:val="24"/>
        </w:rPr>
        <w:t>**Logistics Team:** Behind the scenes, our logistics team ensures timely delivery of materials and equipment to venues across Bangalore, managing the complex coordination required for multiple simultaneous events.</w:t>
      </w:r>
    </w:p>
    <w:p/>
    <w:p/>
    <w:p/>
    <w:p>
      <w:pPr>
        <w:pStyle w:val="Title"/>
        <w:jc w:val="center"/>
      </w:pPr>
      <w:r>
        <w:rPr>
          <w:b/>
          <w:color w:val="0066CC"/>
          <w:sz w:val="56"/>
        </w:rPr>
        <w:t>Chapter 2: Our Services</w:t>
      </w:r>
    </w:p>
    <w:p/>
    <w:p>
      <w:pPr>
        <w:pStyle w:val="Heading1"/>
      </w:pPr>
      <w:r>
        <w:rPr>
          <w:b/>
          <w:color w:val="0066CC"/>
          <w:sz w:val="44"/>
        </w:rPr>
        <w:t>2.1 Birthday Decoration</w:t>
      </w:r>
    </w:p>
    <w:p/>
    <w:p>
      <w:r>
        <w:rPr>
          <w:sz w:val="24"/>
        </w:rPr>
        <w:t>Birthdays are among the most celebrated occasions in Indian culture, marking another year of life's journey with joy, gratitude, and anticipation. At Party Hub, we understand the profound significance of birthday celebrations and the importance of creating an ambiance that reflects the personality and preferences of the birthday person while delighting guests of all ages.</w:t>
      </w:r>
    </w:p>
    <w:p/>
    <w:p>
      <w:pPr>
        <w:jc w:val="center"/>
      </w:pPr>
      <w:r>
        <w:rPr>
          <w:i/>
          <w:color w:val="808080"/>
          <w:sz w:val="22"/>
        </w:rPr>
        <w:t>[IMAGE: Birthday Decoration Setup]</w:t>
      </w:r>
    </w:p>
    <w:p/>
    <w:p>
      <w:r>
        <w:rPr>
          <w:sz w:val="24"/>
        </w:rPr>
        <w:t>Our birthday decoration services in Bangalore have become synonymous with creativity, quality, and unforgettable experiences. Whether you're planning an intimate family gathering, a grand milestone celebration, or an exciting kids' party, we have the expertise and resources to transform your venue into a magical celebration space that will be talked about for years to come.</w:t>
      </w:r>
    </w:p>
    <w:p/>
    <w:p>
      <w:pPr>
        <w:pStyle w:val="Heading2"/>
      </w:pPr>
      <w:r>
        <w:rPr>
          <w:b/>
          <w:sz w:val="36"/>
        </w:rPr>
        <w:t>The Importance of Birthday Decorations</w:t>
      </w:r>
    </w:p>
    <w:p/>
    <w:p>
      <w:r>
        <w:rPr>
          <w:sz w:val="24"/>
        </w:rPr>
        <w:t>A birthday celebration is far more than just a party - it's a milestone that deserves to be commemorated in a meaningful way. The decorations play a pivotal role in setting the tone for the entire celebration. They create the visual framework against which memories are made, photographs are captured, and moments become cherished treasures.</w:t>
      </w:r>
    </w:p>
    <w:p/>
    <w:p>
      <w:r>
        <w:rPr>
          <w:sz w:val="24"/>
        </w:rPr>
        <w:t>When guests walk into a beautifully decorated space, their eyes light up with anticipation and excitement. The atmosphere immediately shifts from ordinary to extraordinary, creating a sense of occasion that elevates the entire celebration. For the birthday person, seeing their special day transformed into a visual spectacle designed specifically for them creates an unparalleled feeling of love and appreciation.</w:t>
      </w:r>
    </w:p>
    <w:p/>
    <w:p>
      <w:r>
        <w:rPr>
          <w:sz w:val="24"/>
        </w:rPr>
        <w:t>Research has shown that the quality of decorations significantly impacts guest satisfaction and engagement at birthday parties. Well-thought-out decorations not only enhance the aesthetic appeal but also facilitate social interactions, provide photo opportunities, and create memorable experiences that attendees take with them long after the party ends.</w:t>
      </w:r>
    </w:p>
    <w:p/>
    <w:p>
      <w:pPr>
        <w:pStyle w:val="Heading2"/>
      </w:pPr>
      <w:r>
        <w:rPr>
          <w:b/>
          <w:sz w:val="36"/>
        </w:rPr>
        <w:t>Our Birthday Decoration Approach</w:t>
      </w:r>
    </w:p>
    <w:p/>
    <w:p>
      <w:r>
        <w:rPr>
          <w:sz w:val="24"/>
        </w:rPr>
        <w:t>At Party Hub, we approach every birthday decoration project with fresh eyes and creative enthusiasm. We understand that no two birthdays are alike - each celebrates a unique individual with distinct tastes, interests, and preferences. Our process begins with a detailed consultation where we learn about the birthday person's personality, interests, favorite colors, and the specific vision the family has for the celebration.</w:t>
      </w:r>
    </w:p>
    <w:p/>
    <w:p>
      <w:r>
        <w:rPr>
          <w:sz w:val="24"/>
        </w:rPr>
        <w:t>From this foundation, our design team creates a comprehensive decoration plan that encompasses every element of the venue transformation. We consider factors such as the age of the birthday person, the preferences of different guest demographics, cultural considerations, and the overall theme or style the client desires.</w:t>
      </w:r>
    </w:p>
    <w:p/>
    <w:p>
      <w:pPr>
        <w:pStyle w:val="Heading2"/>
      </w:pPr>
      <w:r>
        <w:rPr>
          <w:b/>
          <w:sz w:val="36"/>
        </w:rPr>
        <w:t>Kids' Birthday Party Decorations</w:t>
      </w:r>
    </w:p>
    <w:p/>
    <w:p>
      <w:r>
        <w:rPr>
          <w:sz w:val="24"/>
        </w:rPr>
        <w:t>Children's birthdays are magical occasions that deserve especially spectacular decorations. At Party Hub, we specialize in creating immersive wonderlands that transport young guests into worlds of fantasy and excitement. Our kids' birthday decoration options span a wide range of themes designed to capture children's imaginations:</w:t>
      </w:r>
    </w:p>
    <w:p/>
    <w:p>
      <w:r>
        <w:rPr>
          <w:sz w:val="24"/>
        </w:rPr>
        <w:t>**Superhero Themes:** From Spider-Man to Batman, Superman to Avengers combinations, superhero themes are perennial favorites among young boys. We create dynamic setups featuring comic book-style backdrops, action-figure inspired centerpieces, and vibrant color schemes in reds, blues, and yellows. Balloon arches in the shape of superhero symbols, life-sized cardboard cutouts, and themed table settings complete the transformation.</w:t>
      </w:r>
    </w:p>
    <w:p/>
    <w:p>
      <w:pPr>
        <w:jc w:val="center"/>
      </w:pPr>
      <w:r>
        <w:rPr>
          <w:i/>
          <w:color w:val="808080"/>
          <w:sz w:val="22"/>
        </w:rPr>
        <w:t>[IMAGE: Superhero Birthday Theme Setup]</w:t>
      </w:r>
    </w:p>
    <w:p/>
    <w:p>
      <w:r>
        <w:rPr>
          <w:sz w:val="24"/>
        </w:rPr>
        <w:t>**Princess and Fairy Tales:** For young girls dreaming of castles, magic, and happily-ever-afters, our princess-themed decorations create enchanting realms of elegance and wonder. Think pink and purple color palettes, sparkling tiaras, castle-inspired balloon structures, tulle draping, and fairy light installations that create a soft, magical glow. We can customize to feature specific princesses from Disney favorites or create an original fairy tale world.</w:t>
      </w:r>
    </w:p>
    <w:p/>
    <w:p>
      <w:r>
        <w:rPr>
          <w:sz w:val="24"/>
        </w:rPr>
        <w:t>**Cartoon and Animation Characters:** Whether it's Paw Patrol, Peppa Pig, Mickey Mouse, Doraemon, or Shin-chan, we can bring your child's favorite cartoon characters to life through decorations. Our team can create larger-than-life inflatable characters, themed balloon arches, character-themed tableware, and backdrop designs featuring beloved animated friends.</w:t>
      </w:r>
    </w:p>
    <w:p/>
    <w:p>
      <w:r>
        <w:rPr>
          <w:sz w:val="24"/>
        </w:rPr>
        <w:t>**Adventure and Jungle Themes:** For little explorers with wild imaginations, our jungle and adventure themes create exciting environments filled with dinosaurs, safari animals, or treasure hunt elements. Green and brown color schemes, animal print accents, inflatable dinosaurs and jungle creatures, and foliage-inspired decorations transport guests to an adventurous wilderness.</w:t>
      </w:r>
    </w:p>
    <w:p/>
    <w:p>
      <w:r>
        <w:rPr>
          <w:sz w:val="24"/>
        </w:rPr>
        <w:t>**Sports Themes:** For young sports enthusiasts, we offer decorations featuring popular sports like cricket, football, basketball, and tennis. Trophy centerpieces, jersey-themed backdrops, and sport-specific balloon arrangements make for exciting party atmospheres.</w:t>
      </w:r>
    </w:p>
    <w:p/>
    <w:p>
      <w:r>
        <w:rPr>
          <w:sz w:val="24"/>
        </w:rPr>
        <w:t>**Unicorns and Mermaids:** The whimsical worlds of unicorns and mermaids have captured children's hearts in recent years. Our magical creature-themed decorations feature pastel rainbow colors, sparkly accents, and dreamy elements that create pure childhood wonder.</w:t>
      </w:r>
    </w:p>
    <w:p/>
    <w:p>
      <w:pPr>
        <w:pStyle w:val="Heading2"/>
      </w:pPr>
      <w:r>
        <w:rPr>
          <w:b/>
          <w:sz w:val="36"/>
        </w:rPr>
        <w:t>Adult Birthday Decorations</w:t>
      </w:r>
    </w:p>
    <w:p/>
    <w:p>
      <w:r>
        <w:rPr>
          <w:sz w:val="24"/>
        </w:rPr>
        <w:t>Birthday celebrations for adults require a different approach - sophisticated, stylish, and reflective of mature tastes while still maintaining the festive atmosphere. Party Hub offers numerous adult birthday decoration options:</w:t>
      </w:r>
    </w:p>
    <w:p/>
    <w:p>
      <w:r>
        <w:rPr>
          <w:sz w:val="24"/>
        </w:rPr>
        <w:t>**Elegant Soirée:** For those who appreciate timeless elegance, our elegant soirée theme features sophisticated color schemes like gold and white, black and silver, or deep burgundy and cream. Crystal vases, elegant candelabras, premium fabric draping, and subtle lighting create an upscale ambiance perfect for milestone birthdays.</w:t>
      </w:r>
    </w:p>
    <w:p/>
    <w:p>
      <w:pPr>
        <w:jc w:val="center"/>
      </w:pPr>
      <w:r>
        <w:rPr>
          <w:i/>
          <w:color w:val="808080"/>
          <w:sz w:val="22"/>
        </w:rPr>
        <w:t>[IMAGE: Elegant Adult Birthday Setup]</w:t>
      </w:r>
    </w:p>
    <w:p/>
    <w:p>
      <w:r>
        <w:rPr>
          <w:sz w:val="24"/>
        </w:rPr>
        <w:t>**Bollywood Extravaganza:** Given Bangalore's vibrant culture, Bollywood-themed birthday parties are hugely popular. We create glamorous setups featuring Indian cinema's signature style - vibrant colors, sequined fabrics, film poster backdrops, and stylized lighting that brings the magic of Bollywood to life.</w:t>
      </w:r>
    </w:p>
    <w:p/>
    <w:p>
      <w:r>
        <w:rPr>
          <w:sz w:val="24"/>
        </w:rPr>
        <w:t>**Garden Party:** For nature lovers, our garden party theme transforms indoor or outdoor spaces into blooming oasis. Floral arrangements, greenery installations, fairy lights, and natural elements create a refreshing and relaxed atmosphere perfect for sophisticated adult gatherings.</w:t>
      </w:r>
    </w:p>
    <w:p/>
    <w:p>
      <w:r>
        <w:rPr>
          <w:sz w:val="24"/>
        </w:rPr>
        <w:t>**Retro and Vintage:** Nostalgic celebrations are trending, and our retro and vintage themes take guests back in time. Whether it's the 70s disco vibe, 80s neon, or classic vintage elegance, we create period-appropriate decorations that evoke nostalgia while maintaining modern execution quality.</w:t>
      </w:r>
    </w:p>
    <w:p/>
    <w:p>
      <w:r>
        <w:rPr>
          <w:sz w:val="24"/>
        </w:rPr>
        <w:t>**Minimalist Modern:** For those with contemporary tastes, our minimalist modern approach uses clean lines, monochromatic color schemes, and sophisticated design elements. This style works beautifully for intimate gatherings and appeals to those who appreciate understated elegance.</w:t>
      </w:r>
    </w:p>
    <w:p/>
    <w:p>
      <w:pPr>
        <w:pStyle w:val="Heading2"/>
      </w:pPr>
      <w:r>
        <w:rPr>
          <w:b/>
          <w:sz w:val="36"/>
        </w:rPr>
        <w:t>Milestone Birthday Celebrations</w:t>
      </w:r>
    </w:p>
    <w:p/>
    <w:p>
      <w:r>
        <w:rPr>
          <w:sz w:val="24"/>
        </w:rPr>
        <w:t>Certain birthdays carry extra significance - turning 18, 21, 30, 40, 50, and beyond. These milestone celebrations deserve particularly special attention, and Party Hub excels at creating memorable setups for these important occasions:</w:t>
      </w:r>
    </w:p>
    <w:p/>
    <w:p>
      <w:r>
        <w:rPr>
          <w:sz w:val="24"/>
        </w:rPr>
        <w:t>**18th Birthday - Welcome to Adulthood:** This transition into adulthood calls for sophisticated yet celebratory decorations. We create setups that acknowledge this significant milestone while maintaining the excitement of a birthday party. Options range from elegant black-tie affair aesthetics to more relaxed celebrations with personalized touches.</w:t>
      </w:r>
    </w:p>
    <w:p/>
    <w:p>
      <w:r>
        <w:rPr>
          <w:sz w:val="24"/>
        </w:rPr>
        <w:t>**21st Birthday - The Prime of Youth:** Often considered the peak of youth, the 21st birthday deserves energetic and vibrant celebrations. Our decorations for this milestone emphasize excitement, freedom, and the beginning of new adventures.</w:t>
      </w:r>
    </w:p>
    <w:p/>
    <w:p>
      <w:r>
        <w:rPr>
          <w:sz w:val="24"/>
        </w:rPr>
        <w:t>**30th Birthday - Thirtysomething Fabulous:** This milestone often calls for a perfect blend of youthful energy and sophisticated style. We create decorations that celebrate achievements while embracing the excitement of this new decade.</w:t>
      </w:r>
    </w:p>
    <w:p/>
    <w:p>
      <w:r>
        <w:rPr>
          <w:sz w:val="24"/>
        </w:rPr>
        <w:t>**40th and Beyond - Forty's Fantastic:** Milestone birthdays in the forties and beyond are celebrations of life, experience, and wisdom. Our decorations for these occasions emphasize elegance, achievement, and the beauty of this life stage.</w:t>
      </w:r>
    </w:p>
    <w:p/>
    <w:p>
      <w:pPr>
        <w:pStyle w:val="Heading2"/>
      </w:pPr>
      <w:r>
        <w:rPr>
          <w:b/>
          <w:sz w:val="36"/>
        </w:rPr>
        <w:t>Birthday Decoration Elements</w:t>
      </w:r>
    </w:p>
    <w:p/>
    <w:p>
      <w:r>
        <w:rPr>
          <w:sz w:val="24"/>
        </w:rPr>
        <w:t>Party Hub offers comprehensive decoration elements that work together to create cohesive and stunning birthday party atmospheres:</w:t>
      </w:r>
    </w:p>
    <w:p/>
    <w:p>
      <w:r>
        <w:rPr>
          <w:sz w:val="24"/>
        </w:rPr>
        <w:t>**Balloon Decorations:** Balloons are the cornerstone of birthday celebrations. We offer balloon arches in various styles (organic, spiral, numbered), balloon bouquets, balloon garlands, balloon columns, and balloon centerpieces. Our premium balloons come in a vast array of colors, finishes (matte, metallic, chrome, pearl), and shapes.</w:t>
      </w:r>
    </w:p>
    <w:p/>
    <w:p>
      <w:pPr>
        <w:jc w:val="center"/>
      </w:pPr>
      <w:r>
        <w:rPr>
          <w:i/>
          <w:color w:val="808080"/>
          <w:sz w:val="22"/>
        </w:rPr>
        <w:t>[IMAGE: Balloon Arch Design]</w:t>
      </w:r>
    </w:p>
    <w:p/>
    <w:p>
      <w:r>
        <w:rPr>
          <w:sz w:val="24"/>
        </w:rPr>
        <w:t>**Backdrops:** A stunning backdrop provides the perfect focal point for birthday celebrations. Options include balloon backdrops, flower walls, themed backdrops, custom printed backdrops with photos or messages, and fabric backdrops in various styles.</w:t>
      </w:r>
    </w:p>
    <w:p/>
    <w:p>
      <w:r>
        <w:rPr>
          <w:sz w:val="24"/>
        </w:rPr>
        <w:t>**Table Decorations:** Centerpieces, table runners, chair covers, and place settings contribute to the overall aesthetic. We offer options ranging from simple elegant setups to elaborate themed centerpieces.</w:t>
      </w:r>
    </w:p>
    <w:p/>
    <w:p>
      <w:r>
        <w:rPr>
          <w:sz w:val="24"/>
        </w:rPr>
        <w:t>**Entrance Decorations:** Create lasting first impressions with decorated entrances featuring balloon arches, welcome signs, flower arrangements, and thematic elements that set the tone for the celebration.</w:t>
      </w:r>
    </w:p>
    <w:p/>
    <w:p>
      <w:r>
        <w:rPr>
          <w:sz w:val="24"/>
        </w:rPr>
        <w:t>**Photo Booth Areas:** Designated photo spots with props and themed backgrounds create opportunities for guests to capture memories. These have become essential elements of modern birthday parties.</w:t>
      </w:r>
    </w:p>
    <w:p/>
    <w:p>
      <w:r>
        <w:rPr>
          <w:sz w:val="24"/>
        </w:rPr>
        <w:t>**Lighting:** Proper lighting transforms any space. We offer string lights, LED candles, spotlights, and specialty lighting effects that create the perfect ambiance.</w:t>
      </w:r>
    </w:p>
    <w:p/>
    <w:p>
      <w:r>
        <w:rPr>
          <w:sz w:val="24"/>
        </w:rPr>
        <w:t>**Specialty Items:** Age-appropriate props, cutouts, banners, confetti, and party favors complete the decoration package.</w:t>
      </w:r>
    </w:p>
    <w:p/>
    <w:p>
      <w:pPr>
        <w:pStyle w:val="Heading2"/>
      </w:pPr>
      <w:r>
        <w:rPr>
          <w:b/>
          <w:sz w:val="36"/>
        </w:rPr>
        <w:t>Birthday Decoration Packages</w:t>
      </w:r>
    </w:p>
    <w:p/>
    <w:p>
      <w:r>
        <w:rPr>
          <w:sz w:val="24"/>
        </w:rPr>
        <w:t>Party Hub offers flexible packages to suit various requirements and budgets:</w:t>
      </w:r>
    </w:p>
    <w:p/>
    <w:p>
      <w:r>
        <w:rPr>
          <w:sz w:val="24"/>
        </w:rPr>
        <w:t>**Essential Package:** Our entry-level package includes essential balloon decorations, a welcome backdrop, basic table centerpieces, and standard party props. Perfect for intimate celebrations with smaller budgets.</w:t>
      </w:r>
    </w:p>
    <w:p/>
    <w:p>
      <w:r>
        <w:rPr>
          <w:sz w:val="24"/>
        </w:rPr>
        <w:t>**Premium Package:** The popular premium package elevates the celebration with organic balloon arches, themed backdrop, enhanced table decorations, entrance decorations, and lighting elements.</w:t>
      </w:r>
    </w:p>
    <w:p/>
    <w:p>
      <w:r>
        <w:rPr>
          <w:sz w:val="24"/>
        </w:rPr>
        <w:t>**Luxury Package:** Our most comprehensive package includes elaborate themed decorations, custom elements, premium materials, extensive lighting, and full venue transformation. Ideal for grand celebrations where nothing less than spectacular will do.</w:t>
      </w:r>
    </w:p>
    <w:p/>
    <w:p>
      <w:r>
        <w:rPr>
          <w:sz w:val="24"/>
        </w:rPr>
        <w:t>**Custom Packages:** We welcome clients to customize packages based on their specific requirements. Our team will work with you to create a tailored package that fits your vision and budget.</w:t>
      </w:r>
    </w:p>
    <w:p/>
    <w:p>
      <w:pPr>
        <w:pStyle w:val="Heading1"/>
      </w:pPr>
      <w:r>
        <w:rPr>
          <w:b/>
          <w:color w:val="0066CC"/>
          <w:sz w:val="44"/>
        </w:rPr>
        <w:t>2.2 Anniversary Decoration</w:t>
      </w:r>
    </w:p>
    <w:p/>
    <w:p>
      <w:r>
        <w:rPr>
          <w:sz w:val="24"/>
        </w:rPr>
        <w:t>Anniversaries mark the beautiful continuation of love, commitment, and shared journeys. These precious milestones deserve celebrations that honor the depth of the relationship and the years spent together. Party Hub specializes in creating romantic, emotional, and visually stunning anniversary decorations that capture the essence of enduring love.</w:t>
      </w:r>
    </w:p>
    <w:p/>
    <w:p>
      <w:pPr>
        <w:jc w:val="center"/>
      </w:pPr>
      <w:r>
        <w:rPr>
          <w:i/>
          <w:color w:val="808080"/>
          <w:sz w:val="22"/>
        </w:rPr>
        <w:t>[IMAGE: Anniversary Decoration Setup]</w:t>
      </w:r>
    </w:p>
    <w:p/>
    <w:p>
      <w:r>
        <w:rPr>
          <w:sz w:val="24"/>
        </w:rPr>
        <w:t>In Indian culture, anniversaries hold special significance - from the first anniversary to the silver (25th) and golden (50th) milestones. Whatever the number of years you're celebrating, our team creates atmospheres of romance, warmth, and celebration that make this one day truly extraordinary.</w:t>
      </w:r>
    </w:p>
    <w:p/>
    <w:p>
      <w:pPr>
        <w:pStyle w:val="Heading2"/>
      </w:pPr>
      <w:r>
        <w:rPr>
          <w:b/>
          <w:sz w:val="36"/>
        </w:rPr>
        <w:t>The Significance of Anniversary Celebrations</w:t>
      </w:r>
    </w:p>
    <w:p/>
    <w:p>
      <w:r>
        <w:rPr>
          <w:sz w:val="24"/>
        </w:rPr>
        <w:t>An anniversary is more than just a date on the calendar - it's a celebration of partnership, family, and the journey traveled together. It's an opportunity to pause, reflect, and honor the love that has grown and deepened over the years. The decorations play a crucial role in creating an atmosphere that honors this special connection.</w:t>
      </w:r>
    </w:p>
    <w:p/>
    <w:p>
      <w:r>
        <w:rPr>
          <w:sz w:val="24"/>
        </w:rPr>
        <w:t>When a couple celebrates their anniversary surrounded by beautiful decorations thoughtfully designed to reflect their journey and personalities, it reinforces the significance of their bond. It creates a visual representation of love that becomes a cherished memory in itself.</w:t>
      </w:r>
    </w:p>
    <w:p/>
    <w:p>
      <w:pPr>
        <w:pStyle w:val="Heading2"/>
      </w:pPr>
      <w:r>
        <w:rPr>
          <w:b/>
          <w:sz w:val="36"/>
        </w:rPr>
        <w:t>Our Anniversary Decoration Philosophy</w:t>
      </w:r>
    </w:p>
    <w:p/>
    <w:p>
      <w:r>
        <w:rPr>
          <w:sz w:val="24"/>
        </w:rPr>
        <w:t>At Party Hub, we approach anniversary decorations with sensitivity and creativity. We understand that these celebrations are deeply personal and often carry emotional weight. Our process involves understanding the couple's story - how they met, their shared interests, their journey together, and what makes their relationship unique.</w:t>
      </w:r>
    </w:p>
    <w:p/>
    <w:p>
      <w:r>
        <w:rPr>
          <w:sz w:val="24"/>
        </w:rPr>
        <w:t>This insight informs our design approach, allowing us to create decorations that feel personally meaningful rather than generically romantic. Whether it's incorporating elements that reflect their shared hobbies, using colors that hold special meaning, or recreating elements from their wedding day, we strive to make the decoration deeply personal.</w:t>
      </w:r>
    </w:p>
    <w:p/>
    <w:p>
      <w:pPr>
        <w:pStyle w:val="Heading2"/>
      </w:pPr>
      <w:r>
        <w:rPr>
          <w:b/>
          <w:sz w:val="36"/>
        </w:rPr>
        <w:t>Anniversary Decoration Themes</w:t>
      </w:r>
    </w:p>
    <w:p/>
    <w:p>
      <w:r>
        <w:rPr>
          <w:sz w:val="24"/>
        </w:rPr>
        <w:t>**Romantic Candlelight:** Create an intimate atmosphere with our candlelight theme featuring numerous candles, soft lighting, rose petals, and elegant fabric draping. This classic romantic setting works beautifully for any anniversary and creates an undeniably romantic ambiance.</w:t>
      </w:r>
    </w:p>
    <w:p/>
    <w:p>
      <w:pPr>
        <w:jc w:val="center"/>
      </w:pPr>
      <w:r>
        <w:rPr>
          <w:i/>
          <w:color w:val="808080"/>
          <w:sz w:val="22"/>
        </w:rPr>
        <w:t>[IMAGE: Candlelight Anniversary Setup]</w:t>
      </w:r>
    </w:p>
    <w:p/>
    <w:p>
      <w:r>
        <w:rPr>
          <w:sz w:val="24"/>
        </w:rPr>
        <w:t>**Vintage Romance:** For couples who appreciate timeless elegance, our vintage romance theme incorporates vintage-inspired elements, antique decorations, classic color schemes, and nostalgic touches that evoke the romance of bygone eras.</w:t>
      </w:r>
    </w:p>
    <w:p/>
    <w:p>
      <w:r>
        <w:rPr>
          <w:sz w:val="24"/>
        </w:rPr>
        <w:t>**Modern Elegance:** Contemporary couples might prefer sleek, modern aesthetics. Our modern elegance theme uses clean lines, sophisticated color palettes, metallic accents, and minimalist design elements for a chic celebration.</w:t>
      </w:r>
    </w:p>
    <w:p/>
    <w:p>
      <w:r>
        <w:rPr>
          <w:sz w:val="24"/>
        </w:rPr>
        <w:t>**Traditional Indian:**honoring cultural traditions, our traditional Indian theme incorporates Indian flowers (roses, marigolds, jasmine), ethnic fabrics, diya lighting, and traditional decorative elements that celebrate Indian heritage.</w:t>
      </w:r>
    </w:p>
    <w:p/>
    <w:p>
      <w:r>
        <w:rPr>
          <w:sz w:val="24"/>
        </w:rPr>
        <w:t>**Destination Romance:** Bring the magic of exotic destinations to your celebration with themes inspired by places like Maldives, Switzerland, Paris, or Bali. This works especially well for couples who love to travel.</w:t>
      </w:r>
    </w:p>
    <w:p/>
    <w:p>
      <w:r>
        <w:rPr>
          <w:sz w:val="24"/>
        </w:rPr>
        <w:t>**Renewal of Vows:** For anniversaries that include a vow renewal ceremony, we create setups that honor both the original wedding and the years since. White and ivory color schemes, floral arches, and elegant details create a ceremony-like atmosphere.</w:t>
      </w:r>
    </w:p>
    <w:p/>
    <w:p>
      <w:pPr>
        <w:pStyle w:val="Heading2"/>
      </w:pPr>
      <w:r>
        <w:rPr>
          <w:b/>
          <w:sz w:val="36"/>
        </w:rPr>
        <w:t>Special Anniversary Milestones</w:t>
      </w:r>
    </w:p>
    <w:p/>
    <w:p>
      <w:r>
        <w:rPr>
          <w:sz w:val="24"/>
        </w:rPr>
        <w:t>Certain anniversaries carry particular significance and deserve extra special attention:</w:t>
      </w:r>
    </w:p>
    <w:p/>
    <w:p>
      <w:r>
        <w:rPr>
          <w:sz w:val="24"/>
        </w:rPr>
        <w:t>**First Anniversary - Paper:** Celebrate your first year together with paper-themed decorations featuring romantic notes, love letters displayed artistically, and delicate paper lanterns. The delicate, new nature of the first year is reflected in our light and airy designs.</w:t>
      </w:r>
    </w:p>
    <w:p/>
    <w:p>
      <w:r>
        <w:rPr>
          <w:sz w:val="24"/>
        </w:rPr>
        <w:t>**Fifth Anniversary - Wood:** Fifth anniversaries call for rustic, natural elements. Our wood-themed decorations incorporate wooden accents, earthy tones, and organic materials that symbolize the strengthening of the relationship.</w:t>
      </w:r>
    </w:p>
    <w:p/>
    <w:p>
      <w:r>
        <w:rPr>
          <w:sz w:val="24"/>
        </w:rPr>
        <w:t>**Tenth Anniversary - Tin/Aluminum:** By ten years, the relationship has become more resilient. Our tenth anniversary decorations incorporate metallic elements, durable materials, and designs that reflect strength and enduring quality.</w:t>
      </w:r>
    </w:p>
    <w:p/>
    <w:p>
      <w:r>
        <w:rPr>
          <w:sz w:val="24"/>
        </w:rPr>
        <w:t>**25th Anniversary - Silver:** The silver anniversary is a major milestone. Our silver-themed celebrations feature silver decorations, metallic accents, elegant white and silver color schemes, and sophisticated elements that honor this remarkable achievement.</w:t>
      </w:r>
    </w:p>
    <w:p/>
    <w:p>
      <w:r>
        <w:rPr>
          <w:sz w:val="24"/>
        </w:rPr>
        <w:t>**50th Anniversary - Gold:** The golden anniversary is the pinnacle of celebration. Our golden-themed decorations feature luxurious gold elements, premium materials, and elaborate designs befitting this extraordinary milestone. We often incorporate elements that honor the couple's long journey together.</w:t>
      </w:r>
    </w:p>
    <w:p/>
    <w:p>
      <w:pPr>
        <w:pStyle w:val="Heading2"/>
      </w:pPr>
      <w:r>
        <w:rPr>
          <w:b/>
          <w:sz w:val="36"/>
        </w:rPr>
        <w:t>Elements of Our Anniversary Decorations</w:t>
      </w:r>
    </w:p>
    <w:p/>
    <w:p>
      <w:r>
        <w:rPr>
          <w:sz w:val="24"/>
        </w:rPr>
        <w:t>**Romantic Arches and Arbors:** Flower-covered arches and arbors create stunning focal points for anniversary celebrations. These structures serve as beautiful backdrops for photographs and create instant romantic atmosphere.</w:t>
      </w:r>
    </w:p>
    <w:p/>
    <w:p>
      <w:r>
        <w:rPr>
          <w:sz w:val="24"/>
        </w:rPr>
        <w:t>**Table Centerpieces:** Elegant centerpieces featuring candles, flowers, and romantic elements create intimate settings at dining tables.</w:t>
      </w:r>
    </w:p>
    <w:p/>
    <w:p>
      <w:r>
        <w:rPr>
          <w:sz w:val="24"/>
        </w:rPr>
        <w:t>**Floor Treatments:** From rose petal pathways to elegant runners, floor treatments add romantic touches throughout the venue.</w:t>
      </w:r>
    </w:p>
    <w:p/>
    <w:p>
      <w:r>
        <w:rPr>
          <w:sz w:val="24"/>
        </w:rPr>
        <w:t>**Lighting Design:** Soft, romantic lighting is essential for anniversary celebrations. We incorporate candles, fairy lights, and specialized lighting that creates warm, intimate ambiance.</w:t>
      </w:r>
    </w:p>
    <w:p/>
    <w:p>
      <w:r>
        <w:rPr>
          <w:sz w:val="24"/>
        </w:rPr>
        <w:t>**Photo Displays:** Creating displays of the couple's journey together - from wedding photos to family pictures - adds deeply personal touches to the celebration.</w:t>
      </w:r>
    </w:p>
    <w:p/>
    <w:p>
      <w:r>
        <w:rPr>
          <w:sz w:val="24"/>
        </w:rPr>
        <w:t>**Welcome Signs:** Elegant welcome signs that celebrate the couple and the anniversary add a gracious touch to the entrance.</w:t>
      </w:r>
    </w:p>
    <w:p/>
    <w:p>
      <w:pPr>
        <w:pStyle w:val="Heading1"/>
      </w:pPr>
      <w:r>
        <w:rPr>
          <w:b/>
          <w:color w:val="0066CC"/>
          <w:sz w:val="44"/>
        </w:rPr>
        <w:t>2.3 Balloon Decoration</w:t>
      </w:r>
    </w:p>
    <w:p/>
    <w:p>
      <w:r>
        <w:rPr>
          <w:sz w:val="24"/>
        </w:rPr>
        <w:t>Balloon decorations have become the hallmark of modern party aesthetics, offering versatility, visual impact, and creative possibilities that few other decoration elements can match. At Party Hub, we have mastered the art of balloon decoration, transforming simple inflatable balloons into stunning artistic installations that elevate any celebration.</w:t>
      </w:r>
    </w:p>
    <w:p/>
    <w:p>
      <w:pPr>
        <w:jc w:val="center"/>
      </w:pPr>
      <w:r>
        <w:rPr>
          <w:i/>
          <w:color w:val="808080"/>
          <w:sz w:val="22"/>
        </w:rPr>
        <w:t>[IMAGE: Balloon Decoration Gallery]</w:t>
      </w:r>
    </w:p>
    <w:p/>
    <w:p>
      <w:r>
        <w:rPr>
          <w:sz w:val="24"/>
        </w:rPr>
        <w:t>Our balloon decoration services in Bangalore have grown to become one of our most sought-after offerings, with clients ranging from parents planning children's birthday parties to corporations hosting grand conferences. The appeal of balloon decorations lies in their ability to create dramatic impact while remaining accessible in terms of cost and logistics.</w:t>
      </w:r>
    </w:p>
    <w:p/>
    <w:p>
      <w:pPr>
        <w:pStyle w:val="Heading2"/>
      </w:pPr>
      <w:r>
        <w:rPr>
          <w:b/>
          <w:sz w:val="36"/>
        </w:rPr>
        <w:t>The Rise of Balloon Decorations</w:t>
      </w:r>
    </w:p>
    <w:p/>
    <w:p>
      <w:r>
        <w:rPr>
          <w:sz w:val="24"/>
        </w:rPr>
        <w:t>Balloon decorations have evolved dramatically from the simple balloon bouquets of decades past. Today, they represent an art form that combines technical skill with creative vision. Modern balloon decorations include intricate balloon arches that can span entire walls, stunning centerpieces that tower several feet high, and elaborate sculptures that bring themed celebrations to life.</w:t>
      </w:r>
    </w:p>
    <w:p/>
    <w:p>
      <w:r>
        <w:rPr>
          <w:sz w:val="24"/>
        </w:rPr>
        <w:t>The popularity of balloon decorations stems from several factors:</w:t>
      </w:r>
    </w:p>
    <w:p/>
    <w:p>
      <w:r>
        <w:rPr>
          <w:sz w:val="24"/>
        </w:rPr>
        <w:t>**Visual Impact:** Few decoration elements can match the visual impact of a well-executed balloon installation. Balloons catch light, create movement, and fill spaces with color in ways that transform ordinary venues into festive environments.</w:t>
      </w:r>
    </w:p>
    <w:p/>
    <w:p>
      <w:r>
        <w:rPr>
          <w:sz w:val="24"/>
        </w:rPr>
        <w:t>**Versatility:** Balloons come in an incredible range of colors, sizes, shapes, and finishes. This versatility allows for endless design possibilities, from elegant and sophisticated to fun and whimsical.</w:t>
      </w:r>
    </w:p>
    <w:p/>
    <w:p>
      <w:r>
        <w:rPr>
          <w:sz w:val="24"/>
        </w:rPr>
        <w:t>**Customization:** Balloon decorations can be customized to match any theme, color scheme, or design vision. They can feature numbers, letters, logos, and custom shapes.</w:t>
      </w:r>
    </w:p>
    <w:p/>
    <w:p>
      <w:r>
        <w:rPr>
          <w:sz w:val="24"/>
        </w:rPr>
        <w:t>**Affordability:** Compared to many other decoration options, balloon decorations offer excellent value for money, delivering significant visual impact without breaking the bank.</w:t>
      </w:r>
    </w:p>
    <w:p/>
    <w:p>
      <w:r>
        <w:rPr>
          <w:sz w:val="24"/>
        </w:rPr>
        <w:t>**Photography Enhancement:** In the age of social media, balloon decorations provide perfect photo backdrops that make celebrations shareable and memorable.</w:t>
      </w:r>
    </w:p>
    <w:p/>
    <w:p>
      <w:pPr>
        <w:pStyle w:val="Heading2"/>
      </w:pPr>
      <w:r>
        <w:rPr>
          <w:b/>
          <w:sz w:val="36"/>
        </w:rPr>
        <w:t>Types of Balloon Decorations</w:t>
      </w:r>
    </w:p>
    <w:p/>
    <w:p>
      <w:r>
        <w:rPr>
          <w:sz w:val="24"/>
        </w:rPr>
        <w:t>Party Hub offers a comprehensive range of balloon decoration options:</w:t>
      </w:r>
    </w:p>
    <w:p/>
    <w:p>
      <w:r>
        <w:rPr>
          <w:sz w:val="24"/>
        </w:rPr>
        <w:t>**Balloon Arches:** The centerpiece of modern balloon decor, arches come in various styles:</w:t>
      </w:r>
    </w:p>
    <w:p/>
    <w:p>
      <w:pPr>
        <w:pStyle w:val="ListBullet"/>
      </w:pPr>
      <w:r>
        <w:t>**Standard Arch:** A classic arch shape using balloons in a pattern or gradient</w:t>
      </w:r>
    </w:p>
    <w:p>
      <w:pPr>
        <w:pStyle w:val="ListBullet"/>
      </w:pPr>
      <w:r>
        <w:t>**Organic Arch:** A more natural, flowing arrangement with balloons in varied sizes</w:t>
      </w:r>
    </w:p>
    <w:p>
      <w:pPr>
        <w:pStyle w:val="ListBullet"/>
      </w:pPr>
      <w:r>
        <w:t>**Spiral Arch:** Balloons arranged in a spiral pattern creating visual interest</w:t>
      </w:r>
    </w:p>
    <w:p>
      <w:pPr>
        <w:pStyle w:val="ListBullet"/>
      </w:pPr>
      <w:r>
        <w:t>**Number/Letter Arches:** Arches shaped into numbers or letters for custom messages</w:t>
      </w:r>
    </w:p>
    <w:p>
      <w:pPr>
        <w:pStyle w:val="ListBullet"/>
      </w:pPr>
      <w:r>
        <w:t>**Entrance Arches:** Full-size arches that guests walk through</w:t>
      </w:r>
    </w:p>
    <w:p/>
    <w:p>
      <w:pPr>
        <w:jc w:val="center"/>
      </w:pPr>
      <w:r>
        <w:rPr>
          <w:i/>
          <w:color w:val="808080"/>
          <w:sz w:val="22"/>
        </w:rPr>
        <w:t>[IMAGE: Balloon Arch Types]</w:t>
      </w:r>
    </w:p>
    <w:p/>
    <w:p>
      <w:r>
        <w:rPr>
          <w:sz w:val="24"/>
        </w:rPr>
        <w:t>**Balloon Garlands:** Long, flowing arrangements perfect for draping along walls, fences, or tables. Garlands work beautifully as:</w:t>
      </w:r>
    </w:p>
    <w:p/>
    <w:p>
      <w:pPr>
        <w:pStyle w:val="ListBullet"/>
      </w:pPr>
      <w:r>
        <w:t>Table runners</w:t>
      </w:r>
    </w:p>
    <w:p>
      <w:pPr>
        <w:pStyle w:val="ListBullet"/>
      </w:pPr>
      <w:r>
        <w:t>Wall decorations</w:t>
      </w:r>
    </w:p>
    <w:p>
      <w:pPr>
        <w:pStyle w:val="ListBullet"/>
      </w:pPr>
      <w:r>
        <w:t>Backdrop enhancements</w:t>
      </w:r>
    </w:p>
    <w:p>
      <w:pPr>
        <w:pStyle w:val="ListBullet"/>
      </w:pPr>
      <w:r>
        <w:t>Ceiling installations</w:t>
      </w:r>
    </w:p>
    <w:p/>
    <w:p>
      <w:r>
        <w:rPr>
          <w:sz w:val="24"/>
        </w:rPr>
        <w:t>**Balloon Columns:** Tall, vertical balloon arrangements that create dramatic focal points. Columns can:</w:t>
      </w:r>
    </w:p>
    <w:p/>
    <w:p>
      <w:pPr>
        <w:pStyle w:val="ListBullet"/>
      </w:pPr>
      <w:r>
        <w:t>Frame entrances</w:t>
      </w:r>
    </w:p>
    <w:p>
      <w:pPr>
        <w:pStyle w:val="ListBullet"/>
      </w:pPr>
      <w:r>
        <w:t>Highlight stage areas</w:t>
      </w:r>
    </w:p>
    <w:p>
      <w:pPr>
        <w:pStyle w:val="ListBullet"/>
      </w:pPr>
      <w:r>
        <w:t>Mark different zones within a venue</w:t>
      </w:r>
    </w:p>
    <w:p>
      <w:pPr>
        <w:pStyle w:val="ListBullet"/>
      </w:pPr>
      <w:r>
        <w:t>Create grand entrance statements</w:t>
      </w:r>
    </w:p>
    <w:p/>
    <w:p>
      <w:r>
        <w:rPr>
          <w:sz w:val="24"/>
        </w:rPr>
        <w:t>**Balloon Bouquets:** Collections of balloons in clusters, perfect for:</w:t>
      </w:r>
    </w:p>
    <w:p/>
    <w:p>
      <w:pPr>
        <w:pStyle w:val="ListBullet"/>
      </w:pPr>
      <w:r>
        <w:t>Table centerpieces</w:t>
      </w:r>
    </w:p>
    <w:p>
      <w:pPr>
        <w:pStyle w:val="ListBullet"/>
      </w:pPr>
      <w:r>
        <w:t>Gift arrangements</w:t>
      </w:r>
    </w:p>
    <w:p>
      <w:pPr>
        <w:pStyle w:val="ListBullet"/>
      </w:pPr>
      <w:r>
        <w:t>Doorway decorations</w:t>
      </w:r>
    </w:p>
    <w:p>
      <w:pPr>
        <w:pStyle w:val="ListBullet"/>
      </w:pPr>
      <w:r>
        <w:t>Room accents</w:t>
      </w:r>
    </w:p>
    <w:p/>
    <w:p>
      <w:r>
        <w:rPr>
          <w:sz w:val="24"/>
        </w:rPr>
        <w:t>**Balloon Centerpieces:** Table decorations featuring balloons combined with other elements like flowers, lights, or decorative bases.</w:t>
      </w:r>
    </w:p>
    <w:p/>
    <w:p>
      <w:r>
        <w:rPr>
          <w:sz w:val="24"/>
        </w:rPr>
        <w:t>**Balloon Ceiling Installations:** Ceiling decorations that create overhead impact through:</w:t>
      </w:r>
    </w:p>
    <w:p/>
    <w:p>
      <w:pPr>
        <w:pStyle w:val="ListBullet"/>
      </w:pPr>
      <w:r>
        <w:t>Floating balloon clusters</w:t>
      </w:r>
    </w:p>
    <w:p>
      <w:pPr>
        <w:pStyle w:val="ListBullet"/>
      </w:pPr>
      <w:r>
        <w:t>Balloon chandeliers</w:t>
      </w:r>
    </w:p>
    <w:p>
      <w:pPr>
        <w:pStyle w:val="ListBullet"/>
      </w:pPr>
      <w:r>
        <w:t>Ceiling arches</w:t>
      </w:r>
    </w:p>
    <w:p>
      <w:pPr>
        <w:pStyle w:val="ListBullet"/>
      </w:pPr>
      <w:r>
        <w:t>Balloon drops</w:t>
      </w:r>
    </w:p>
    <w:p/>
    <w:p>
      <w:r>
        <w:rPr>
          <w:sz w:val="24"/>
        </w:rPr>
        <w:t>**Balloon Releases:** Organized balloon releases (with environmentally-friendly options) for outdoor celebrations.</w:t>
      </w:r>
    </w:p>
    <w:p/>
    <w:p>
      <w:r>
        <w:rPr>
          <w:sz w:val="24"/>
        </w:rPr>
        <w:t>**Custom Balloon Sculptures:** Custom-designed balloon art in any shape or form, from simple shapes to complex designs.</w:t>
      </w:r>
    </w:p>
    <w:p/>
    <w:p>
      <w:pPr>
        <w:pStyle w:val="Heading2"/>
      </w:pPr>
      <w:r>
        <w:rPr>
          <w:b/>
          <w:sz w:val="36"/>
        </w:rPr>
        <w:t>Balloon Types and Quality</w:t>
      </w:r>
    </w:p>
    <w:p/>
    <w:p>
      <w:r>
        <w:rPr>
          <w:sz w:val="24"/>
        </w:rPr>
        <w:t>At Party Hub, we use only premium-quality balloons to ensure our decorations look stunning and last throughout your event:</w:t>
      </w:r>
    </w:p>
    <w:p/>
    <w:p>
      <w:r>
        <w:rPr>
          <w:sz w:val="24"/>
        </w:rPr>
        <w:t>**Latex Balloons:** Natural latex balloons in various sizes (5-inch to 36-inch), colors, and finishes:</w:t>
      </w:r>
    </w:p>
    <w:p/>
    <w:p>
      <w:pPr>
        <w:pStyle w:val="ListBullet"/>
      </w:pPr>
      <w:r>
        <w:t>**Standard Latex:** Classic balloons in hundreds of colors</w:t>
      </w:r>
    </w:p>
    <w:p>
      <w:pPr>
        <w:pStyle w:val="ListBullet"/>
      </w:pPr>
      <w:r>
        <w:t>**Metallic Latex:** Shiny, reflective finish for added glamour</w:t>
      </w:r>
    </w:p>
    <w:p>
      <w:pPr>
        <w:pStyle w:val="ListBullet"/>
      </w:pPr>
      <w:r>
        <w:t>**Pearl Latex:** Subtle iridescent sheen for elegance</w:t>
      </w:r>
    </w:p>
    <w:p>
      <w:pPr>
        <w:pStyle w:val="ListBullet"/>
      </w:pPr>
      <w:r>
        <w:t>**Chrome Latex:** High-gloss mirror-like finish</w:t>
      </w:r>
    </w:p>
    <w:p>
      <w:pPr>
        <w:pStyle w:val="ListBullet"/>
      </w:pPr>
      <w:r>
        <w:t>**Confetti Balloons:** Balloons filled with confetti inside</w:t>
      </w:r>
    </w:p>
    <w:p>
      <w:pPr>
        <w:pStyle w:val="ListBullet"/>
      </w:pPr>
      <w:r>
        <w:t>**Clear Balloons:** Transparent balloons for unique effects</w:t>
      </w:r>
    </w:p>
    <w:p/>
    <w:p>
      <w:r>
        <w:rPr>
          <w:sz w:val="24"/>
        </w:rPr>
        <w:t>**Foil Balloons:** Also known as mylar balloons, these offer:</w:t>
      </w:r>
    </w:p>
    <w:p/>
    <w:p>
      <w:pPr>
        <w:pStyle w:val="ListBullet"/>
      </w:pPr>
      <w:r>
        <w:t>Long-lasting inflation (days to weeks)</w:t>
      </w:r>
    </w:p>
    <w:p>
      <w:pPr>
        <w:pStyle w:val="ListBullet"/>
      </w:pPr>
      <w:r>
        <w:t>Vibrant, non-fading colors</w:t>
      </w:r>
    </w:p>
    <w:p>
      <w:pPr>
        <w:pStyle w:val="ListBullet"/>
      </w:pPr>
      <w:r>
        <w:t>Ability to hold custom shapes and designs</w:t>
      </w:r>
    </w:p>
    <w:p>
      <w:pPr>
        <w:pStyle w:val="ListBullet"/>
      </w:pPr>
      <w:r>
        <w:t>Perfect for messages and numbers</w:t>
      </w:r>
    </w:p>
    <w:p/>
    <w:p>
      <w:r>
        <w:rPr>
          <w:sz w:val="24"/>
        </w:rPr>
        <w:t>**Bubble Balloons:** Round, crystal-clear balloons that:</w:t>
      </w:r>
    </w:p>
    <w:p/>
    <w:p>
      <w:pPr>
        <w:pStyle w:val="ListBullet"/>
      </w:pPr>
      <w:r>
        <w:t>Have a unique 3D appearance</w:t>
      </w:r>
    </w:p>
    <w:p>
      <w:pPr>
        <w:pStyle w:val="ListBullet"/>
      </w:pPr>
      <w:r>
        <w:t>Can be filled with smaller balloons inside</w:t>
      </w:r>
    </w:p>
    <w:p>
      <w:pPr>
        <w:pStyle w:val="ListBullet"/>
      </w:pPr>
      <w:r>
        <w:t>Create stunning visual effects with lights inside</w:t>
      </w:r>
    </w:p>
    <w:p/>
    <w:p>
      <w:pPr>
        <w:pStyle w:val="Heading2"/>
      </w:pPr>
      <w:r>
        <w:rPr>
          <w:b/>
          <w:sz w:val="36"/>
        </w:rPr>
        <w:t>Balloon Color Themes</w:t>
      </w:r>
    </w:p>
    <w:p/>
    <w:p>
      <w:r>
        <w:rPr>
          <w:sz w:val="24"/>
        </w:rPr>
        <w:t>We offer balloon decorations in countless color combinations:</w:t>
      </w:r>
    </w:p>
    <w:p/>
    <w:p>
      <w:r>
        <w:rPr>
          <w:sz w:val="24"/>
        </w:rPr>
        <w:t>**Birthday Themes:** Vibrant mixes of bright colors, or specific color schemes based on preferences</w:t>
      </w:r>
    </w:p>
    <w:p/>
    <w:p>
      <w:r>
        <w:rPr>
          <w:sz w:val="24"/>
        </w:rPr>
        <w:t>**Elegant Themes:** Metallics, pastels, or monochromatic schemes</w:t>
      </w:r>
    </w:p>
    <w:p/>
    <w:p>
      <w:r>
        <w:rPr>
          <w:sz w:val="24"/>
        </w:rPr>
        <w:t>**Seasonal Themes:** Warm colors for summer, cool tones for winter, spring pastels, autumn warm tones</w:t>
      </w:r>
    </w:p>
    <w:p/>
    <w:p>
      <w:r>
        <w:rPr>
          <w:sz w:val="24"/>
        </w:rPr>
        <w:t>**Corporate Themes:** Brand colors, professional color schemes</w:t>
      </w:r>
    </w:p>
    <w:p/>
    <w:p>
      <w:r>
        <w:rPr>
          <w:sz w:val="24"/>
        </w:rPr>
        <w:t>**Custom Themes:** Any color combination you can imagine</w:t>
      </w:r>
    </w:p>
    <w:p/>
    <w:p>
      <w:pPr>
        <w:pStyle w:val="Heading2"/>
      </w:pPr>
      <w:r>
        <w:rPr>
          <w:b/>
          <w:sz w:val="36"/>
        </w:rPr>
        <w:t>Balloon Decoration Occasions</w:t>
      </w:r>
    </w:p>
    <w:p/>
    <w:p>
      <w:r>
        <w:rPr>
          <w:sz w:val="24"/>
        </w:rPr>
        <w:t>Our balloon decoration services are perfect for:</w:t>
      </w:r>
    </w:p>
    <w:p/>
    <w:p>
      <w:pPr>
        <w:pStyle w:val="ListBullet"/>
      </w:pPr>
      <w:r>
        <w:t>Birthday parties (children and adults)</w:t>
      </w:r>
    </w:p>
    <w:p>
      <w:pPr>
        <w:pStyle w:val="ListBullet"/>
      </w:pPr>
      <w:r>
        <w:t>Anniversary celebrations</w:t>
      </w:r>
    </w:p>
    <w:p>
      <w:pPr>
        <w:pStyle w:val="ListBullet"/>
      </w:pPr>
      <w:r>
        <w:t>Baby showers</w:t>
      </w:r>
    </w:p>
    <w:p>
      <w:pPr>
        <w:pStyle w:val="ListBullet"/>
      </w:pPr>
      <w:r>
        <w:t>Wedding functions</w:t>
      </w:r>
    </w:p>
    <w:p>
      <w:pPr>
        <w:pStyle w:val="ListBullet"/>
      </w:pPr>
      <w:r>
        <w:t>Corporate events</w:t>
      </w:r>
    </w:p>
    <w:p>
      <w:pPr>
        <w:pStyle w:val="ListBullet"/>
      </w:pPr>
      <w:r>
        <w:t>Product launches</w:t>
      </w:r>
    </w:p>
    <w:p>
      <w:pPr>
        <w:pStyle w:val="ListBullet"/>
      </w:pPr>
      <w:r>
        <w:t>School celebrations</w:t>
      </w:r>
    </w:p>
    <w:p>
      <w:pPr>
        <w:pStyle w:val="ListBullet"/>
      </w:pPr>
      <w:r>
        <w:t>Festival decorations</w:t>
      </w:r>
    </w:p>
    <w:p>
      <w:pPr>
        <w:pStyle w:val="ListBullet"/>
      </w:pPr>
      <w:r>
        <w:t>Theme parties</w:t>
      </w:r>
    </w:p>
    <w:p>
      <w:pPr>
        <w:pStyle w:val="ListBullet"/>
      </w:pPr>
      <w:r>
        <w:t>Surprise parties</w:t>
      </w:r>
    </w:p>
    <w:p>
      <w:pPr>
        <w:pStyle w:val="ListBullet"/>
      </w:pPr>
      <w:r>
        <w:t>Milestone celebrations</w:t>
      </w:r>
    </w:p>
    <w:p/>
    <w:p>
      <w:pPr>
        <w:pStyle w:val="Heading2"/>
      </w:pPr>
      <w:r>
        <w:rPr>
          <w:b/>
          <w:sz w:val="36"/>
        </w:rPr>
        <w:t>Balloon Decoration Process</w:t>
      </w:r>
    </w:p>
    <w:p/>
    <w:p>
      <w:r>
        <w:rPr>
          <w:sz w:val="24"/>
        </w:rPr>
        <w:t>Our process ensures flawless execution:</w:t>
      </w:r>
    </w:p>
    <w:p/>
    <w:p>
      <w:r>
        <w:rPr>
          <w:sz w:val="24"/>
        </w:rPr>
        <w:t>1. **Consultation:** We discuss your event type, theme, color preferences, venue details, and budget</w:t>
      </w:r>
    </w:p>
    <w:p/>
    <w:p>
      <w:r>
        <w:rPr>
          <w:sz w:val="24"/>
        </w:rPr>
        <w:t>2. **Design Proposal:** We create a detailed design proposal with visuals and specifications</w:t>
      </w:r>
    </w:p>
    <w:p/>
    <w:p>
      <w:r>
        <w:rPr>
          <w:sz w:val="24"/>
        </w:rPr>
        <w:t>3. **Material Selection:** We select premium balloons in appropriate colors, sizes, and finishes</w:t>
      </w:r>
    </w:p>
    <w:p/>
    <w:p>
      <w:r>
        <w:rPr>
          <w:sz w:val="24"/>
        </w:rPr>
        <w:t>4. **Preparation:** Balloons are prepared, inflated, and arranged before the event</w:t>
      </w:r>
    </w:p>
    <w:p/>
    <w:p>
      <w:r>
        <w:rPr>
          <w:sz w:val="24"/>
        </w:rPr>
        <w:t>5. **Setup:** Our team arrives at the venue and installs the decorations professionally</w:t>
      </w:r>
    </w:p>
    <w:p/>
    <w:p>
      <w:r>
        <w:rPr>
          <w:sz w:val="24"/>
        </w:rPr>
        <w:t>6. **Finishing Touches:** Final adjustments ensure everything looks perfect</w:t>
      </w:r>
    </w:p>
    <w:p/>
    <w:p>
      <w:r>
        <w:rPr>
          <w:sz w:val="24"/>
        </w:rPr>
        <w:t>7. **Teardown:** Post-event removal (optional) leaves your venue clean</w:t>
      </w:r>
    </w:p>
    <w:p/>
    <w:p>
      <w:pPr>
        <w:pStyle w:val="Heading1"/>
      </w:pPr>
      <w:r>
        <w:rPr>
          <w:b/>
          <w:color w:val="0066CC"/>
          <w:sz w:val="44"/>
        </w:rPr>
        <w:t>2.4 Theme Decoration</w:t>
      </w:r>
    </w:p>
    <w:p/>
    <w:p>
      <w:r>
        <w:rPr>
          <w:sz w:val="24"/>
        </w:rPr>
        <w:t>Theme decoration is where creativity truly comes alive. At Party Hub, we specialize in transforming ordinary spaces into immersive environments that transport guests to different worlds, eras, and experiences. A well-executed theme decoration creates memorable experiences that extend far beyond simple party aesthetics.</w:t>
      </w:r>
    </w:p>
    <w:p/>
    <w:p>
      <w:pPr>
        <w:jc w:val="center"/>
      </w:pPr>
      <w:r>
        <w:rPr>
          <w:i/>
          <w:color w:val="808080"/>
          <w:sz w:val="22"/>
        </w:rPr>
        <w:t>[IMAGE: Theme Party Setup]</w:t>
      </w:r>
    </w:p>
    <w:p/>
    <w:p>
      <w:r>
        <w:rPr>
          <w:sz w:val="24"/>
        </w:rPr>
        <w:t>Theme parties have become increasingly popular in Bangalore, with hosts seeking to create unique experiences that reflect their personality and provide entertainment beyond just food and conversation. Whether you're recreating a beloved childhood fantasy, celebrating a favorite era, or immersing guests in a specific aesthetic, our theme decoration services bring your vision to life.</w:t>
      </w:r>
    </w:p>
    <w:p/>
    <w:p>
      <w:pPr>
        <w:pStyle w:val="Heading2"/>
      </w:pPr>
      <w:r>
        <w:rPr>
          <w:b/>
          <w:sz w:val="36"/>
        </w:rPr>
        <w:t>The Power of Theme Parties</w:t>
      </w:r>
    </w:p>
    <w:p/>
    <w:p>
      <w:r>
        <w:rPr>
          <w:sz w:val="24"/>
        </w:rPr>
        <w:t>A theme party transforms a celebration from a generic gathering into a memorable experience. When guests arrive at a thoughtfully themed event, they immediately feel transported. The attention to detail in the decorations creates a sense of immersion that elevates the entire celebration.</w:t>
      </w:r>
    </w:p>
    <w:p/>
    <w:p>
      <w:r>
        <w:rPr>
          <w:sz w:val="24"/>
        </w:rPr>
        <w:t>Theme decorations also provide excellent conversation starters and photo opportunities. In today's social media-driven world, visually stunning themed setups encourage sharing and create lasting digital memories of your celebration.</w:t>
      </w:r>
    </w:p>
    <w:p/>
    <w:p>
      <w:pPr>
        <w:pStyle w:val="Heading2"/>
      </w:pPr>
      <w:r>
        <w:rPr>
          <w:b/>
          <w:sz w:val="36"/>
        </w:rPr>
        <w:t>Our Theme Decoration Categories</w:t>
      </w:r>
    </w:p>
    <w:p/>
    <w:p>
      <w:r>
        <w:rPr>
          <w:sz w:val="24"/>
        </w:rPr>
        <w:t>Party Hub offers theme decorations across numerous categories:</w:t>
      </w:r>
    </w:p>
    <w:p/>
    <w:p>
      <w:r>
        <w:rPr>
          <w:sz w:val="24"/>
        </w:rPr>
        <w:t>#### Kids' Themes</w:t>
      </w:r>
    </w:p>
    <w:p/>
    <w:p>
      <w:r>
        <w:rPr>
          <w:sz w:val="24"/>
        </w:rPr>
        <w:t>**Disney Princesses:** Create magical princess kingdoms featuring favorite characters like Elsa, Ariel, Belle, Cinderella, and more. Think castle structures, sparkle effects, royal colors, and magical elements.</w:t>
      </w:r>
    </w:p>
    <w:p/>
    <w:p>
      <w:pPr>
        <w:jc w:val="center"/>
      </w:pPr>
      <w:r>
        <w:rPr>
          <w:i/>
          <w:color w:val="808080"/>
          <w:sz w:val="22"/>
        </w:rPr>
        <w:t>[IMAGE: Disney Princess Theme]</w:t>
      </w:r>
    </w:p>
    <w:p/>
    <w:p>
      <w:r>
        <w:rPr>
          <w:sz w:val="24"/>
        </w:rPr>
        <w:t>**Superheroes:** From Marvel Avengers to DC heroes, superhero themes bring action and excitement. Life-sized cutouts, comic-book style backdrops, and vibrant superhero colors create dynamic party environments.</w:t>
      </w:r>
    </w:p>
    <w:p/>
    <w:p>
      <w:r>
        <w:rPr>
          <w:sz w:val="24"/>
        </w:rPr>
        <w:t>**Jungle Safari:** Transform your venue into a wild adventure with jungle themes featuring animatronic animals, foliage, animal print elements, and adventure-inspired decorations.</w:t>
      </w:r>
    </w:p>
    <w:p/>
    <w:p>
      <w:r>
        <w:rPr>
          <w:sz w:val="24"/>
        </w:rPr>
        <w:t>**Space Adventure:** Blast off into outer space with planets, stars, astronauts, and rocket ships. Dark backgrounds with glowing elements create the cosmic atmosphere.</w:t>
      </w:r>
    </w:p>
    <w:p/>
    <w:p>
      <w:r>
        <w:rPr>
          <w:sz w:val="24"/>
        </w:rPr>
        <w:t>**Unicorns and Rainbows:** The magical world of unicorns features pastel rainbow colors, sparkles, clouds, and whimsical elements that create dreamy childhood wonder.</w:t>
      </w:r>
    </w:p>
    <w:p/>
    <w:p>
      <w:r>
        <w:rPr>
          <w:sz w:val="24"/>
        </w:rPr>
        <w:t>**Dinosaur World:** For dinosaur enthusiasts, we create prehistoric environments with dinosaur inflatable, jungle foliage, and exciting adventure elements.</w:t>
      </w:r>
    </w:p>
    <w:p/>
    <w:p>
      <w:r>
        <w:rPr>
          <w:sz w:val="24"/>
        </w:rPr>
        <w:t>**Pirate Adventure:** Set sail on the seven seas with pirate themes featuring treasure chests, ships, nautical elements, and swashbuckling adventure decorations.</w:t>
      </w:r>
    </w:p>
    <w:p/>
    <w:p>
      <w:r>
        <w:rPr>
          <w:sz w:val="24"/>
        </w:rPr>
        <w:t>#### Adult Themes</w:t>
      </w:r>
    </w:p>
    <w:p/>
    <w:p>
      <w:r>
        <w:rPr>
          <w:sz w:val="24"/>
        </w:rPr>
        <w:t>**Bollywood Glamour:** Capture the excitement of Indian cinema with Bollywood-themed decorations featuring vibrant colors, sequins, film-inspired elements, and glamorous lighting.</w:t>
      </w:r>
    </w:p>
    <w:p/>
    <w:p>
      <w:pPr>
        <w:jc w:val="center"/>
      </w:pPr>
      <w:r>
        <w:rPr>
          <w:i/>
          <w:color w:val="808080"/>
          <w:sz w:val="22"/>
        </w:rPr>
        <w:t>[IMAGE: Bollywood Theme Setup]</w:t>
      </w:r>
    </w:p>
    <w:p/>
    <w:p>
      <w:r>
        <w:rPr>
          <w:sz w:val="24"/>
        </w:rPr>
        <w:t>**Retro 70s/80s:** Journey back in time with retro decades themes featuring neon colors, disco balls, vintage props, and period-appropriate aesthetics.</w:t>
      </w:r>
    </w:p>
    <w:p/>
    <w:p>
      <w:r>
        <w:rPr>
          <w:sz w:val="24"/>
        </w:rPr>
        <w:t>**Masquerade:** Create mystery and elegance with masquerade themes featuring ornate masks, deep colors, dramatic lighting, and sophisticated atmosphere.</w:t>
      </w:r>
    </w:p>
    <w:p/>
    <w:p>
      <w:r>
        <w:rPr>
          <w:sz w:val="24"/>
        </w:rPr>
        <w:t>**Hollywood Red Carpet:** Roll out the red carpet for your guests with celebrity-style decorations featuring velvet ropes, step-and-repeat backdrops, and paparazzi-style photo opportunities.</w:t>
      </w:r>
    </w:p>
    <w:p/>
    <w:p>
      <w:r>
        <w:rPr>
          <w:sz w:val="24"/>
        </w:rPr>
        <w:t>**Garden Party:** Elegant garden parties feature floral decorations, natural elements, vintage furniture, and romantic outdoor-inspired aesthetics.</w:t>
      </w:r>
    </w:p>
    <w:p/>
    <w:p>
      <w:r>
        <w:rPr>
          <w:sz w:val="24"/>
        </w:rPr>
        <w:t>**Tropical Paradise:** Transport guests to beach destinations with tropical themes featuring palm trees, colorful flowers, beach elements, and island-inspired colors.</w:t>
      </w:r>
    </w:p>
    <w:p/>
    <w:p>
      <w:r>
        <w:rPr>
          <w:sz w:val="24"/>
        </w:rPr>
        <w:t>**Great Gatsby/Art Deco:** The Roaring Twenties come alive with Art Deco themes featuring gold and black, geometric patterns, feather elements, and vintage glamour.</w:t>
      </w:r>
    </w:p>
    <w:p/>
    <w:p>
      <w:r>
        <w:rPr>
          <w:sz w:val="24"/>
        </w:rPr>
        <w:t>**Winter Wonderland:** Create magical winter scenes even in Bangalore's climate with snow-themed decorations, white and silver color schemes, and cool atmospheric effects.</w:t>
      </w:r>
    </w:p>
    <w:p/>
    <w:p>
      <w:pPr>
        <w:pStyle w:val="Heading2"/>
      </w:pPr>
      <w:r>
        <w:rPr>
          <w:b/>
          <w:sz w:val="36"/>
        </w:rPr>
        <w:t>Theme Decoration Elements</w:t>
      </w:r>
    </w:p>
    <w:p/>
    <w:p>
      <w:r>
        <w:rPr>
          <w:sz w:val="24"/>
        </w:rPr>
        <w:t>**Backdrops:** Custom-designed backdrops create the visual foundation for themed environments. From printed graphics to three-dimensional constructions, backdrops set the scene.</w:t>
      </w:r>
    </w:p>
    <w:p/>
    <w:p>
      <w:r>
        <w:rPr>
          <w:sz w:val="24"/>
        </w:rPr>
        <w:t>**Props and Set Pieces:** Themed props bring environments to life. We source and create props that allow guests to interact with the theme.</w:t>
      </w:r>
    </w:p>
    <w:p/>
    <w:p>
      <w:r>
        <w:rPr>
          <w:sz w:val="24"/>
        </w:rPr>
        <w:t>**Themed Tableware:** Coordination extends to tables, chairs, linens, plates, cups, and utensils that align with the theme.</w:t>
      </w:r>
    </w:p>
    <w:p/>
    <w:p>
      <w:r>
        <w:rPr>
          <w:sz w:val="24"/>
        </w:rPr>
        <w:t>**Lighting Effects:** Specialized lighting creates atmosphere and enhances thematic elements.</w:t>
      </w:r>
    </w:p>
    <w:p/>
    <w:p>
      <w:r>
        <w:rPr>
          <w:sz w:val="24"/>
        </w:rPr>
        <w:t>**Themed Entrance:** Create immersive experiences from the moment guests arrive with themed entrance decorations.</w:t>
      </w:r>
    </w:p>
    <w:p/>
    <w:p>
      <w:r>
        <w:rPr>
          <w:sz w:val="24"/>
        </w:rPr>
        <w:t>**Themed Photo Areas:** Designated photo spots with props and backgrounds allow guests to capture themed memories.</w:t>
      </w:r>
    </w:p>
    <w:p/>
    <w:p>
      <w:pPr>
        <w:pStyle w:val="Heading2"/>
      </w:pPr>
      <w:r>
        <w:rPr>
          <w:b/>
          <w:sz w:val="36"/>
        </w:rPr>
        <w:t>Custom Theme Development</w:t>
      </w:r>
    </w:p>
    <w:p/>
    <w:p>
      <w:r>
        <w:rPr>
          <w:sz w:val="24"/>
        </w:rPr>
        <w:t>If you have a specific theme in mind that isn't listed above, Party Hub specializes in custom theme development. Our design team works with you to:</w:t>
      </w:r>
    </w:p>
    <w:p/>
    <w:p>
      <w:r>
        <w:rPr>
          <w:sz w:val="24"/>
        </w:rPr>
        <w:t>1. Understand your vision and concept</w:t>
      </w:r>
    </w:p>
    <w:p>
      <w:r>
        <w:rPr>
          <w:sz w:val="24"/>
        </w:rPr>
        <w:t>2. Research and develop design elements</w:t>
      </w:r>
    </w:p>
    <w:p>
      <w:r>
        <w:rPr>
          <w:sz w:val="24"/>
        </w:rPr>
        <w:t>3. Create detailed theme plans</w:t>
      </w:r>
    </w:p>
    <w:p>
      <w:r>
        <w:rPr>
          <w:sz w:val="24"/>
        </w:rPr>
        <w:t>4. Source or create custom elements</w:t>
      </w:r>
    </w:p>
    <w:p>
      <w:r>
        <w:rPr>
          <w:sz w:val="24"/>
        </w:rPr>
        <w:t>5. Execute the full themed transformation</w:t>
      </w:r>
    </w:p>
    <w:p/>
    <w:p>
      <w:pPr>
        <w:pStyle w:val="Heading1"/>
      </w:pPr>
      <w:r>
        <w:rPr>
          <w:b/>
          <w:color w:val="0066CC"/>
          <w:sz w:val="44"/>
        </w:rPr>
        <w:t>2.5 Baby Shower Decoration</w:t>
      </w:r>
    </w:p>
    <w:p/>
    <w:p>
      <w:r>
        <w:rPr>
          <w:sz w:val="24"/>
        </w:rPr>
        <w:t>Baby showers celebrate one of life's most joyful transitions - the anticipation of a new baby joining a family. These tender celebrations deserve decorations that honor the occasion with warmth, joy, and visual charm. Party Hub creates beautiful baby shower decorations in Bangalore that create perfect atmospheres for this special pre-birth celebration.</w:t>
      </w:r>
    </w:p>
    <w:p/>
    <w:p>
      <w:pPr>
        <w:jc w:val="center"/>
      </w:pPr>
      <w:r>
        <w:rPr>
          <w:i/>
          <w:color w:val="808080"/>
          <w:sz w:val="22"/>
        </w:rPr>
        <w:t>[IMAGE: Baby Shower Decoration Setup]</w:t>
      </w:r>
    </w:p>
    <w:p/>
    <w:p>
      <w:r>
        <w:rPr>
          <w:sz w:val="24"/>
        </w:rPr>
        <w:t>In Indian culture, baby showers (known as Seemantham, Godhbharai, or naming ceremonies depending on regional traditions) hold deep significance. They celebrate the expectant mother, honor the upcoming addition to the family, and bring together loved ones to share in the joy. Our decorations honor these cultural traditions while incorporating modern aesthetics.</w:t>
      </w:r>
    </w:p>
    <w:p/>
    <w:p>
      <w:pPr>
        <w:pStyle w:val="Heading2"/>
      </w:pPr>
      <w:r>
        <w:rPr>
          <w:b/>
          <w:sz w:val="36"/>
        </w:rPr>
        <w:t>Our Baby Shower Decoration Approach</w:t>
      </w:r>
    </w:p>
    <w:p/>
    <w:p>
      <w:r>
        <w:rPr>
          <w:sz w:val="24"/>
        </w:rPr>
        <w:t>We understand that baby showers are emotional occasions that celebrate both the baby-to-be and the mother. Our decorations create atmospheres of warmth, excitement, and tender celebration. We work closely with families to understand their preferences, cultural requirements, and vision for the celebration.</w:t>
      </w:r>
    </w:p>
    <w:p/>
    <w:p>
      <w:pPr>
        <w:pStyle w:val="Heading2"/>
      </w:pPr>
      <w:r>
        <w:rPr>
          <w:b/>
          <w:sz w:val="36"/>
        </w:rPr>
        <w:t>Baby Shower Decoration Themes</w:t>
      </w:r>
    </w:p>
    <w:p/>
    <w:p>
      <w:r>
        <w:rPr>
          <w:sz w:val="24"/>
        </w:rPr>
        <w:t>**Soft Pastels:** Classic baby shower colors in soft pastels create gentle, welcoming atmospheres. Options include:</w:t>
      </w:r>
    </w:p>
    <w:p/>
    <w:p>
      <w:pPr>
        <w:pStyle w:val="ListBullet"/>
      </w:pPr>
      <w:r>
        <w:t>Pink and white for baby girls</w:t>
      </w:r>
    </w:p>
    <w:p>
      <w:pPr>
        <w:pStyle w:val="ListBullet"/>
      </w:pPr>
      <w:r>
        <w:t>Blue and white for baby boys</w:t>
      </w:r>
    </w:p>
    <w:p>
      <w:pPr>
        <w:pStyle w:val="ListBullet"/>
      </w:pPr>
      <w:r>
        <w:t>Gender-neutral yellows, greens, and lavenders</w:t>
      </w:r>
    </w:p>
    <w:p>
      <w:pPr>
        <w:pStyle w:val="ListBullet"/>
      </w:pPr>
      <w:r>
        <w:t>Rainbow pastels for gender reveals or surprise celebrations</w:t>
      </w:r>
    </w:p>
    <w:p/>
    <w:p>
      <w:pPr>
        <w:jc w:val="center"/>
      </w:pPr>
      <w:r>
        <w:rPr>
          <w:i/>
          <w:color w:val="808080"/>
          <w:sz w:val="22"/>
        </w:rPr>
        <w:t>[IMAGE: Pastel Baby Shower Setup]</w:t>
      </w:r>
    </w:p>
    <w:p/>
    <w:p>
      <w:r>
        <w:rPr>
          <w:sz w:val="24"/>
        </w:rPr>
        <w:t>**Woodland/Nature:** Forest-inspired themes featuring woodland creatures, leaves, flowers, and natural elements create cozy, nature-inspired celebrations.</w:t>
      </w:r>
    </w:p>
    <w:p/>
    <w:p>
      <w:r>
        <w:rPr>
          <w:sz w:val="24"/>
        </w:rPr>
        <w:t>**Elephant Safari:** Gentle elephant themes are popular for baby showers, featuring cute elephant decorations, soft gray and pastel colors, and adorable animal elements.</w:t>
      </w:r>
    </w:p>
    <w:p/>
    <w:p>
      <w:r>
        <w:rPr>
          <w:sz w:val="24"/>
        </w:rPr>
        <w:t>**Princess/Gentleman:** Royal themes featuring tiara elements for girls or bowtie and suspenders for boys create charming celebrations.</w:t>
      </w:r>
    </w:p>
    <w:p/>
    <w:p>
      <w:r>
        <w:rPr>
          <w:sz w:val="24"/>
        </w:rPr>
        <w:t>**Book/Nursery Theme:** Literary-inspired themes featuring storybook characters, book pages, and nursery rhymes create intellectual and charming atmospheres.</w:t>
      </w:r>
    </w:p>
    <w:p/>
    <w:p>
      <w:r>
        <w:rPr>
          <w:sz w:val="24"/>
        </w:rPr>
        <w:t>**Floral Garden:** Garden parties with floral decorations celebrate the coming bloom of new life. Fresh or artificial flower arrangements in soft colors create elegant celebrations.</w:t>
      </w:r>
    </w:p>
    <w:p/>
    <w:p>
      <w:r>
        <w:rPr>
          <w:sz w:val="24"/>
        </w:rPr>
        <w:t>**Minimalist Modern:** Clean, contemporary aesthetics with simple geometric shapes and modern color schemes appeal to parents with contemporary tastes.</w:t>
      </w:r>
    </w:p>
    <w:p/>
    <w:p>
      <w:pPr>
        <w:pStyle w:val="Heading2"/>
      </w:pPr>
      <w:r>
        <w:rPr>
          <w:b/>
          <w:sz w:val="36"/>
        </w:rPr>
        <w:t>Special Baby Shower Elements</w:t>
      </w:r>
    </w:p>
    <w:p/>
    <w:p>
      <w:r>
        <w:rPr>
          <w:sz w:val="24"/>
        </w:rPr>
        <w:t>**Welcome Signage:** Beautiful welcome signs that celebrate the occasion and often include space for wishes and advice for the parents-to-be.</w:t>
      </w:r>
    </w:p>
    <w:p/>
    <w:p>
      <w:r>
        <w:rPr>
          <w:sz w:val="24"/>
        </w:rPr>
        <w:t>**Dessert Table:** Elaborate dessert tables featuring baby-themed sweets, cakes, and treats become focal points of baby shower celebrations.</w:t>
      </w:r>
    </w:p>
    <w:p/>
    <w:p>
      <w:r>
        <w:rPr>
          <w:sz w:val="24"/>
        </w:rPr>
        <w:t>**Gift Area:** Beautifully decorated areas for gift display and collection.</w:t>
      </w:r>
    </w:p>
    <w:p/>
    <w:p>
      <w:r>
        <w:rPr>
          <w:sz w:val="24"/>
        </w:rPr>
        <w:t>**Games Area:** Themed game areas with appropriate decorations for baby shower activities.</w:t>
      </w:r>
    </w:p>
    <w:p/>
    <w:p>
      <w:r>
        <w:rPr>
          <w:sz w:val="24"/>
        </w:rPr>
        <w:t>**Photo Areas:** Sweet photo backdrops perfect for capturing memories with the mom-to-be and guests.</w:t>
      </w:r>
    </w:p>
    <w:p/>
    <w:p>
      <w:r>
        <w:rPr>
          <w:sz w:val="24"/>
        </w:rPr>
        <w:t>**Chair Decorations:** Special chair decorations for the guest of honor - the expectant mother.</w:t>
      </w:r>
    </w:p>
    <w:p/>
    <w:p>
      <w:pPr>
        <w:pStyle w:val="Heading2"/>
      </w:pPr>
      <w:r>
        <w:rPr>
          <w:b/>
          <w:sz w:val="36"/>
        </w:rPr>
        <w:t>Gender Reveal Celebrations</w:t>
      </w:r>
    </w:p>
    <w:p/>
    <w:p>
      <w:r>
        <w:rPr>
          <w:sz w:val="24"/>
        </w:rPr>
        <w:t>For modern gender reveal parties, we create exciting decorations that build anticipation:</w:t>
      </w:r>
    </w:p>
    <w:p/>
    <w:p>
      <w:r>
        <w:rPr>
          <w:sz w:val="24"/>
        </w:rPr>
        <w:t>**Color-Based Reveals:** Blue or pink elements that dramatically reveal the baby's gender when revealed</w:t>
      </w:r>
    </w:p>
    <w:p/>
    <w:p>
      <w:r>
        <w:rPr>
          <w:sz w:val="24"/>
        </w:rPr>
        <w:t>**Balloon Reveals:** Special balloon setups where the gender-reveal color is revealed when balloons are popped</w:t>
      </w:r>
    </w:p>
    <w:p/>
    <w:p>
      <w:r>
        <w:rPr>
          <w:sz w:val="24"/>
        </w:rPr>
        <w:t>**Confetti Celebrations:** Colorful confetti in blue, pink, or neutral colors that create exciting reveal moments</w:t>
      </w:r>
    </w:p>
    <w:p/>
    <w:p>
      <w:r>
        <w:rPr>
          <w:sz w:val="24"/>
        </w:rPr>
        <w:t>**Themed Reveals:** Combined baby shower and gender reveal with appropriate decorations</w:t>
      </w:r>
    </w:p>
    <w:p/>
    <w:p>
      <w:pPr>
        <w:pStyle w:val="Heading2"/>
      </w:pPr>
      <w:r>
        <w:rPr>
          <w:b/>
          <w:sz w:val="36"/>
        </w:rPr>
        <w:t>Cultural Considerations</w:t>
      </w:r>
    </w:p>
    <w:p/>
    <w:p>
      <w:r>
        <w:rPr>
          <w:sz w:val="24"/>
        </w:rPr>
        <w:t>India's diverse culture means baby showers are celebrated in various traditions:</w:t>
      </w:r>
    </w:p>
    <w:p/>
    <w:p>
      <w:r>
        <w:rPr>
          <w:sz w:val="24"/>
        </w:rPr>
        <w:t>**Seemantham:** Traditional Tamil ceremony with specific rituals and decorations</w:t>
      </w:r>
    </w:p>
    <w:p/>
    <w:p>
      <w:r>
        <w:rPr>
          <w:sz w:val="24"/>
        </w:rPr>
        <w:t>**Godhbharai:** North Indian tradition with cultural elements</w:t>
      </w:r>
    </w:p>
    <w:p/>
    <w:p>
      <w:r>
        <w:rPr>
          <w:sz w:val="24"/>
        </w:rPr>
        <w:t>**Naming Ceremonies:** Baby naming celebrations with appropriate themes</w:t>
      </w:r>
    </w:p>
    <w:p/>
    <w:p>
      <w:r>
        <w:rPr>
          <w:sz w:val="24"/>
        </w:rPr>
        <w:t>We understand these cultural nuances and incorporate traditional elements while adding our creative expertise.</w:t>
      </w:r>
    </w:p>
    <w:p/>
    <w:p>
      <w:pPr>
        <w:pStyle w:val="Heading1"/>
      </w:pPr>
      <w:r>
        <w:rPr>
          <w:b/>
          <w:color w:val="0066CC"/>
          <w:sz w:val="44"/>
        </w:rPr>
        <w:t>2.6 Corporate Events</w:t>
      </w:r>
    </w:p>
    <w:p/>
    <w:p>
      <w:r>
        <w:rPr>
          <w:sz w:val="24"/>
        </w:rPr>
        <w:t>Corporate events represent a significant opportunity for companies to reinforce their brand, recognize achievements, and build team cohesion. Party Hub specializes in creating professional, impressive corporate event decorations in Bangalore that align with company branding while creating engaging atmospheres for employees, clients, and stakeholders.</w:t>
      </w:r>
    </w:p>
    <w:p/>
    <w:p>
      <w:pPr>
        <w:jc w:val="center"/>
      </w:pPr>
      <w:r>
        <w:rPr>
          <w:i/>
          <w:color w:val="808080"/>
          <w:sz w:val="22"/>
        </w:rPr>
        <w:t>[IMAGE: Corporate Event Setup]</w:t>
      </w:r>
    </w:p>
    <w:p/>
    <w:p>
      <w:r>
        <w:rPr>
          <w:sz w:val="24"/>
        </w:rPr>
        <w:t>From annual day celebrations to product launches, from conferences to dealer meetings, we understand the unique requirements of corporate events. Our decorations enhance professional environments while adding festive elements appropriate for workplace celebrations.</w:t>
      </w:r>
    </w:p>
    <w:p/>
    <w:p>
      <w:pPr>
        <w:pStyle w:val="Heading2"/>
      </w:pPr>
      <w:r>
        <w:rPr>
          <w:b/>
          <w:sz w:val="36"/>
        </w:rPr>
        <w:t>Types of Corporate Events We Decorate</w:t>
      </w:r>
    </w:p>
    <w:p/>
    <w:p>
      <w:r>
        <w:rPr>
          <w:sz w:val="24"/>
        </w:rPr>
        <w:t>**Annual Day Celebrations:** Company anniversaries and annual day events are major celebrations that recognize achievements and strengthen company culture. We create decorations that:</w:t>
      </w:r>
    </w:p>
    <w:p/>
    <w:p>
      <w:pPr>
        <w:pStyle w:val="ListBullet"/>
      </w:pPr>
      <w:r>
        <w:t>Reflect company milestones and achievements</w:t>
      </w:r>
    </w:p>
    <w:p>
      <w:pPr>
        <w:pStyle w:val="ListBullet"/>
      </w:pPr>
      <w:r>
        <w:t>Incorporate company branding and colors</w:t>
      </w:r>
    </w:p>
    <w:p>
      <w:pPr>
        <w:pStyle w:val="ListBullet"/>
      </w:pPr>
      <w:r>
        <w:t>Create celebratory atmospheres</w:t>
      </w:r>
    </w:p>
    <w:p>
      <w:pPr>
        <w:pStyle w:val="ListBullet"/>
      </w:pPr>
      <w:r>
        <w:t>Provide photo opportunities for memories</w:t>
      </w:r>
    </w:p>
    <w:p/>
    <w:p>
      <w:pPr>
        <w:jc w:val="center"/>
      </w:pPr>
      <w:r>
        <w:rPr>
          <w:i/>
          <w:color w:val="808080"/>
          <w:sz w:val="22"/>
        </w:rPr>
        <w:t>[IMAGE: Corporate Annual Day Setup]</w:t>
      </w:r>
    </w:p>
    <w:p/>
    <w:p>
      <w:r>
        <w:rPr>
          <w:sz w:val="24"/>
        </w:rPr>
        <w:t>**Product Launches:** Launch events create first impressions for new products or services. Our decorations:</w:t>
      </w:r>
    </w:p>
    <w:p/>
    <w:p>
      <w:pPr>
        <w:pStyle w:val="ListBullet"/>
      </w:pPr>
      <w:r>
        <w:t>Align with product branding and positioning</w:t>
      </w:r>
    </w:p>
    <w:p>
      <w:pPr>
        <w:pStyle w:val="ListBullet"/>
      </w:pPr>
      <w:r>
        <w:t>Create excitement and buzz</w:t>
      </w:r>
    </w:p>
    <w:p>
      <w:pPr>
        <w:pStyle w:val="ListBullet"/>
      </w:pPr>
      <w:r>
        <w:t>Provide dramatic reveal moments</w:t>
      </w:r>
    </w:p>
    <w:p>
      <w:pPr>
        <w:pStyle w:val="ListBullet"/>
      </w:pPr>
      <w:r>
        <w:t>Offer excellent media/photo opportunities</w:t>
      </w:r>
    </w:p>
    <w:p/>
    <w:p>
      <w:r>
        <w:rPr>
          <w:sz w:val="24"/>
        </w:rPr>
        <w:t>**Conferences and Seminars:** Professional events require appropriate decorations that:</w:t>
      </w:r>
    </w:p>
    <w:p/>
    <w:p>
      <w:pPr>
        <w:pStyle w:val="ListBullet"/>
      </w:pPr>
      <w:r>
        <w:t>Maintain professional atmosphere</w:t>
      </w:r>
    </w:p>
    <w:p>
      <w:pPr>
        <w:pStyle w:val="ListBullet"/>
      </w:pPr>
      <w:r>
        <w:t>Enhance brand visibility</w:t>
      </w:r>
    </w:p>
    <w:p>
      <w:pPr>
        <w:pStyle w:val="ListBullet"/>
      </w:pPr>
      <w:r>
        <w:t>Create engaging environments</w:t>
      </w:r>
    </w:p>
    <w:p>
      <w:pPr>
        <w:pStyle w:val="ListBullet"/>
      </w:pPr>
      <w:r>
        <w:t>Facilitate networking and interaction</w:t>
      </w:r>
    </w:p>
    <w:p/>
    <w:p>
      <w:r>
        <w:rPr>
          <w:sz w:val="24"/>
        </w:rPr>
        <w:t>**Dealer/Distributor Meets:** Business meetings with channel partners benefit from decorations that:</w:t>
      </w:r>
    </w:p>
    <w:p/>
    <w:p>
      <w:pPr>
        <w:pStyle w:val="ListBullet"/>
      </w:pPr>
      <w:r>
        <w:t>Welcome partners warmly</w:t>
      </w:r>
    </w:p>
    <w:p>
      <w:pPr>
        <w:pStyle w:val="ListBullet"/>
      </w:pPr>
      <w:r>
        <w:t>Reinforce company commitment</w:t>
      </w:r>
    </w:p>
    <w:p>
      <w:pPr>
        <w:pStyle w:val="ListBullet"/>
      </w:pPr>
      <w:r>
        <w:t>Create collaborative atmosphere</w:t>
      </w:r>
    </w:p>
    <w:p>
      <w:pPr>
        <w:pStyle w:val="ListBullet"/>
      </w:pPr>
      <w:r>
        <w:t>Recognize partnerships</w:t>
      </w:r>
    </w:p>
    <w:p/>
    <w:p>
      <w:r>
        <w:rPr>
          <w:sz w:val="24"/>
        </w:rPr>
        <w:t>**Team Celebrations:** Internal team events like festival celebrations, achievement parties, and team outings deserve decorations that:</w:t>
      </w:r>
    </w:p>
    <w:p/>
    <w:p>
      <w:pPr>
        <w:pStyle w:val="ListBullet"/>
      </w:pPr>
      <w:r>
        <w:t>Boost morale and team spirit</w:t>
      </w:r>
    </w:p>
    <w:p>
      <w:pPr>
        <w:pStyle w:val="ListBullet"/>
      </w:pPr>
      <w:r>
        <w:t>Create fun, relaxed atmospheres</w:t>
      </w:r>
    </w:p>
    <w:p>
      <w:pPr>
        <w:pStyle w:val="ListBullet"/>
      </w:pPr>
      <w:r>
        <w:t>Show appreciation for employees</w:t>
      </w:r>
    </w:p>
    <w:p>
      <w:pPr>
        <w:pStyle w:val="ListBullet"/>
      </w:pPr>
      <w:r>
        <w:t>Strengthen team bonds</w:t>
      </w:r>
    </w:p>
    <w:p/>
    <w:p>
      <w:r>
        <w:rPr>
          <w:sz w:val="24"/>
        </w:rPr>
        <w:t>**Award Ceremonies:** Recognition events require decorations that:</w:t>
      </w:r>
    </w:p>
    <w:p/>
    <w:p>
      <w:pPr>
        <w:pStyle w:val="ListBullet"/>
      </w:pPr>
      <w:r>
        <w:t>Create dignified, celebratory atmospheres</w:t>
      </w:r>
    </w:p>
    <w:p>
      <w:pPr>
        <w:pStyle w:val="ListBullet"/>
      </w:pPr>
      <w:r>
        <w:t>Highlight achievements</w:t>
      </w:r>
    </w:p>
    <w:p>
      <w:pPr>
        <w:pStyle w:val="ListBullet"/>
      </w:pPr>
      <w:r>
        <w:t>Provide impressive backdrops for photos</w:t>
      </w:r>
    </w:p>
    <w:p>
      <w:pPr>
        <w:pStyle w:val="ListBullet"/>
      </w:pPr>
      <w:r>
        <w:t>Enhance the prestige of awards</w:t>
      </w:r>
    </w:p>
    <w:p/>
    <w:p>
      <w:r>
        <w:rPr>
          <w:sz w:val="24"/>
        </w:rPr>
        <w:t>**Executive Retreats:** Intimate leadership events need decorations that:</w:t>
      </w:r>
    </w:p>
    <w:p/>
    <w:p>
      <w:pPr>
        <w:pStyle w:val="ListBullet"/>
      </w:pPr>
      <w:r>
        <w:t>Create exclusive, premium atmospheres</w:t>
      </w:r>
    </w:p>
    <w:p>
      <w:pPr>
        <w:pStyle w:val="ListBullet"/>
      </w:pPr>
      <w:r>
        <w:t>Facilitate focused discussions</w:t>
      </w:r>
    </w:p>
    <w:p>
      <w:pPr>
        <w:pStyle w:val="ListBullet"/>
      </w:pPr>
      <w:r>
        <w:t>Show appreciation for leaders</w:t>
      </w:r>
    </w:p>
    <w:p>
      <w:pPr>
        <w:pStyle w:val="ListBullet"/>
      </w:pPr>
      <w:r>
        <w:t>Maintain sophisticated aesthetics</w:t>
      </w:r>
    </w:p>
    <w:p/>
    <w:p>
      <w:pPr>
        <w:pStyle w:val="Heading2"/>
      </w:pPr>
      <w:r>
        <w:rPr>
          <w:b/>
          <w:sz w:val="36"/>
        </w:rPr>
        <w:t>Corporate Decoration Elements</w:t>
      </w:r>
    </w:p>
    <w:p/>
    <w:p>
      <w:r>
        <w:rPr>
          <w:sz w:val="24"/>
        </w:rPr>
        <w:t>**Branded Backdrops:** Custom backdrops featuring company logos, taglines, and branding elements create brand visibility throughout events.</w:t>
      </w:r>
    </w:p>
    <w:p/>
    <w:p>
      <w:r>
        <w:rPr>
          <w:sz w:val="24"/>
        </w:rPr>
        <w:t>**Stage Decorations:** Professional stage setups for presentations, speeches, and award ceremonies.</w:t>
      </w:r>
    </w:p>
    <w:p/>
    <w:p>
      <w:r>
        <w:rPr>
          <w:sz w:val="24"/>
        </w:rPr>
        <w:t>**Registration Areas:** Welcoming entrance and registration decorations that create positive first impressions.</w:t>
      </w:r>
    </w:p>
    <w:p/>
    <w:p>
      <w:r>
        <w:rPr>
          <w:sz w:val="24"/>
        </w:rPr>
        <w:t>**Brand Color Integration:** Incorporating company colors throughout decorations reinforces brand identity.</w:t>
      </w:r>
    </w:p>
    <w:p/>
    <w:p>
      <w:r>
        <w:rPr>
          <w:sz w:val="24"/>
        </w:rPr>
        <w:t>**Themed Elements:** Thematic decorations that align with event purposes and company personalities.</w:t>
      </w:r>
    </w:p>
    <w:p/>
    <w:p>
      <w:r>
        <w:rPr>
          <w:sz w:val="24"/>
        </w:rPr>
        <w:t>**Lighting Effects:** Professional lighting that creates appropriate atmospheres while highlighting key areas.</w:t>
      </w:r>
    </w:p>
    <w:p/>
    <w:p>
      <w:r>
        <w:rPr>
          <w:sz w:val="24"/>
        </w:rPr>
        <w:t>**Table Decorations:** Branded centerpieces, table settings, and dining area enhancements.</w:t>
      </w:r>
    </w:p>
    <w:p/>
    <w:p>
      <w:pPr>
        <w:pStyle w:val="Heading2"/>
      </w:pPr>
      <w:r>
        <w:rPr>
          <w:b/>
          <w:sz w:val="36"/>
        </w:rPr>
        <w:t>Corporate Themes</w:t>
      </w:r>
    </w:p>
    <w:p/>
    <w:p>
      <w:r>
        <w:rPr>
          <w:sz w:val="24"/>
        </w:rPr>
        <w:t>**Award Night/Gala:** Elegant black-tie aesthetics with gold, black, and white color schemes for prestigious events.</w:t>
      </w:r>
    </w:p>
    <w:p/>
    <w:p>
      <w:r>
        <w:rPr>
          <w:sz w:val="24"/>
        </w:rPr>
        <w:t>**Fun/Themed Parties:** More relaxed themes that allow employees to let loose and celebrate.</w:t>
      </w:r>
    </w:p>
    <w:p/>
    <w:p>
      <w:r>
        <w:rPr>
          <w:sz w:val="24"/>
        </w:rPr>
        <w:t>**Festival Celebrations:** Decorations for Diwali, Christmas, New Year, and other festivals celebrated in corporate settings.</w:t>
      </w:r>
    </w:p>
    <w:p/>
    <w:p>
      <w:r>
        <w:rPr>
          <w:sz w:val="24"/>
        </w:rPr>
        <w:t>**Retro/Cultural Themes:** Celebrations that honor company heritage or embrace cultural diversity.</w:t>
      </w:r>
    </w:p>
    <w:p/>
    <w:p>
      <w:r>
        <w:rPr>
          <w:sz w:val="24"/>
        </w:rPr>
        <w:t>**Adventure/Exciting Themes:** Energetic themes that create excitement and engagement.</w:t>
      </w:r>
    </w:p>
    <w:p/>
    <w:p>
      <w:pPr>
        <w:pStyle w:val="Heading2"/>
      </w:pPr>
      <w:r>
        <w:rPr>
          <w:b/>
          <w:sz w:val="36"/>
        </w:rPr>
        <w:t>Professional Service</w:t>
      </w:r>
    </w:p>
    <w:p/>
    <w:p>
      <w:r>
        <w:rPr>
          <w:sz w:val="24"/>
        </w:rPr>
        <w:t>We understand corporate requirements:</w:t>
      </w:r>
    </w:p>
    <w:p/>
    <w:p>
      <w:r>
        <w:rPr>
          <w:sz w:val="24"/>
        </w:rPr>
        <w:t>**Reliability:** Corporate events often involve senior executives and important clients. Our track record ensures dependable service.</w:t>
      </w:r>
    </w:p>
    <w:p/>
    <w:p>
      <w:r>
        <w:rPr>
          <w:sz w:val="24"/>
        </w:rPr>
        <w:t>**Branding Expertise:** We have extensive experience incorporating corporate branding into decorations seamlessly.</w:t>
      </w:r>
    </w:p>
    <w:p/>
    <w:p>
      <w:r>
        <w:rPr>
          <w:sz w:val="24"/>
        </w:rPr>
        <w:t>**Confidentiality:** We maintain strict confidentiality regarding corporate events and information.</w:t>
      </w:r>
    </w:p>
    <w:p/>
    <w:p>
      <w:r>
        <w:rPr>
          <w:sz w:val="24"/>
        </w:rPr>
        <w:t>**Flexibility:** We accommodate changes and requirements that corporate planning often entails.</w:t>
      </w:r>
    </w:p>
    <w:p/>
    <w:p>
      <w:r>
        <w:rPr>
          <w:sz w:val="24"/>
        </w:rPr>
        <w:t>**Multiple Venues:** For companies with multiple events across Bangalore, we provide consistent service citywide.</w:t>
      </w:r>
    </w:p>
    <w:p/>
    <w:p>
      <w:pPr>
        <w:pStyle w:val="Heading1"/>
      </w:pPr>
      <w:r>
        <w:rPr>
          <w:b/>
          <w:color w:val="0066CC"/>
          <w:sz w:val="44"/>
        </w:rPr>
        <w:t>2.7 Wedding Decorations</w:t>
      </w:r>
    </w:p>
    <w:p/>
    <w:p>
      <w:r>
        <w:rPr>
          <w:sz w:val="24"/>
        </w:rPr>
        <w:t>Weddings are among life's most significant celebrations, uniting two souls in love and marking the beginning of a new chapter. At Party Hub, we understand the profound importance of wedding decorations - they create the visual atmosphere that will be remembered in photographs for generations and set the tone for the celebration of a lifetime.</w:t>
      </w:r>
    </w:p>
    <w:p/>
    <w:p>
      <w:pPr>
        <w:jc w:val="center"/>
      </w:pPr>
      <w:r>
        <w:rPr>
          <w:i/>
          <w:color w:val="808080"/>
          <w:sz w:val="22"/>
        </w:rPr>
        <w:t>[IMAGE: Wedding Decoration Setup]</w:t>
      </w:r>
    </w:p>
    <w:p/>
    <w:p>
      <w:r>
        <w:rPr>
          <w:sz w:val="24"/>
        </w:rPr>
        <w:t>Our wedding decoration services in Bangalore have grown to become one of our signature offerings. We have had the privilege of transforming hundreds of wedding venues into breathtaking celebration spaces that honor the couple's love story while creating unforgettable experiences for guests.</w:t>
      </w:r>
    </w:p>
    <w:p/>
    <w:p>
      <w:pPr>
        <w:pStyle w:val="Heading2"/>
      </w:pPr>
      <w:r>
        <w:rPr>
          <w:b/>
          <w:sz w:val="36"/>
        </w:rPr>
        <w:t>The Significance of Wedding Decorations</w:t>
      </w:r>
    </w:p>
    <w:p/>
    <w:p>
      <w:r>
        <w:rPr>
          <w:sz w:val="24"/>
        </w:rPr>
        <w:t>Wedding decorations do far more than beautify a venue - they create the atmosphere, tell the couple's story, and provide the visual backdrop for one of life's most important days. The decorations are visible in every photograph, remembered by every guest, and cherished in the memories of the couple for years to come.</w:t>
      </w:r>
    </w:p>
    <w:p/>
    <w:p>
      <w:r>
        <w:rPr>
          <w:sz w:val="24"/>
        </w:rPr>
        <w:t>Indian weddings, with their multi-day celebrations and elaborate rituals, offer unique opportunities for decoration. Each function - from the haldi and mehndi to the wedding ceremony and reception - has its own significance and can be beautifully enhanced with thoughtful decorations.</w:t>
      </w:r>
    </w:p>
    <w:p/>
    <w:p>
      <w:pPr>
        <w:pStyle w:val="Heading2"/>
      </w:pPr>
      <w:r>
        <w:rPr>
          <w:b/>
          <w:sz w:val="36"/>
        </w:rPr>
        <w:t>Our Wedding Decoration Philosophy</w:t>
      </w:r>
    </w:p>
    <w:p/>
    <w:p>
      <w:r>
        <w:rPr>
          <w:sz w:val="24"/>
        </w:rPr>
        <w:t>At Party Hub, we approach wedding decorations with the understanding that each couple is unique. We take time to understand your love story, preferences, cultural background, and vision for your special day. This understanding forms the foundation of our design approach.</w:t>
      </w:r>
    </w:p>
    <w:p/>
    <w:p>
      <w:r>
        <w:rPr>
          <w:sz w:val="24"/>
        </w:rPr>
        <w:t>We believe that wedding decorations should:</w:t>
      </w:r>
    </w:p>
    <w:p/>
    <w:p>
      <w:pPr>
        <w:pStyle w:val="ListBullet"/>
      </w:pPr>
      <w:r>
        <w:t>Reflect the couple's personalities and style</w:t>
      </w:r>
    </w:p>
    <w:p>
      <w:pPr>
        <w:pStyle w:val="ListBullet"/>
      </w:pPr>
      <w:r>
        <w:t>Honor cultural traditions and incorporate meaningful elements</w:t>
      </w:r>
    </w:p>
    <w:p>
      <w:pPr>
        <w:pStyle w:val="ListBullet"/>
      </w:pPr>
      <w:r>
        <w:t>Create memorable experiences for guests</w:t>
      </w:r>
    </w:p>
    <w:p>
      <w:pPr>
        <w:pStyle w:val="ListBullet"/>
      </w:pPr>
      <w:r>
        <w:t>Provide beautiful photo opportunities</w:t>
      </w:r>
    </w:p>
    <w:p>
      <w:pPr>
        <w:pStyle w:val="ListBullet"/>
      </w:pPr>
      <w:r>
        <w:t>Set appropriate atmospheres for each function</w:t>
      </w:r>
    </w:p>
    <w:p/>
    <w:p>
      <w:pPr>
        <w:pStyle w:val="Heading2"/>
      </w:pPr>
      <w:r>
        <w:rPr>
          <w:b/>
          <w:sz w:val="36"/>
        </w:rPr>
        <w:t>Wedding Functions We Decorate</w:t>
      </w:r>
    </w:p>
    <w:p/>
    <w:p>
      <w:r>
        <w:rPr>
          <w:sz w:val="24"/>
        </w:rPr>
        <w:t>**Haldi Ceremony:** The haldi ceremony, where turmeric paste is applied to the bride and groom, calls for vibrant, joyous decorations. Our themes often feature:</w:t>
      </w:r>
    </w:p>
    <w:p/>
    <w:p>
      <w:pPr>
        <w:pStyle w:val="ListBullet"/>
      </w:pPr>
      <w:r>
        <w:t>Yellow and orange color schemes</w:t>
      </w:r>
    </w:p>
    <w:p>
      <w:pPr>
        <w:pStyle w:val="ListBullet"/>
      </w:pPr>
      <w:r>
        <w:t>Floral decorations</w:t>
      </w:r>
    </w:p>
    <w:p>
      <w:pPr>
        <w:pStyle w:val="ListBullet"/>
      </w:pPr>
      <w:r>
        <w:t>Traditional elements</w:t>
      </w:r>
    </w:p>
    <w:p>
      <w:pPr>
        <w:pStyle w:val="ListBullet"/>
      </w:pPr>
      <w:r>
        <w:t>Fun, celebratory atmosphere</w:t>
      </w:r>
    </w:p>
    <w:p/>
    <w:p>
      <w:pPr>
        <w:jc w:val="center"/>
      </w:pPr>
      <w:r>
        <w:rPr>
          <w:i/>
          <w:color w:val="808080"/>
          <w:sz w:val="22"/>
        </w:rPr>
        <w:t>[IMAGE: Haldi Ceremony Decoration]</w:t>
      </w:r>
    </w:p>
    <w:p/>
    <w:p>
      <w:r>
        <w:rPr>
          <w:sz w:val="24"/>
        </w:rPr>
        <w:t>**Mehndi Ceremony:** The mehndi night celebrates with intricate henna designs and festive celebrations. Our decorations for mehndi include:</w:t>
      </w:r>
    </w:p>
    <w:p/>
    <w:p>
      <w:pPr>
        <w:pStyle w:val="ListBullet"/>
      </w:pPr>
      <w:r>
        <w:t>Green and floral themes</w:t>
      </w:r>
    </w:p>
    <w:p>
      <w:pPr>
        <w:pStyle w:val="ListBullet"/>
      </w:pPr>
      <w:r>
        <w:t>Colorful, vibrant aesthetics</w:t>
      </w:r>
    </w:p>
    <w:p>
      <w:pPr>
        <w:pStyle w:val="ListBullet"/>
      </w:pPr>
      <w:r>
        <w:t>Comfortable seating areas</w:t>
      </w:r>
    </w:p>
    <w:p>
      <w:pPr>
        <w:pStyle w:val="ListBullet"/>
      </w:pPr>
      <w:r>
        <w:t>Decorative seating for mehndi artists</w:t>
      </w:r>
    </w:p>
    <w:p/>
    <w:p>
      <w:r>
        <w:rPr>
          <w:sz w:val="24"/>
        </w:rPr>
        <w:t>**Sangeet Night:** The sangeet celebrates with music and dance. Our decorations create:</w:t>
      </w:r>
    </w:p>
    <w:p/>
    <w:p>
      <w:pPr>
        <w:pStyle w:val="ListBullet"/>
      </w:pPr>
      <w:r>
        <w:t>Energetic, celebratory atmospheres</w:t>
      </w:r>
    </w:p>
    <w:p>
      <w:pPr>
        <w:pStyle w:val="ListBullet"/>
      </w:pPr>
      <w:r>
        <w:t>Stage setups for performances</w:t>
      </w:r>
    </w:p>
    <w:p>
      <w:pPr>
        <w:pStyle w:val="ListBullet"/>
      </w:pPr>
      <w:r>
        <w:t>Dance floor enhancements</w:t>
      </w:r>
    </w:p>
    <w:p>
      <w:pPr>
        <w:pStyle w:val="ListBullet"/>
      </w:pPr>
      <w:r>
        <w:t>Thematic elements that encourage participation</w:t>
      </w:r>
    </w:p>
    <w:p/>
    <w:p>
      <w:r>
        <w:rPr>
          <w:sz w:val="24"/>
        </w:rPr>
        <w:t>**Wedding Ceremony:** The main wedding event requires the most elaborate decorations:</w:t>
      </w:r>
    </w:p>
    <w:p/>
    <w:p>
      <w:pPr>
        <w:pStyle w:val="ListBullet"/>
      </w:pPr>
      <w:r>
        <w:t>Mandap/Canopy decorations</w:t>
      </w:r>
    </w:p>
    <w:p>
      <w:pPr>
        <w:pStyle w:val="ListBullet"/>
      </w:pPr>
      <w:r>
        <w:t>Floral installations</w:t>
      </w:r>
    </w:p>
    <w:p>
      <w:pPr>
        <w:pStyle w:val="ListBullet"/>
      </w:pPr>
      <w:r>
        <w:t>Aisle decorations</w:t>
      </w:r>
    </w:p>
    <w:p>
      <w:pPr>
        <w:pStyle w:val="ListBullet"/>
      </w:pPr>
      <w:r>
        <w:t>Guest seating enhancements</w:t>
      </w:r>
    </w:p>
    <w:p>
      <w:pPr>
        <w:pStyle w:val="ListBullet"/>
      </w:pPr>
      <w:r>
        <w:t>Entrance decorations</w:t>
      </w:r>
    </w:p>
    <w:p>
      <w:pPr>
        <w:pStyle w:val="ListBullet"/>
      </w:pPr>
      <w:r>
        <w:t>Photography backdrops</w:t>
      </w:r>
    </w:p>
    <w:p/>
    <w:p>
      <w:pPr>
        <w:jc w:val="center"/>
      </w:pPr>
      <w:r>
        <w:rPr>
          <w:i/>
          <w:color w:val="808080"/>
          <w:sz w:val="22"/>
        </w:rPr>
        <w:t>[IMAGE: Wedding Ceremony Setup]</w:t>
      </w:r>
    </w:p>
    <w:p/>
    <w:p>
      <w:r>
        <w:rPr>
          <w:sz w:val="24"/>
        </w:rPr>
        <w:t>**Reception:** The wedding reception celebration calls for:</w:t>
      </w:r>
    </w:p>
    <w:p/>
    <w:p>
      <w:pPr>
        <w:pStyle w:val="ListBullet"/>
      </w:pPr>
      <w:r>
        <w:t>Elegant, celebratory aesthetics</w:t>
      </w:r>
    </w:p>
    <w:p>
      <w:pPr>
        <w:pStyle w:val="ListBullet"/>
      </w:pPr>
      <w:r>
        <w:t>Grand entrances</w:t>
      </w:r>
    </w:p>
    <w:p>
      <w:pPr>
        <w:pStyle w:val="ListBullet"/>
      </w:pPr>
      <w:r>
        <w:t>Stage/dais decorations</w:t>
      </w:r>
    </w:p>
    <w:p>
      <w:pPr>
        <w:pStyle w:val="ListBullet"/>
      </w:pPr>
      <w:r>
        <w:t>Dining area enhancements</w:t>
      </w:r>
    </w:p>
    <w:p>
      <w:pPr>
        <w:pStyle w:val="ListBullet"/>
      </w:pPr>
      <w:r>
        <w:t>Dancing/celebration areas</w:t>
      </w:r>
    </w:p>
    <w:p>
      <w:pPr>
        <w:pStyle w:val="ListBullet"/>
      </w:pPr>
      <w:r>
        <w:t>Photo opportunities</w:t>
      </w:r>
    </w:p>
    <w:p/>
    <w:p>
      <w:pPr>
        <w:pStyle w:val="Heading2"/>
      </w:pPr>
      <w:r>
        <w:rPr>
          <w:b/>
          <w:sz w:val="36"/>
        </w:rPr>
        <w:t>Wedding Decoration Styles</w:t>
      </w:r>
    </w:p>
    <w:p/>
    <w:p>
      <w:r>
        <w:rPr>
          <w:sz w:val="24"/>
        </w:rPr>
        <w:t>**Traditional Indian:** Rich in Indian traditions, featuring:</w:t>
      </w:r>
    </w:p>
    <w:p/>
    <w:p>
      <w:pPr>
        <w:pStyle w:val="ListBullet"/>
      </w:pPr>
      <w:r>
        <w:t>Marigolds, roses, and other Indian flowers</w:t>
      </w:r>
    </w:p>
    <w:p>
      <w:pPr>
        <w:pStyle w:val="ListBullet"/>
      </w:pPr>
      <w:r>
        <w:t>Traditional fabrics (silks, brocades)</w:t>
      </w:r>
    </w:p>
    <w:p>
      <w:pPr>
        <w:pStyle w:val="ListBullet"/>
      </w:pPr>
      <w:r>
        <w:t>Ethnic decorative elements</w:t>
      </w:r>
    </w:p>
    <w:p>
      <w:pPr>
        <w:pStyle w:val="ListBullet"/>
      </w:pPr>
      <w:r>
        <w:t>Classic color combinations</w:t>
      </w:r>
    </w:p>
    <w:p/>
    <w:p>
      <w:r>
        <w:rPr>
          <w:sz w:val="24"/>
        </w:rPr>
        <w:t>**Contemporary Elegance:** Modern Indian weddings with:</w:t>
      </w:r>
    </w:p>
    <w:p/>
    <w:p>
      <w:pPr>
        <w:pStyle w:val="ListBullet"/>
      </w:pPr>
      <w:r>
        <w:t>Mix of Indian and Western elements</w:t>
      </w:r>
    </w:p>
    <w:p>
      <w:pPr>
        <w:pStyle w:val="ListBullet"/>
      </w:pPr>
      <w:r>
        <w:t>Sophisticated color schemes</w:t>
      </w:r>
    </w:p>
    <w:p>
      <w:pPr>
        <w:pStyle w:val="ListBullet"/>
      </w:pPr>
      <w:r>
        <w:t>Clean, elegant designs</w:t>
      </w:r>
    </w:p>
    <w:p>
      <w:pPr>
        <w:pStyle w:val="ListBullet"/>
      </w:pPr>
      <w:r>
        <w:t>Premium materials</w:t>
      </w:r>
    </w:p>
    <w:p/>
    <w:p>
      <w:pPr>
        <w:jc w:val="center"/>
      </w:pPr>
      <w:r>
        <w:rPr>
          <w:i/>
          <w:color w:val="808080"/>
          <w:sz w:val="22"/>
        </w:rPr>
        <w:t>[IMAGE: Contemporary Wedding Setup]</w:t>
      </w:r>
    </w:p>
    <w:p/>
    <w:p>
      <w:r>
        <w:rPr>
          <w:sz w:val="24"/>
        </w:rPr>
        <w:t>**Royal/Luxury:** Grand celebrations with:</w:t>
      </w:r>
    </w:p>
    <w:p/>
    <w:p>
      <w:pPr>
        <w:pStyle w:val="ListBullet"/>
      </w:pPr>
      <w:r>
        <w:t>Luxurious materials (velvet, silk)</w:t>
      </w:r>
    </w:p>
    <w:p>
      <w:pPr>
        <w:pStyle w:val="ListBullet"/>
      </w:pPr>
      <w:r>
        <w:t>Premium floral arrangements</w:t>
      </w:r>
    </w:p>
    <w:p>
      <w:pPr>
        <w:pStyle w:val="ListBullet"/>
      </w:pPr>
      <w:r>
        <w:t>Elaborate installations</w:t>
      </w:r>
    </w:p>
    <w:p>
      <w:pPr>
        <w:pStyle w:val="ListBullet"/>
      </w:pPr>
      <w:r>
        <w:t>Gold and jewel-tone colors</w:t>
      </w:r>
    </w:p>
    <w:p/>
    <w:p>
      <w:r>
        <w:rPr>
          <w:sz w:val="24"/>
        </w:rPr>
        <w:t>**Garden/Outdoor:** Outdoor weddings featuring:</w:t>
      </w:r>
    </w:p>
    <w:p/>
    <w:p>
      <w:pPr>
        <w:pStyle w:val="ListBullet"/>
      </w:pPr>
      <w:r>
        <w:t>Natural, garden-inspired elements</w:t>
      </w:r>
    </w:p>
    <w:p>
      <w:pPr>
        <w:pStyle w:val="ListBullet"/>
      </w:pPr>
      <w:r>
        <w:t>Floral arrangements</w:t>
      </w:r>
    </w:p>
    <w:p>
      <w:pPr>
        <w:pStyle w:val="ListBullet"/>
      </w:pPr>
      <w:r>
        <w:t>Soft, romantic aesthetics</w:t>
      </w:r>
    </w:p>
    <w:p>
      <w:pPr>
        <w:pStyle w:val="ListBullet"/>
      </w:pPr>
      <w:r>
        <w:t>Weather-appropriate designs</w:t>
      </w:r>
    </w:p>
    <w:p/>
    <w:p>
      <w:r>
        <w:rPr>
          <w:sz w:val="24"/>
        </w:rPr>
        <w:t>**Beach Destination:** Beach weddings with:</w:t>
      </w:r>
    </w:p>
    <w:p/>
    <w:p>
      <w:pPr>
        <w:pStyle w:val="ListBullet"/>
      </w:pPr>
      <w:r>
        <w:t>Tropical elements</w:t>
      </w:r>
    </w:p>
    <w:p>
      <w:pPr>
        <w:pStyle w:val="ListBullet"/>
      </w:pPr>
      <w:r>
        <w:t>Light, airy decorations</w:t>
      </w:r>
    </w:p>
    <w:p>
      <w:pPr>
        <w:pStyle w:val="ListBullet"/>
      </w:pPr>
      <w:r>
        <w:t>Ocean-inspired colors</w:t>
      </w:r>
    </w:p>
    <w:p>
      <w:pPr>
        <w:pStyle w:val="ListBullet"/>
      </w:pPr>
      <w:r>
        <w:t>Natural materials</w:t>
      </w:r>
    </w:p>
    <w:p/>
    <w:p>
      <w:r>
        <w:rPr>
          <w:sz w:val="24"/>
        </w:rPr>
        <w:t>**Minimalist Modern:** Contemporary couples with:</w:t>
      </w:r>
    </w:p>
    <w:p/>
    <w:p>
      <w:pPr>
        <w:pStyle w:val="ListBullet"/>
      </w:pPr>
      <w:r>
        <w:t>Clean lines</w:t>
      </w:r>
    </w:p>
    <w:p>
      <w:pPr>
        <w:pStyle w:val="ListBullet"/>
      </w:pPr>
      <w:r>
        <w:t>Modern color schemes</w:t>
      </w:r>
    </w:p>
    <w:p>
      <w:pPr>
        <w:pStyle w:val="ListBullet"/>
      </w:pPr>
      <w:r>
        <w:t>Simple, elegant designs</w:t>
      </w:r>
    </w:p>
    <w:p>
      <w:pPr>
        <w:pStyle w:val="ListBullet"/>
      </w:pPr>
      <w:r>
        <w:t>Sophisticated aesthetics</w:t>
      </w:r>
    </w:p>
    <w:p/>
    <w:p>
      <w:pPr>
        <w:pStyle w:val="Heading2"/>
      </w:pPr>
      <w:r>
        <w:rPr>
          <w:b/>
          <w:sz w:val="36"/>
        </w:rPr>
        <w:t>Wedding Decoration Elements</w:t>
      </w:r>
    </w:p>
    <w:p/>
    <w:p>
      <w:r>
        <w:rPr>
          <w:sz w:val="24"/>
        </w:rPr>
        <w:t>**Mandap Decoration:** The mandap (wedding canopy) is the focal point of the wedding ceremony. We create stunning mandap decorations featuring:</w:t>
      </w:r>
    </w:p>
    <w:p/>
    <w:p>
      <w:pPr>
        <w:pStyle w:val="ListBullet"/>
      </w:pPr>
      <w:r>
        <w:t>Floral arrangements</w:t>
      </w:r>
    </w:p>
    <w:p>
      <w:pPr>
        <w:pStyle w:val="ListBullet"/>
      </w:pPr>
      <w:r>
        <w:t>Fabric draping</w:t>
      </w:r>
    </w:p>
    <w:p>
      <w:pPr>
        <w:pStyle w:val="ListBullet"/>
      </w:pPr>
      <w:r>
        <w:t>Lighting effects</w:t>
      </w:r>
    </w:p>
    <w:p>
      <w:pPr>
        <w:pStyle w:val="ListBullet"/>
      </w:pPr>
      <w:r>
        <w:t>Traditional and contemporary designs</w:t>
      </w:r>
    </w:p>
    <w:p/>
    <w:p>
      <w:pPr>
        <w:jc w:val="center"/>
      </w:pPr>
      <w:r>
        <w:rPr>
          <w:i/>
          <w:color w:val="808080"/>
          <w:sz w:val="22"/>
        </w:rPr>
        <w:t>[IMAGE: Mandap Decoration]</w:t>
      </w:r>
    </w:p>
    <w:p/>
    <w:p>
      <w:r>
        <w:rPr>
          <w:sz w:val="24"/>
        </w:rPr>
        <w:t>**Floral Installations:** Flowers are essential to Indian weddings. We create:</w:t>
      </w:r>
    </w:p>
    <w:p/>
    <w:p>
      <w:pPr>
        <w:pStyle w:val="ListBullet"/>
      </w:pPr>
      <w:r>
        <w:t>Entrance floral arches</w:t>
      </w:r>
    </w:p>
    <w:p>
      <w:pPr>
        <w:pStyle w:val="ListBullet"/>
      </w:pPr>
      <w:r>
        <w:t>Bridal bouquets and gifting flowers</w:t>
      </w:r>
    </w:p>
    <w:p>
      <w:pPr>
        <w:pStyle w:val="ListBullet"/>
      </w:pPr>
      <w:r>
        <w:t>Decorative arrangements throughout venue</w:t>
      </w:r>
    </w:p>
    <w:p>
      <w:pPr>
        <w:pStyle w:val="ListBullet"/>
      </w:pPr>
      <w:r>
        <w:t>Table centerpieces</w:t>
      </w:r>
    </w:p>
    <w:p>
      <w:pPr>
        <w:pStyle w:val="ListBullet"/>
      </w:pPr>
      <w:r>
        <w:t>Floral chandeliers</w:t>
      </w:r>
    </w:p>
    <w:p/>
    <w:p>
      <w:r>
        <w:rPr>
          <w:sz w:val="24"/>
        </w:rPr>
        <w:t>**Lighting Design:** Lighting transforms wedding venues:</w:t>
      </w:r>
    </w:p>
    <w:p/>
    <w:p>
      <w:pPr>
        <w:pStyle w:val="ListBullet"/>
      </w:pPr>
      <w:r>
        <w:t>Fairy lights for romance</w:t>
      </w:r>
    </w:p>
    <w:p>
      <w:pPr>
        <w:pStyle w:val="ListBullet"/>
      </w:pPr>
      <w:r>
        <w:t>Spotlights for drama</w:t>
      </w:r>
    </w:p>
    <w:p>
      <w:pPr>
        <w:pStyle w:val="ListBullet"/>
      </w:pPr>
      <w:r>
        <w:t>Candles for intimacy</w:t>
      </w:r>
    </w:p>
    <w:p>
      <w:pPr>
        <w:pStyle w:val="ListBullet"/>
      </w:pPr>
      <w:r>
        <w:t>Uplighting for ambiance</w:t>
      </w:r>
    </w:p>
    <w:p/>
    <w:p>
      <w:r>
        <w:rPr>
          <w:sz w:val="24"/>
        </w:rPr>
        <w:t>**Table Settings:** Reception tables feature:</w:t>
      </w:r>
    </w:p>
    <w:p/>
    <w:p>
      <w:pPr>
        <w:pStyle w:val="ListBullet"/>
      </w:pPr>
      <w:r>
        <w:t>Elegant centerpieces</w:t>
      </w:r>
    </w:p>
    <w:p>
      <w:pPr>
        <w:pStyle w:val="ListBullet"/>
      </w:pPr>
      <w:r>
        <w:t>Premium tableware</w:t>
      </w:r>
    </w:p>
    <w:p>
      <w:pPr>
        <w:pStyle w:val="ListBullet"/>
      </w:pPr>
      <w:r>
        <w:t>Chair decorations</w:t>
      </w:r>
    </w:p>
    <w:p>
      <w:pPr>
        <w:pStyle w:val="ListBullet"/>
      </w:pPr>
      <w:r>
        <w:t>Place cards and favors</w:t>
      </w:r>
    </w:p>
    <w:p/>
    <w:p>
      <w:r>
        <w:rPr>
          <w:sz w:val="24"/>
        </w:rPr>
        <w:t>**Entrance Decorations:** First impressions matter:</w:t>
      </w:r>
    </w:p>
    <w:p/>
    <w:p>
      <w:pPr>
        <w:pStyle w:val="ListBullet"/>
      </w:pPr>
      <w:r>
        <w:t>Grand entrance arches</w:t>
      </w:r>
    </w:p>
    <w:p>
      <w:pPr>
        <w:pStyle w:val="ListBullet"/>
      </w:pPr>
      <w:r>
        <w:t>Welcome signage</w:t>
      </w:r>
    </w:p>
    <w:p>
      <w:pPr>
        <w:pStyle w:val="ListBullet"/>
      </w:pPr>
      <w:r>
        <w:t>Red carpet treatments</w:t>
      </w:r>
    </w:p>
    <w:p>
      <w:pPr>
        <w:pStyle w:val="ListBullet"/>
      </w:pPr>
      <w:r>
        <w:t>Decorative columns</w:t>
      </w:r>
    </w:p>
    <w:p/>
    <w:p>
      <w:r>
        <w:rPr>
          <w:sz w:val="24"/>
        </w:rPr>
        <w:t>**Photo Areas:** Wedding celebrations require beautiful photo backdrops:</w:t>
      </w:r>
    </w:p>
    <w:p/>
    <w:p>
      <w:pPr>
        <w:pStyle w:val="ListBullet"/>
      </w:pPr>
      <w:r>
        <w:t>Bridal portrait areas</w:t>
      </w:r>
    </w:p>
    <w:p>
      <w:pPr>
        <w:pStyle w:val="ListBullet"/>
      </w:pPr>
      <w:r>
        <w:t>Couple photo locations</w:t>
      </w:r>
    </w:p>
    <w:p>
      <w:pPr>
        <w:pStyle w:val="ListBullet"/>
      </w:pPr>
      <w:r>
        <w:t>Guest photo opportunities</w:t>
      </w:r>
    </w:p>
    <w:p/>
    <w:p>
      <w:pPr>
        <w:pStyle w:val="Heading2"/>
      </w:pPr>
      <w:r>
        <w:rPr>
          <w:b/>
          <w:sz w:val="36"/>
        </w:rPr>
        <w:t>Wedding Planning Support</w:t>
      </w:r>
    </w:p>
    <w:p/>
    <w:p>
      <w:r>
        <w:rPr>
          <w:sz w:val="24"/>
        </w:rPr>
        <w:t>Beyond decorations, we support wedding planning through:</w:t>
      </w:r>
    </w:p>
    <w:p/>
    <w:p>
      <w:pPr>
        <w:pStyle w:val="ListBullet"/>
      </w:pPr>
      <w:r>
        <w:t>Venue assessment and recommendations</w:t>
      </w:r>
    </w:p>
    <w:p>
      <w:pPr>
        <w:pStyle w:val="ListBullet"/>
      </w:pPr>
      <w:r>
        <w:t>Vendor coordination</w:t>
      </w:r>
    </w:p>
    <w:p>
      <w:pPr>
        <w:pStyle w:val="ListBullet"/>
      </w:pPr>
      <w:r>
        <w:t>Timeline planning</w:t>
      </w:r>
    </w:p>
    <w:p>
      <w:pPr>
        <w:pStyle w:val="ListBullet"/>
      </w:pPr>
      <w:r>
        <w:t>Setup and teardown management</w:t>
      </w:r>
    </w:p>
    <w:p>
      <w:pPr>
        <w:pStyle w:val="ListBullet"/>
      </w:pPr>
      <w:r>
        <w:t>Post-event services</w:t>
      </w:r>
    </w:p>
    <w:p/>
    <w:p/>
    <w:p/>
    <w:p>
      <w:pPr>
        <w:pStyle w:val="Title"/>
        <w:jc w:val="center"/>
      </w:pPr>
      <w:r>
        <w:rPr>
          <w:b/>
          <w:color w:val="0066CC"/>
          <w:sz w:val="56"/>
        </w:rPr>
        <w:t>Chapter 3: City Coverage - Bangalore Areas</w:t>
      </w:r>
    </w:p>
    <w:p/>
    <w:p>
      <w:r>
        <w:rPr>
          <w:sz w:val="24"/>
        </w:rPr>
        <w:t>Party Hub is proud to serve the entire Bangalore metropolitan area, bringing premium party decoration services to every corner of the Garden City. Our extensive network of talented decorators and efficient logistics ensures that no matter where you are in Bangalore, we can reach you with exceptional service.</w:t>
      </w:r>
    </w:p>
    <w:p/>
    <w:p>
      <w:pPr>
        <w:jc w:val="center"/>
      </w:pPr>
      <w:r>
        <w:rPr>
          <w:i/>
          <w:color w:val="808080"/>
          <w:sz w:val="22"/>
        </w:rPr>
        <w:t>[IMAGE: Bangalore City Map]</w:t>
      </w:r>
    </w:p>
    <w:p/>
    <w:p>
      <w:pPr>
        <w:pStyle w:val="Heading1"/>
      </w:pPr>
      <w:r>
        <w:rPr>
          <w:b/>
          <w:color w:val="0066CC"/>
          <w:sz w:val="44"/>
        </w:rPr>
        <w:t>3.1 Whitefield</w:t>
      </w:r>
    </w:p>
    <w:p/>
    <w:p>
      <w:r>
        <w:rPr>
          <w:sz w:val="24"/>
        </w:rPr>
        <w:t>Whitefield has emerged as one of Bangalore's most prestigious residential and commercial areas, home to numerous IT parks, multinational companies, and upscale residential communities. The area attracts young professionals and families who appreciate quality celebrations and are willing to invest in memorable experiences.</w:t>
      </w:r>
    </w:p>
    <w:p/>
    <w:p>
      <w:pPr>
        <w:pStyle w:val="Heading2"/>
      </w:pPr>
      <w:r>
        <w:rPr>
          <w:b/>
          <w:sz w:val="36"/>
        </w:rPr>
        <w:t>Demographics and Celebration Preferences</w:t>
      </w:r>
    </w:p>
    <w:p/>
    <w:p>
      <w:r>
        <w:rPr>
          <w:sz w:val="24"/>
        </w:rPr>
        <w:t>Whitefield's population comprises primarily:</w:t>
      </w:r>
    </w:p>
    <w:p/>
    <w:p>
      <w:pPr>
        <w:pStyle w:val="ListBullet"/>
      </w:pPr>
      <w:r>
        <w:t>IT professionals and corporate employees</w:t>
      </w:r>
    </w:p>
    <w:p>
      <w:pPr>
        <w:pStyle w:val="ListBullet"/>
      </w:pPr>
      <w:r>
        <w:t>Expatriate community members</w:t>
      </w:r>
    </w:p>
    <w:p>
      <w:pPr>
        <w:pStyle w:val="ListBullet"/>
      </w:pPr>
      <w:r>
        <w:t>Young families with children</w:t>
      </w:r>
    </w:p>
    <w:p>
      <w:pPr>
        <w:pStyle w:val="ListBullet"/>
      </w:pPr>
      <w:r>
        <w:t>High-net-worth individuals</w:t>
      </w:r>
    </w:p>
    <w:p/>
    <w:p>
      <w:r>
        <w:rPr>
          <w:sz w:val="24"/>
        </w:rPr>
        <w:t>This demographic tends to prefer:</w:t>
      </w:r>
    </w:p>
    <w:p/>
    <w:p>
      <w:pPr>
        <w:pStyle w:val="ListBullet"/>
      </w:pPr>
      <w:r>
        <w:t>Premium, international-quality services</w:t>
      </w:r>
    </w:p>
    <w:p>
      <w:pPr>
        <w:pStyle w:val="ListBullet"/>
      </w:pPr>
      <w:r>
        <w:t>Modern, contemporary themes</w:t>
      </w:r>
    </w:p>
    <w:p>
      <w:pPr>
        <w:pStyle w:val="ListBullet"/>
      </w:pPr>
      <w:r>
        <w:t>Sophisticated aesthetics</w:t>
      </w:r>
    </w:p>
    <w:p>
      <w:pPr>
        <w:pStyle w:val="ListBullet"/>
      </w:pPr>
      <w:r>
        <w:t>Instagram-worthy setups</w:t>
      </w:r>
    </w:p>
    <w:p>
      <w:pPr>
        <w:pStyle w:val="ListBullet"/>
      </w:pPr>
      <w:r>
        <w:t>Hassle-free professional services</w:t>
      </w:r>
    </w:p>
    <w:p/>
    <w:p>
      <w:pPr>
        <w:pStyle w:val="Heading2"/>
      </w:pPr>
      <w:r>
        <w:rPr>
          <w:b/>
          <w:sz w:val="36"/>
        </w:rPr>
        <w:t>Popular Events in Whitefield</w:t>
      </w:r>
    </w:p>
    <w:p/>
    <w:p>
      <w:r>
        <w:rPr>
          <w:sz w:val="24"/>
        </w:rPr>
        <w:t>**Kids' Birthday Parties:** Whitefield families often host elaborate kids' birthday parties with themed decorations, entertainment, and curated experiences. Popular themes include superhero parties, princess themes, and adventure celebrations.</w:t>
      </w:r>
    </w:p>
    <w:p/>
    <w:p>
      <w:r>
        <w:rPr>
          <w:sz w:val="24"/>
        </w:rPr>
        <w:t>**Anniversary Celebrations:** The adult population appreciates elegant anniversary celebrations with sophisticated decorations that create romantic atmospheres.</w:t>
      </w:r>
    </w:p>
    <w:p/>
    <w:p>
      <w:r>
        <w:rPr>
          <w:sz w:val="24"/>
        </w:rPr>
        <w:t>**Corporate Events:** With numerous corporate offices, Whitefield sees significant demand for corporate event decorations, including annual day celebrations, product launches, and team events.</w:t>
      </w:r>
    </w:p>
    <w:p/>
    <w:p>
      <w:r>
        <w:rPr>
          <w:sz w:val="24"/>
        </w:rPr>
        <w:t>**Baby Showers:** Young families in Whitefield often celebrate baby showers with carefully curated themes and elegant decorations.</w:t>
      </w:r>
    </w:p>
    <w:p/>
    <w:p>
      <w:pPr>
        <w:pStyle w:val="Heading2"/>
      </w:pPr>
      <w:r>
        <w:rPr>
          <w:b/>
          <w:sz w:val="36"/>
        </w:rPr>
        <w:t>Venue Types in Whitefield</w:t>
      </w:r>
    </w:p>
    <w:p/>
    <w:p>
      <w:pPr>
        <w:pStyle w:val="ListBullet"/>
      </w:pPr>
      <w:r>
        <w:t>Luxury apartments and villas</w:t>
      </w:r>
    </w:p>
    <w:p>
      <w:pPr>
        <w:pStyle w:val="ListBullet"/>
      </w:pPr>
      <w:r>
        <w:t>Premium clubs and community centers</w:t>
      </w:r>
    </w:p>
    <w:p>
      <w:pPr>
        <w:pStyle w:val="ListBullet"/>
      </w:pPr>
      <w:r>
        <w:t>Corporate event spaces</w:t>
      </w:r>
    </w:p>
    <w:p>
      <w:pPr>
        <w:pStyle w:val="ListBullet"/>
      </w:pPr>
      <w:r>
        <w:t>Hotel banquet halls</w:t>
      </w:r>
    </w:p>
    <w:p>
      <w:pPr>
        <w:pStyle w:val="ListBullet"/>
      </w:pPr>
      <w:r>
        <w:t>Private residences</w:t>
      </w:r>
    </w:p>
    <w:p/>
    <w:p>
      <w:pPr>
        <w:pStyle w:val="Heading2"/>
      </w:pPr>
      <w:r>
        <w:rPr>
          <w:b/>
          <w:sz w:val="36"/>
        </w:rPr>
        <w:t>Local Insights</w:t>
      </w:r>
    </w:p>
    <w:p/>
    <w:p>
      <w:r>
        <w:rPr>
          <w:sz w:val="24"/>
        </w:rPr>
        <w:t>Whitefield residents appreciate attention to detail and expect premium service. Traffic around IT parks can be challenging during peak hours, so we schedule deliveries and setups accordingly. The area's international community often requests themed celebrations that blend Indian and Western traditions.</w:t>
      </w:r>
    </w:p>
    <w:p/>
    <w:p>
      <w:pPr>
        <w:pStyle w:val="Heading1"/>
      </w:pPr>
      <w:r>
        <w:rPr>
          <w:b/>
          <w:color w:val="0066CC"/>
          <w:sz w:val="44"/>
        </w:rPr>
        <w:t>3.2 Koramangala</w:t>
      </w:r>
    </w:p>
    <w:p/>
    <w:p>
      <w:r>
        <w:rPr>
          <w:sz w:val="24"/>
        </w:rPr>
        <w:t>Koramangala is one of Bangalore's most vibrant neighborhoods, known for its bustling social scene, numerous restaurants and cafes, and young, urban population. It's a hub for celebrations, with residents who love to host and attend parties of all kinds.</w:t>
      </w:r>
    </w:p>
    <w:p/>
    <w:p>
      <w:pPr>
        <w:pStyle w:val="Heading2"/>
      </w:pPr>
      <w:r>
        <w:rPr>
          <w:b/>
          <w:sz w:val="36"/>
        </w:rPr>
        <w:t>Demographics and Celebration Preferences</w:t>
      </w:r>
    </w:p>
    <w:p/>
    <w:p>
      <w:r>
        <w:rPr>
          <w:sz w:val="24"/>
        </w:rPr>
        <w:t>Koramangala's population includes:</w:t>
      </w:r>
    </w:p>
    <w:p/>
    <w:p>
      <w:pPr>
        <w:pStyle w:val="ListBullet"/>
      </w:pPr>
      <w:r>
        <w:t>Young professionals and entrepreneurs</w:t>
      </w:r>
    </w:p>
    <w:p>
      <w:pPr>
        <w:pStyle w:val="ListBullet"/>
      </w:pPr>
      <w:r>
        <w:t>Startup community members</w:t>
      </w:r>
    </w:p>
    <w:p>
      <w:pPr>
        <w:pStyle w:val="ListBullet"/>
      </w:pPr>
      <w:r>
        <w:t>Couples and young families</w:t>
      </w:r>
    </w:p>
    <w:p>
      <w:pPr>
        <w:pStyle w:val="ListBullet"/>
      </w:pPr>
      <w:r>
        <w:t>Social butterflies who love entertaining</w:t>
      </w:r>
    </w:p>
    <w:p/>
    <w:p>
      <w:r>
        <w:rPr>
          <w:sz w:val="24"/>
        </w:rPr>
        <w:t>This energetic demographic prefers:</w:t>
      </w:r>
    </w:p>
    <w:p/>
    <w:p>
      <w:pPr>
        <w:pStyle w:val="ListBullet"/>
      </w:pPr>
      <w:r>
        <w:t>Trendy, contemporary themes</w:t>
      </w:r>
    </w:p>
    <w:p>
      <w:pPr>
        <w:pStyle w:val="ListBullet"/>
      </w:pPr>
      <w:r>
        <w:t>Instagram-worthy setups</w:t>
      </w:r>
    </w:p>
    <w:p>
      <w:pPr>
        <w:pStyle w:val="ListBullet"/>
      </w:pPr>
      <w:r>
        <w:t>Unique, creative decorations</w:t>
      </w:r>
    </w:p>
    <w:p>
      <w:pPr>
        <w:pStyle w:val="ListBullet"/>
      </w:pPr>
      <w:r>
        <w:t>Photography-friendly environments</w:t>
      </w:r>
    </w:p>
    <w:p>
      <w:pPr>
        <w:pStyle w:val="ListBullet"/>
      </w:pPr>
      <w:r>
        <w:t>Social, party atmospheres</w:t>
      </w:r>
    </w:p>
    <w:p/>
    <w:p>
      <w:pPr>
        <w:pStyle w:val="Heading2"/>
      </w:pPr>
      <w:r>
        <w:rPr>
          <w:b/>
          <w:sz w:val="36"/>
        </w:rPr>
        <w:t>Popular Events in Koramangala</w:t>
      </w:r>
    </w:p>
    <w:p/>
    <w:p>
      <w:r>
        <w:rPr>
          <w:sz w:val="24"/>
        </w:rPr>
        <w:t>**Birthday Parties:** Koramangala hosts numerous birthday parties, with themes ranging from trendy adult celebrations to creative kids' parties. The area's social nature means hosts often aim for impressive setups that will be talked about.</w:t>
      </w:r>
    </w:p>
    <w:p/>
    <w:p>
      <w:r>
        <w:rPr>
          <w:sz w:val="24"/>
        </w:rPr>
        <w:t>**Theme Parties:** From Bollywood nights to retro celebrations, Koramangala residents love themed parties with creative decorations.</w:t>
      </w:r>
    </w:p>
    <w:p/>
    <w:p>
      <w:r>
        <w:rPr>
          <w:sz w:val="24"/>
        </w:rPr>
        <w:t>**House Warming Parties:** New homeowners in Koramangala often celebrate with house warming parties featuring welcoming decorations.</w:t>
      </w:r>
    </w:p>
    <w:p/>
    <w:p>
      <w:pPr>
        <w:jc w:val="center"/>
      </w:pPr>
      <w:r>
        <w:rPr>
          <w:i/>
          <w:color w:val="808080"/>
          <w:sz w:val="22"/>
        </w:rPr>
        <w:t>[IMAGE: House Warming Decoration]</w:t>
      </w:r>
    </w:p>
    <w:p/>
    <w:p>
      <w:r>
        <w:rPr>
          <w:sz w:val="24"/>
        </w:rPr>
        <w:t>**Cocktail Parties:** The adult population enjoys sophisticated cocktail parties with elegant decorations.</w:t>
      </w:r>
    </w:p>
    <w:p/>
    <w:p>
      <w:pPr>
        <w:pStyle w:val="Heading2"/>
      </w:pPr>
      <w:r>
        <w:rPr>
          <w:b/>
          <w:sz w:val="36"/>
        </w:rPr>
        <w:t>Venue Types in Koramangala</w:t>
      </w:r>
    </w:p>
    <w:p/>
    <w:p>
      <w:pPr>
        <w:pStyle w:val="ListBullet"/>
      </w:pPr>
      <w:r>
        <w:t>Apartments and flats (various sizes)</w:t>
      </w:r>
    </w:p>
    <w:p>
      <w:pPr>
        <w:pStyle w:val="ListBullet"/>
      </w:pPr>
      <w:r>
        <w:t>Rooftop spaces</w:t>
      </w:r>
    </w:p>
    <w:p>
      <w:pPr>
        <w:pStyle w:val="ListBullet"/>
      </w:pPr>
      <w:r>
        <w:t>Restaurants and cafes (private bookings)</w:t>
      </w:r>
    </w:p>
    <w:p>
      <w:pPr>
        <w:pStyle w:val="ListBullet"/>
      </w:pPr>
      <w:r>
        <w:t>Community halls</w:t>
      </w:r>
    </w:p>
    <w:p>
      <w:r>
        <w:rPr>
          <w:sz w:val="24"/>
        </w:rPr>
        <w:t>-clubs</w:t>
      </w:r>
    </w:p>
    <w:p/>
    <w:p>
      <w:pPr>
        <w:pStyle w:val="Heading2"/>
      </w:pPr>
      <w:r>
        <w:rPr>
          <w:b/>
          <w:sz w:val="36"/>
        </w:rPr>
        <w:t>Local Insights</w:t>
      </w:r>
    </w:p>
    <w:p/>
    <w:p>
      <w:r>
        <w:rPr>
          <w:sz w:val="24"/>
        </w:rPr>
        <w:t>Koramangala's central location makes it accessible, though parking can be challenging. The area's trendy vibe means residents appreciate contemporary, creative designs that stand out. Social sharing is important, so we ensure decorations photograph well from multiple angles.</w:t>
      </w:r>
    </w:p>
    <w:p/>
    <w:p>
      <w:pPr>
        <w:pStyle w:val="Heading1"/>
      </w:pPr>
      <w:r>
        <w:rPr>
          <w:b/>
          <w:color w:val="0066CC"/>
          <w:sz w:val="44"/>
        </w:rPr>
        <w:t>3.3 HSR Layout</w:t>
      </w:r>
    </w:p>
    <w:p/>
    <w:p>
      <w:r>
        <w:rPr>
          <w:sz w:val="24"/>
        </w:rPr>
        <w:t>HSR Layout (Hosur-Sarjapur Road) has become one of Bangalore's most popular residential areas, particularly popular with young families and professionals. The area offers a mix of residential complexes, commercial establishments, and recreational spaces.</w:t>
      </w:r>
    </w:p>
    <w:p/>
    <w:p>
      <w:pPr>
        <w:pStyle w:val="Heading2"/>
      </w:pPr>
      <w:r>
        <w:rPr>
          <w:b/>
          <w:sz w:val="36"/>
        </w:rPr>
        <w:t>Demographics and Celebration Preferences</w:t>
      </w:r>
    </w:p>
    <w:p/>
    <w:p>
      <w:r>
        <w:rPr>
          <w:sz w:val="24"/>
        </w:rPr>
        <w:t>HSR Layout residents include:</w:t>
      </w:r>
    </w:p>
    <w:p/>
    <w:p>
      <w:pPr>
        <w:pStyle w:val="ListBullet"/>
      </w:pPr>
      <w:r>
        <w:t>Young couples and families</w:t>
      </w:r>
    </w:p>
    <w:p>
      <w:pPr>
        <w:pStyle w:val="ListBullet"/>
      </w:pPr>
      <w:r>
        <w:t>IT professionals</w:t>
      </w:r>
    </w:p>
    <w:p>
      <w:pPr>
        <w:pStyle w:val="ListBullet"/>
      </w:pPr>
      <w:r>
        <w:t>Working parents</w:t>
      </w:r>
    </w:p>
    <w:p>
      <w:pPr>
        <w:pStyle w:val="ListBullet"/>
      </w:pPr>
      <w:r>
        <w:t>Medium to high-income households</w:t>
      </w:r>
    </w:p>
    <w:p/>
    <w:p>
      <w:r>
        <w:rPr>
          <w:sz w:val="24"/>
        </w:rPr>
        <w:t>Preferences include:</w:t>
      </w:r>
    </w:p>
    <w:p/>
    <w:p>
      <w:pPr>
        <w:pStyle w:val="ListBullet"/>
      </w:pPr>
      <w:r>
        <w:t>Family-friendly celebrations</w:t>
      </w:r>
    </w:p>
    <w:p>
      <w:pPr>
        <w:pStyle w:val="ListBullet"/>
      </w:pPr>
      <w:r>
        <w:t>Creative kids' parties</w:t>
      </w:r>
    </w:p>
    <w:p>
      <w:pPr>
        <w:pStyle w:val="ListBullet"/>
      </w:pPr>
      <w:r>
        <w:t>Comfortable, welcoming atmospheres</w:t>
      </w:r>
    </w:p>
    <w:p>
      <w:pPr>
        <w:pStyle w:val="ListBullet"/>
      </w:pPr>
      <w:r>
        <w:t>Value for money</w:t>
      </w:r>
    </w:p>
    <w:p>
      <w:pPr>
        <w:pStyle w:val="ListBullet"/>
      </w:pPr>
      <w:r>
        <w:t>Reliable, professional service</w:t>
      </w:r>
    </w:p>
    <w:p/>
    <w:p>
      <w:pPr>
        <w:pStyle w:val="Heading2"/>
      </w:pPr>
      <w:r>
        <w:rPr>
          <w:b/>
          <w:sz w:val="36"/>
        </w:rPr>
        <w:t>Popular Events in HSR Layout</w:t>
      </w:r>
    </w:p>
    <w:p/>
    <w:p>
      <w:r>
        <w:rPr>
          <w:sz w:val="24"/>
        </w:rPr>
        <w:t>**Kids' Birthday Parties:** HSR Layout is particularly popular for children's birthday parties. Parents appreciate decorations that keep children entertained and create memorable experiences.</w:t>
      </w:r>
    </w:p>
    <w:p/>
    <w:p>
      <w:r>
        <w:rPr>
          <w:sz w:val="24"/>
        </w:rPr>
        <w:t>**Family Gatherings:** The family-oriented nature of HSR Layout means celebrations often include multiple generations, requiring decorations that appeal to various age groups.</w:t>
      </w:r>
    </w:p>
    <w:p/>
    <w:p>
      <w:r>
        <w:rPr>
          <w:sz w:val="24"/>
        </w:rPr>
        <w:t>**Anniversary Parties:** Celebrations with family and friends are common, featuring warm, inviting decorations.</w:t>
      </w:r>
    </w:p>
    <w:p/>
    <w:p>
      <w:pPr>
        <w:pStyle w:val="Heading2"/>
      </w:pPr>
      <w:r>
        <w:rPr>
          <w:b/>
          <w:sz w:val="36"/>
        </w:rPr>
        <w:t>Venue Types in HSR Layout</w:t>
      </w:r>
    </w:p>
    <w:p/>
    <w:p>
      <w:pPr>
        <w:pStyle w:val="ListBullet"/>
      </w:pPr>
      <w:r>
        <w:t>Residential apartments</w:t>
      </w:r>
    </w:p>
    <w:p>
      <w:pPr>
        <w:pStyle w:val="ListBullet"/>
      </w:pPr>
      <w:r>
        <w:t>Community centers</w:t>
      </w:r>
    </w:p>
    <w:p>
      <w:pPr>
        <w:pStyle w:val="ListBullet"/>
      </w:pPr>
      <w:r>
        <w:t>Clubhouses</w:t>
      </w:r>
    </w:p>
    <w:p>
      <w:pPr>
        <w:pStyle w:val="ListBullet"/>
      </w:pPr>
      <w:r>
        <w:t>Function halls</w:t>
      </w:r>
    </w:p>
    <w:p>
      <w:pPr>
        <w:pStyle w:val="ListBullet"/>
      </w:pPr>
      <w:r>
        <w:t>Parks (for outdoor parties)</w:t>
      </w:r>
    </w:p>
    <w:p/>
    <w:p>
      <w:pPr>
        <w:pStyle w:val="Heading2"/>
      </w:pPr>
      <w:r>
        <w:rPr>
          <w:b/>
          <w:sz w:val="36"/>
        </w:rPr>
        <w:t>Local Insights</w:t>
      </w:r>
    </w:p>
    <w:p/>
    <w:p>
      <w:r>
        <w:rPr>
          <w:sz w:val="24"/>
        </w:rPr>
        <w:t>HSR Layout's family-oriented atmosphere means we often create decorations that work for both children and adults. The area's good connectivity makes it convenient for guest arrivals. Community centers and clubhouses are popular venues that require specific decoration approaches.</w:t>
      </w:r>
    </w:p>
    <w:p/>
    <w:p>
      <w:pPr>
        <w:pStyle w:val="Heading1"/>
      </w:pPr>
      <w:r>
        <w:rPr>
          <w:b/>
          <w:color w:val="0066CC"/>
          <w:sz w:val="44"/>
        </w:rPr>
        <w:t>3.4 Indiranagar</w:t>
      </w:r>
    </w:p>
    <w:p/>
    <w:p>
      <w:r>
        <w:rPr>
          <w:sz w:val="24"/>
        </w:rPr>
        <w:t>Indiranagar is a established upscale residential and commercial area in Bangalore, known for its tree-lined streets, premium restaurants, and vibrant social scene. The area attracts professionals, celebrities, and well-established families.</w:t>
      </w:r>
    </w:p>
    <w:p/>
    <w:p>
      <w:pPr>
        <w:pStyle w:val="Heading2"/>
      </w:pPr>
      <w:r>
        <w:rPr>
          <w:b/>
          <w:sz w:val="36"/>
        </w:rPr>
        <w:t>Demographics and Celebration Preferences</w:t>
      </w:r>
    </w:p>
    <w:p/>
    <w:p>
      <w:r>
        <w:rPr>
          <w:sz w:val="24"/>
        </w:rPr>
        <w:t>Indiranagar's population includes:</w:t>
      </w:r>
    </w:p>
    <w:p/>
    <w:p>
      <w:pPr>
        <w:pStyle w:val="ListBullet"/>
      </w:pPr>
      <w:r>
        <w:t>Established professionals</w:t>
      </w:r>
    </w:p>
    <w:p>
      <w:pPr>
        <w:pStyle w:val="ListBullet"/>
      </w:pPr>
      <w:r>
        <w:t>Business owners</w:t>
      </w:r>
    </w:p>
    <w:p>
      <w:pPr>
        <w:pStyle w:val="ListBullet"/>
      </w:pPr>
      <w:r>
        <w:t>Celebrities and public figures</w:t>
      </w:r>
    </w:p>
    <w:p>
      <w:pPr>
        <w:pStyle w:val="ListBullet"/>
      </w:pPr>
      <w:r>
        <w:t>High-net-worth families</w:t>
      </w:r>
    </w:p>
    <w:p/>
    <w:p>
      <w:r>
        <w:rPr>
          <w:sz w:val="24"/>
        </w:rPr>
        <w:t>Preferences include:</w:t>
      </w:r>
    </w:p>
    <w:p/>
    <w:p>
      <w:pPr>
        <w:pStyle w:val="ListBullet"/>
      </w:pPr>
      <w:r>
        <w:t>Premium, exclusive services</w:t>
      </w:r>
    </w:p>
    <w:p>
      <w:pPr>
        <w:pStyle w:val="ListBullet"/>
      </w:pPr>
      <w:r>
        <w:t>Discreet, professional approach</w:t>
      </w:r>
    </w:p>
    <w:p>
      <w:pPr>
        <w:pStyle w:val="ListBullet"/>
      </w:pPr>
      <w:r>
        <w:t>Sophisticated aesthetics</w:t>
      </w:r>
    </w:p>
    <w:p>
      <w:pPr>
        <w:pStyle w:val="ListBullet"/>
      </w:pPr>
      <w:r>
        <w:t>Privacy and exclusivity</w:t>
      </w:r>
    </w:p>
    <w:p>
      <w:pPr>
        <w:pStyle w:val="ListBullet"/>
      </w:pPr>
      <w:r>
        <w:t>High-quality materials</w:t>
      </w:r>
    </w:p>
    <w:p/>
    <w:p>
      <w:pPr>
        <w:pStyle w:val="Heading2"/>
      </w:pPr>
      <w:r>
        <w:rPr>
          <w:b/>
          <w:sz w:val="36"/>
        </w:rPr>
        <w:t>Popular Events in Indiranagar</w:t>
      </w:r>
    </w:p>
    <w:p/>
    <w:p>
      <w:r>
        <w:rPr>
          <w:sz w:val="24"/>
        </w:rPr>
        <w:t>**Milestone Birthdays:** Significant birthdays are celebrated with grand decorations befitting the occasion.</w:t>
      </w:r>
    </w:p>
    <w:p/>
    <w:p>
      <w:r>
        <w:rPr>
          <w:sz w:val="24"/>
        </w:rPr>
        <w:t>**Anniversary Celebrations:** Elegant anniversary parties with sophisticated, romantic decorations.</w:t>
      </w:r>
    </w:p>
    <w:p/>
    <w:p>
      <w:r>
        <w:rPr>
          <w:sz w:val="24"/>
        </w:rPr>
        <w:t>**Private Parties:** Exclusive celebrations with controlled guest lists and premium decorations.</w:t>
      </w:r>
    </w:p>
    <w:p/>
    <w:p>
      <w:pPr>
        <w:jc w:val="center"/>
      </w:pPr>
      <w:r>
        <w:rPr>
          <w:i/>
          <w:color w:val="808080"/>
          <w:sz w:val="22"/>
        </w:rPr>
        <w:t>[IMAGE: Private Party Setup]</w:t>
      </w:r>
    </w:p>
    <w:p/>
    <w:p>
      <w:r>
        <w:rPr>
          <w:sz w:val="24"/>
        </w:rPr>
        <w:t>**Corporate Events:** High-profile corporate gatherings in the commercial areas of Indiranagar.</w:t>
      </w:r>
    </w:p>
    <w:p/>
    <w:p>
      <w:pPr>
        <w:pStyle w:val="Heading2"/>
      </w:pPr>
      <w:r>
        <w:rPr>
          <w:b/>
          <w:sz w:val="36"/>
        </w:rPr>
        <w:t>Venue Types in Indiranagar</w:t>
      </w:r>
    </w:p>
    <w:p/>
    <w:p>
      <w:pPr>
        <w:pStyle w:val="ListBullet"/>
      </w:pPr>
      <w:r>
        <w:t>Luxury apartments and penthouses</w:t>
      </w:r>
    </w:p>
    <w:p>
      <w:pPr>
        <w:pStyle w:val="ListBullet"/>
      </w:pPr>
      <w:r>
        <w:t>Premium restaurants (private bookings)</w:t>
      </w:r>
    </w:p>
    <w:p>
      <w:pPr>
        <w:pStyle w:val="ListBullet"/>
      </w:pPr>
      <w:r>
        <w:t>Boutique hotels</w:t>
      </w:r>
    </w:p>
    <w:p>
      <w:pPr>
        <w:pStyle w:val="ListBullet"/>
      </w:pPr>
      <w:r>
        <w:t>Corporate offices</w:t>
      </w:r>
    </w:p>
    <w:p>
      <w:pPr>
        <w:pStyle w:val="ListBullet"/>
      </w:pPr>
      <w:r>
        <w:t>Private clubs</w:t>
      </w:r>
    </w:p>
    <w:p/>
    <w:p>
      <w:pPr>
        <w:pStyle w:val="Heading2"/>
      </w:pPr>
      <w:r>
        <w:rPr>
          <w:b/>
          <w:sz w:val="36"/>
        </w:rPr>
        <w:t>Local Insights</w:t>
      </w:r>
    </w:p>
    <w:p/>
    <w:p>
      <w:r>
        <w:rPr>
          <w:sz w:val="24"/>
        </w:rPr>
        <w:t>Indiranagar clients appreciate premium service and expect exceptional quality. Privacy is often important, so we maintain confidentiality regarding event details. The area's established infrastructure makes logistics relatively straightforward.</w:t>
      </w:r>
    </w:p>
    <w:p/>
    <w:p>
      <w:pPr>
        <w:pStyle w:val="Heading1"/>
      </w:pPr>
      <w:r>
        <w:rPr>
          <w:b/>
          <w:color w:val="0066CC"/>
          <w:sz w:val="44"/>
        </w:rPr>
        <w:t>3.5 Marathahalli</w:t>
      </w:r>
    </w:p>
    <w:p/>
    <w:p>
      <w:r>
        <w:rPr>
          <w:sz w:val="24"/>
        </w:rPr>
        <w:t>Marathahalli is a major residential and commercial hub in Bangalore, popular with working professionals and families. The area offers good connectivity and numerous residential options at various price points.</w:t>
      </w:r>
    </w:p>
    <w:p/>
    <w:p>
      <w:pPr>
        <w:pStyle w:val="Heading2"/>
      </w:pPr>
      <w:r>
        <w:rPr>
          <w:b/>
          <w:sz w:val="36"/>
        </w:rPr>
        <w:t>Demographics and Celebration Preferences</w:t>
      </w:r>
    </w:p>
    <w:p/>
    <w:p>
      <w:r>
        <w:rPr>
          <w:sz w:val="24"/>
        </w:rPr>
        <w:t>Marathahalli's population includes:</w:t>
      </w:r>
    </w:p>
    <w:p/>
    <w:p>
      <w:pPr>
        <w:pStyle w:val="ListBullet"/>
      </w:pPr>
      <w:r>
        <w:t>Young working professionals</w:t>
      </w:r>
    </w:p>
    <w:p>
      <w:pPr>
        <w:pStyle w:val="ListBullet"/>
      </w:pPr>
      <w:r>
        <w:t>Couples and young families</w:t>
      </w:r>
    </w:p>
    <w:p>
      <w:pPr>
        <w:pStyle w:val="ListBullet"/>
      </w:pPr>
      <w:r>
        <w:t>Middle-income households</w:t>
      </w:r>
    </w:p>
    <w:p>
      <w:pPr>
        <w:pStyle w:val="ListBullet"/>
      </w:pPr>
      <w:r>
        <w:t>Students and early-career individuals</w:t>
      </w:r>
    </w:p>
    <w:p/>
    <w:p>
      <w:r>
        <w:rPr>
          <w:sz w:val="24"/>
        </w:rPr>
        <w:t>Preferences include:</w:t>
      </w:r>
    </w:p>
    <w:p/>
    <w:p>
      <w:pPr>
        <w:pStyle w:val="ListBullet"/>
      </w:pPr>
      <w:r>
        <w:t>Budget-friendly options</w:t>
      </w:r>
    </w:p>
    <w:p>
      <w:pPr>
        <w:pStyle w:val="ListBullet"/>
      </w:pPr>
      <w:r>
        <w:t>Quality service</w:t>
      </w:r>
    </w:p>
    <w:p>
      <w:pPr>
        <w:pStyle w:val="ListBullet"/>
      </w:pPr>
      <w:r>
        <w:t>Convenient service</w:t>
      </w:r>
    </w:p>
    <w:p>
      <w:pPr>
        <w:pStyle w:val="ListBullet"/>
      </w:pPr>
      <w:r>
        <w:t>Good value for money</w:t>
      </w:r>
    </w:p>
    <w:p>
      <w:pPr>
        <w:pStyle w:val="ListBullet"/>
      </w:pPr>
      <w:r>
        <w:t>Flexible packages</w:t>
      </w:r>
    </w:p>
    <w:p/>
    <w:p>
      <w:pPr>
        <w:pStyle w:val="Heading2"/>
      </w:pPr>
      <w:r>
        <w:rPr>
          <w:b/>
          <w:sz w:val="36"/>
        </w:rPr>
        <w:t>Popular Events in Marathahalli</w:t>
      </w:r>
    </w:p>
    <w:p/>
    <w:p>
      <w:r>
        <w:rPr>
          <w:sz w:val="24"/>
        </w:rPr>
        <w:t>**Birthday Parties:** Both children's and adult birthday parties are popular, with families appreciating quality decorations at reasonable prices.</w:t>
      </w:r>
    </w:p>
    <w:p/>
    <w:p>
      <w:r>
        <w:rPr>
          <w:sz w:val="24"/>
        </w:rPr>
        <w:t>**Family Celebrations:** Various family events including anniversaries, reunions, and milestone celebrations.</w:t>
      </w:r>
    </w:p>
    <w:p/>
    <w:p>
      <w:r>
        <w:rPr>
          <w:sz w:val="24"/>
        </w:rPr>
        <w:t>**Office Celebrations:** Small corporate events and office party decorations.</w:t>
      </w:r>
    </w:p>
    <w:p/>
    <w:p>
      <w:pPr>
        <w:pStyle w:val="Heading2"/>
      </w:pPr>
      <w:r>
        <w:rPr>
          <w:b/>
          <w:sz w:val="36"/>
        </w:rPr>
        <w:t>Venue Types in Marathahalli</w:t>
      </w:r>
    </w:p>
    <w:p/>
    <w:p>
      <w:pPr>
        <w:pStyle w:val="ListBullet"/>
      </w:pPr>
      <w:r>
        <w:t>Apartments (various sizes)</w:t>
      </w:r>
    </w:p>
    <w:p>
      <w:pPr>
        <w:pStyle w:val="ListBullet"/>
      </w:pPr>
      <w:r>
        <w:t>Function halls</w:t>
      </w:r>
    </w:p>
    <w:p>
      <w:pPr>
        <w:pStyle w:val="ListBullet"/>
      </w:pPr>
      <w:r>
        <w:t>Community centers</w:t>
      </w:r>
    </w:p>
    <w:p>
      <w:pPr>
        <w:pStyle w:val="ListBullet"/>
      </w:pPr>
      <w:r>
        <w:t>Office spaces</w:t>
      </w:r>
    </w:p>
    <w:p>
      <w:pPr>
        <w:pStyle w:val="ListBullet"/>
      </w:pPr>
      <w:r>
        <w:t>Restaurants</w:t>
      </w:r>
    </w:p>
    <w:p/>
    <w:p>
      <w:pPr>
        <w:pStyle w:val="Heading2"/>
      </w:pPr>
      <w:r>
        <w:rPr>
          <w:b/>
          <w:sz w:val="36"/>
        </w:rPr>
        <w:t>Local Insights</w:t>
      </w:r>
    </w:p>
    <w:p/>
    <w:p>
      <w:r>
        <w:rPr>
          <w:sz w:val="24"/>
        </w:rPr>
        <w:t>Marathahalli's diverse population means we offer various price points to accommodate different budgets. Traffic around the Outer Ring Road can be busy, so we plan logistics carefully. The area's mix of residential and commercial spaces provides diverse venue options.</w:t>
      </w:r>
    </w:p>
    <w:p/>
    <w:p>
      <w:pPr>
        <w:pStyle w:val="Heading1"/>
      </w:pPr>
      <w:r>
        <w:rPr>
          <w:b/>
          <w:color w:val="0066CC"/>
          <w:sz w:val="44"/>
        </w:rPr>
        <w:t>3.6 Electronic City</w:t>
      </w:r>
    </w:p>
    <w:p/>
    <w:p>
      <w:r>
        <w:rPr>
          <w:sz w:val="24"/>
        </w:rPr>
        <w:t>Electronic City is Bangalore's major IT hub, home to numerous technology companies and thousands of IT professionals. The area sees significant demand for corporate events and celebrations among the working population.</w:t>
      </w:r>
    </w:p>
    <w:p/>
    <w:p>
      <w:pPr>
        <w:pStyle w:val="Heading2"/>
      </w:pPr>
      <w:r>
        <w:rPr>
          <w:b/>
          <w:sz w:val="36"/>
        </w:rPr>
        <w:t>Demographics and Celebration Preferences</w:t>
      </w:r>
    </w:p>
    <w:p/>
    <w:p>
      <w:r>
        <w:rPr>
          <w:sz w:val="24"/>
        </w:rPr>
        <w:t>Electronic City population includes:</w:t>
      </w:r>
    </w:p>
    <w:p/>
    <w:p>
      <w:pPr>
        <w:pStyle w:val="ListBullet"/>
      </w:pPr>
      <w:r>
        <w:t>IT professionals at various levels</w:t>
      </w:r>
    </w:p>
    <w:p>
      <w:pPr>
        <w:pStyle w:val="ListBullet"/>
      </w:pPr>
      <w:r>
        <w:t>Corporate employees</w:t>
      </w:r>
    </w:p>
    <w:p>
      <w:pPr>
        <w:pStyle w:val="ListBullet"/>
      </w:pPr>
      <w:r>
        <w:t>Young to mid-career professionals</w:t>
      </w:r>
    </w:p>
    <w:p>
      <w:pPr>
        <w:pStyle w:val="ListBullet"/>
      </w:pPr>
      <w:r>
        <w:t>Families in nearby residential areas</w:t>
      </w:r>
    </w:p>
    <w:p/>
    <w:p>
      <w:r>
        <w:rPr>
          <w:sz w:val="24"/>
        </w:rPr>
        <w:t>Preferences include:</w:t>
      </w:r>
    </w:p>
    <w:p/>
    <w:p>
      <w:pPr>
        <w:pStyle w:val="ListBullet"/>
      </w:pPr>
      <w:r>
        <w:t>Professional, efficient service</w:t>
      </w:r>
    </w:p>
    <w:p>
      <w:pPr>
        <w:pStyle w:val="ListBullet"/>
      </w:pPr>
      <w:r>
        <w:t>Corporate-friendly aesthetics</w:t>
      </w:r>
    </w:p>
    <w:p>
      <w:pPr>
        <w:pStyle w:val="ListBullet"/>
      </w:pPr>
      <w:r>
        <w:t>Time convenience</w:t>
      </w:r>
    </w:p>
    <w:p>
      <w:pPr>
        <w:pStyle w:val="ListBullet"/>
      </w:pPr>
      <w:r>
        <w:t>Modern themes</w:t>
      </w:r>
    </w:p>
    <w:p>
      <w:pPr>
        <w:pStyle w:val="ListBullet"/>
      </w:pPr>
      <w:r>
        <w:t>Quality reliability</w:t>
      </w:r>
    </w:p>
    <w:p/>
    <w:p>
      <w:pPr>
        <w:pStyle w:val="Heading2"/>
      </w:pPr>
      <w:r>
        <w:rPr>
          <w:b/>
          <w:sz w:val="36"/>
        </w:rPr>
        <w:t>Popular Events in Electronic City</w:t>
      </w:r>
    </w:p>
    <w:p/>
    <w:p>
      <w:r>
        <w:rPr>
          <w:sz w:val="24"/>
        </w:rPr>
        <w:t>**Corporate Events:** Annual day celebrations, product launches, town halls, and team events require professional decorations that align with corporate branding.</w:t>
      </w:r>
    </w:p>
    <w:p/>
    <w:p>
      <w:r>
        <w:rPr>
          <w:sz w:val="24"/>
        </w:rPr>
        <w:t>**Office Parties:** Various office celebrations including festival parties, achievement celebrations, and team outings.</w:t>
      </w:r>
    </w:p>
    <w:p/>
    <w:p>
      <w:r>
        <w:rPr>
          <w:sz w:val="24"/>
        </w:rPr>
        <w:t>**Kids' Birthday Parties:** Many young families in the area celebrate children's birthdays with themed parties.</w:t>
      </w:r>
    </w:p>
    <w:p/>
    <w:p>
      <w:r>
        <w:rPr>
          <w:sz w:val="24"/>
        </w:rPr>
        <w:t>**Farewell Parties:** Given the mobile nature of IT professionals, farewell parties are common and often feature sentimental decorations.</w:t>
      </w:r>
    </w:p>
    <w:p/>
    <w:p>
      <w:pPr>
        <w:pStyle w:val="Heading2"/>
      </w:pPr>
      <w:r>
        <w:rPr>
          <w:b/>
          <w:sz w:val="36"/>
        </w:rPr>
        <w:t>Venue Types in Electronic City</w:t>
      </w:r>
    </w:p>
    <w:p/>
    <w:p>
      <w:pPr>
        <w:pStyle w:val="ListBullet"/>
      </w:pPr>
      <w:r>
        <w:t>Corporate offices</w:t>
      </w:r>
    </w:p>
    <w:p>
      <w:pPr>
        <w:pStyle w:val="ListBullet"/>
      </w:pPr>
      <w:r>
        <w:t>Hotel conference halls</w:t>
      </w:r>
    </w:p>
    <w:p>
      <w:pPr>
        <w:pStyle w:val="ListBullet"/>
      </w:pPr>
      <w:r>
        <w:t>Convention centers</w:t>
      </w:r>
    </w:p>
    <w:p>
      <w:pPr>
        <w:pStyle w:val="ListBullet"/>
      </w:pPr>
      <w:r>
        <w:t>Clubhouses in residential areas</w:t>
      </w:r>
    </w:p>
    <w:p>
      <w:pPr>
        <w:pStyle w:val="ListBullet"/>
      </w:pPr>
      <w:r>
        <w:t>Restaurants</w:t>
      </w:r>
    </w:p>
    <w:p/>
    <w:p>
      <w:pPr>
        <w:pStyle w:val="Heading2"/>
      </w:pPr>
      <w:r>
        <w:rPr>
          <w:b/>
          <w:sz w:val="36"/>
        </w:rPr>
        <w:t>Local Insights</w:t>
      </w:r>
    </w:p>
    <w:p/>
    <w:p>
      <w:r>
        <w:rPr>
          <w:sz w:val="24"/>
        </w:rPr>
        <w:t>Corporate events require precise timing and professional execution. We maintain corporate-friendly communication and documentation. Traffic during peak office hours requires careful scheduling. Many events are planned with time constraints typical of corporate schedules.</w:t>
      </w:r>
    </w:p>
    <w:p/>
    <w:p/>
    <w:p/>
    <w:p>
      <w:pPr>
        <w:pStyle w:val="Title"/>
        <w:jc w:val="center"/>
      </w:pPr>
      <w:r>
        <w:rPr>
          <w:b/>
          <w:color w:val="0066CC"/>
          <w:sz w:val="56"/>
        </w:rPr>
        <w:t>Chapter 4: Pricing Guides</w:t>
      </w:r>
    </w:p>
    <w:p/>
    <w:p>
      <w:r>
        <w:rPr>
          <w:sz w:val="24"/>
        </w:rPr>
        <w:t>Understanding pricing helps you plan your celebration effectively. At Party Hub, we believe in transparent pricing with no hidden costs. This chapter provides comprehensive information about our pricing structure and factors that influence costs.</w:t>
      </w:r>
    </w:p>
    <w:p/>
    <w:p>
      <w:pPr>
        <w:jc w:val="center"/>
      </w:pPr>
      <w:r>
        <w:rPr>
          <w:i/>
          <w:color w:val="808080"/>
          <w:sz w:val="22"/>
        </w:rPr>
        <w:t>[IMAGE: Price Planning Illustration]</w:t>
      </w:r>
    </w:p>
    <w:p/>
    <w:p>
      <w:pPr>
        <w:pStyle w:val="Heading1"/>
      </w:pPr>
      <w:r>
        <w:rPr>
          <w:b/>
          <w:color w:val="0066CC"/>
          <w:sz w:val="44"/>
        </w:rPr>
        <w:t>4.1 Factors Affecting Decoration Costs</w:t>
      </w:r>
    </w:p>
    <w:p/>
    <w:p>
      <w:r>
        <w:rPr>
          <w:sz w:val="24"/>
        </w:rPr>
        <w:t>Several factors determine the final cost of your party decorations:</w:t>
      </w:r>
    </w:p>
    <w:p/>
    <w:p>
      <w:pPr>
        <w:pStyle w:val="Heading2"/>
      </w:pPr>
      <w:r>
        <w:rPr>
          <w:b/>
          <w:sz w:val="36"/>
        </w:rPr>
        <w:t>Scope and Size</w:t>
      </w:r>
    </w:p>
    <w:p/>
    <w:p>
      <w:r>
        <w:rPr>
          <w:sz w:val="24"/>
        </w:rPr>
        <w:t>The size of the area to be decorated and the scope of decoration significantly impact costs:</w:t>
      </w:r>
    </w:p>
    <w:p/>
    <w:p>
      <w:pPr>
        <w:pStyle w:val="ListBullet"/>
      </w:pPr>
      <w:r>
        <w:t>**Venue Size:** Larger spaces require more materials and labor</w:t>
      </w:r>
    </w:p>
    <w:p>
      <w:pPr>
        <w:pStyle w:val="ListBullet"/>
      </w:pPr>
      <w:r>
        <w:t>**Coverage Area:** Full venue decoration vs. focal point decoration</w:t>
      </w:r>
    </w:p>
    <w:p>
      <w:pPr>
        <w:pStyle w:val="ListBullet"/>
      </w:pPr>
      <w:r>
        <w:t>**Complexity:** Elaborate designs require more time and expertise</w:t>
      </w:r>
    </w:p>
    <w:p/>
    <w:p>
      <w:pPr>
        <w:pStyle w:val="Heading2"/>
      </w:pPr>
      <w:r>
        <w:rPr>
          <w:b/>
          <w:sz w:val="36"/>
        </w:rPr>
        <w:t>Materials Used</w:t>
      </w:r>
    </w:p>
    <w:p/>
    <w:p>
      <w:r>
        <w:rPr>
          <w:sz w:val="24"/>
        </w:rPr>
        <w:t>The quality and type of materials affect pricing:</w:t>
      </w:r>
    </w:p>
    <w:p/>
    <w:p>
      <w:pPr>
        <w:pStyle w:val="ListBullet"/>
      </w:pPr>
      <w:r>
        <w:t>**Balloon Quality:** Standard latex vs. premium foil balloons</w:t>
      </w:r>
    </w:p>
    <w:p>
      <w:pPr>
        <w:pStyle w:val="ListBullet"/>
      </w:pPr>
      <w:r>
        <w:t>**Flower Types:** Artificial vs. fresh flowers (fresh flowers cost more)</w:t>
      </w:r>
    </w:p>
    <w:p>
      <w:pPr>
        <w:pStyle w:val="ListBullet"/>
      </w:pPr>
      <w:r>
        <w:t>**Fabric Quality:** Standard vs. premium fabric draping</w:t>
      </w:r>
    </w:p>
    <w:p>
      <w:pPr>
        <w:pStyle w:val="ListBullet"/>
      </w:pPr>
      <w:r>
        <w:t>**Lighting Equipment:** Basic vs. professional-grade lighting</w:t>
      </w:r>
    </w:p>
    <w:p/>
    <w:p>
      <w:pPr>
        <w:pStyle w:val="Heading2"/>
      </w:pPr>
      <w:r>
        <w:rPr>
          <w:b/>
          <w:sz w:val="36"/>
        </w:rPr>
        <w:t>Theme Complexity</w:t>
      </w:r>
    </w:p>
    <w:p/>
    <w:p>
      <w:r>
        <w:rPr>
          <w:sz w:val="24"/>
        </w:rPr>
        <w:t>More elaborate themes require additional resources:</w:t>
      </w:r>
    </w:p>
    <w:p/>
    <w:p>
      <w:pPr>
        <w:pStyle w:val="ListBullet"/>
      </w:pPr>
      <w:r>
        <w:t>**Custom Elements:** Unique props and custom-designed items</w:t>
      </w:r>
    </w:p>
    <w:p>
      <w:pPr>
        <w:pStyle w:val="ListBullet"/>
      </w:pPr>
      <w:r>
        <w:t>**Intricate Designs:** Detailed work requires more labor</w:t>
      </w:r>
    </w:p>
    <w:p>
      <w:pPr>
        <w:pStyle w:val="ListBullet"/>
      </w:pPr>
      <w:r>
        <w:t>**Specialty Items:** Hard-to-source materials or props</w:t>
      </w:r>
    </w:p>
    <w:p/>
    <w:p>
      <w:pPr>
        <w:pStyle w:val="Heading2"/>
      </w:pPr>
      <w:r>
        <w:rPr>
          <w:b/>
          <w:sz w:val="36"/>
        </w:rPr>
        <w:t>Duration</w:t>
      </w:r>
    </w:p>
    <w:p/>
    <w:p>
      <w:r>
        <w:rPr>
          <w:sz w:val="24"/>
        </w:rPr>
        <w:t>Event duration affects pricing:</w:t>
      </w:r>
    </w:p>
    <w:p/>
    <w:p>
      <w:pPr>
        <w:pStyle w:val="ListBullet"/>
      </w:pPr>
      <w:r>
        <w:t>**Single-Day Events:** Standard pricing</w:t>
      </w:r>
    </w:p>
    <w:p>
      <w:pPr>
        <w:pStyle w:val="ListBullet"/>
      </w:pPr>
      <w:r>
        <w:t>**Multi-Day Events:** Extended setup and teardown</w:t>
      </w:r>
    </w:p>
    <w:p>
      <w:pPr>
        <w:pStyle w:val="ListBullet"/>
      </w:pPr>
      <w:r>
        <w:t>**Extended Hire:** Longer equipment rental periods</w:t>
      </w:r>
    </w:p>
    <w:p/>
    <w:p>
      <w:pPr>
        <w:pStyle w:val="Heading2"/>
      </w:pPr>
      <w:r>
        <w:rPr>
          <w:b/>
          <w:sz w:val="36"/>
        </w:rPr>
        <w:t>Location</w:t>
      </w:r>
    </w:p>
    <w:p/>
    <w:p>
      <w:r>
        <w:rPr>
          <w:sz w:val="24"/>
        </w:rPr>
        <w:t>Venue location influences costs:</w:t>
      </w:r>
    </w:p>
    <w:p/>
    <w:p>
      <w:pPr>
        <w:pStyle w:val="ListBullet"/>
      </w:pPr>
      <w:r>
        <w:t>**Central Bangalore:** Standard pricing for easily accessible venues</w:t>
      </w:r>
    </w:p>
    <w:p>
      <w:pPr>
        <w:pStyle w:val="ListBullet"/>
      </w:pPr>
      <w:r>
        <w:t>**Outlying Areas:** Additional travel time and transportation costs</w:t>
      </w:r>
    </w:p>
    <w:p>
      <w:pPr>
        <w:pStyle w:val="ListBullet"/>
      </w:pPr>
      <w:r>
        <w:t>**Remote Locations:** May require additional logistics planning</w:t>
      </w:r>
    </w:p>
    <w:p/>
    <w:p>
      <w:pPr>
        <w:pStyle w:val="Heading2"/>
      </w:pPr>
      <w:r>
        <w:rPr>
          <w:b/>
          <w:sz w:val="36"/>
        </w:rPr>
        <w:t>Time Constraints</w:t>
      </w:r>
    </w:p>
    <w:p/>
    <w:p>
      <w:r>
        <w:rPr>
          <w:sz w:val="24"/>
        </w:rPr>
        <w:t>Urgent bookings or tight timelines may affect pricing:</w:t>
      </w:r>
    </w:p>
    <w:p/>
    <w:p>
      <w:pPr>
        <w:pStyle w:val="ListBullet"/>
      </w:pPr>
      <w:r>
        <w:t>**Standard Bookings:** Regular pricing with advance notice</w:t>
      </w:r>
    </w:p>
    <w:p>
      <w:pPr>
        <w:pStyle w:val="ListBullet"/>
      </w:pPr>
      <w:r>
        <w:t>**Rush Bookings:** Priority service may include additional fees</w:t>
      </w:r>
    </w:p>
    <w:p>
      <w:pPr>
        <w:pStyle w:val="ListBullet"/>
      </w:pPr>
      <w:r>
        <w:t>**Same-Day Events:** Limited availability, specific pricing</w:t>
      </w:r>
    </w:p>
    <w:p/>
    <w:p>
      <w:pPr>
        <w:pStyle w:val="Heading1"/>
      </w:pPr>
      <w:r>
        <w:rPr>
          <w:b/>
          <w:color w:val="0066CC"/>
          <w:sz w:val="44"/>
        </w:rPr>
        <w:t>4.2 Service-Specific Pricing</w:t>
      </w:r>
    </w:p>
    <w:p/>
    <w:p>
      <w:pPr>
        <w:pStyle w:val="Heading2"/>
      </w:pPr>
      <w:r>
        <w:rPr>
          <w:b/>
          <w:sz w:val="36"/>
        </w:rPr>
        <w:t>Birthday Decoration Pricing</w:t>
      </w:r>
    </w:p>
    <w:p/>
    <w:p/>
    <w:p>
      <w:pPr>
        <w:pStyle w:val="Heading2"/>
      </w:pPr>
      <w:r>
        <w:rPr>
          <w:b/>
          <w:sz w:val="36"/>
        </w:rPr>
        <w:t>Anniversary Decoration Pricing</w:t>
      </w:r>
    </w:p>
    <w:p/>
    <w:p/>
    <w:p>
      <w:pPr>
        <w:pStyle w:val="Heading2"/>
      </w:pPr>
      <w:r>
        <w:rPr>
          <w:b/>
          <w:sz w:val="36"/>
        </w:rPr>
        <w:t>Baby Shower Decoration Pricing</w:t>
      </w:r>
    </w:p>
    <w:p/>
    <w:p/>
    <w:p>
      <w:pPr>
        <w:pStyle w:val="Heading2"/>
      </w:pPr>
      <w:r>
        <w:rPr>
          <w:b/>
          <w:sz w:val="36"/>
        </w:rPr>
        <w:t>Corporate Event Pricing</w:t>
      </w:r>
    </w:p>
    <w:p/>
    <w:p/>
    <w:p>
      <w:pPr>
        <w:pStyle w:val="Heading2"/>
      </w:pPr>
      <w:r>
        <w:rPr>
          <w:b/>
          <w:sz w:val="36"/>
        </w:rPr>
        <w:t>Wedding Decoration Pricing (Per Function)</w:t>
      </w:r>
    </w:p>
    <w:p/>
    <w:p/>
    <w:p>
      <w:pPr>
        <w:pStyle w:val="Heading1"/>
      </w:pPr>
      <w:r>
        <w:rPr>
          <w:b/>
          <w:color w:val="0066CC"/>
          <w:sz w:val="44"/>
        </w:rPr>
        <w:t>4.3 Budget vs. Premium Decorations</w:t>
      </w:r>
    </w:p>
    <w:p/>
    <w:p>
      <w:pPr>
        <w:pStyle w:val="Heading2"/>
      </w:pPr>
      <w:r>
        <w:rPr>
          <w:b/>
          <w:sz w:val="36"/>
        </w:rPr>
        <w:t>Budget Decorations</w:t>
      </w:r>
    </w:p>
    <w:p/>
    <w:p>
      <w:r>
        <w:rPr>
          <w:sz w:val="24"/>
        </w:rPr>
        <w:t>Our budget-friendly options provide excellent value:</w:t>
      </w:r>
    </w:p>
    <w:p/>
    <w:p>
      <w:pPr>
        <w:jc w:val="center"/>
      </w:pPr>
      <w:r>
        <w:rPr>
          <w:b/>
          <w:sz w:val="28"/>
        </w:rPr>
        <w:t>Characteristics:</w:t>
      </w:r>
    </w:p>
    <w:p/>
    <w:p>
      <w:pPr>
        <w:pStyle w:val="ListBullet"/>
      </w:pPr>
      <w:r>
        <w:t>Quality standard materials</w:t>
      </w:r>
    </w:p>
    <w:p>
      <w:pPr>
        <w:pStyle w:val="ListBullet"/>
      </w:pPr>
      <w:r>
        <w:t>Simpler designs</w:t>
      </w:r>
    </w:p>
    <w:p>
      <w:pPr>
        <w:pStyle w:val="ListBullet"/>
      </w:pPr>
      <w:r>
        <w:t>Focus on key focal points</w:t>
      </w:r>
    </w:p>
    <w:p>
      <w:pPr>
        <w:pStyle w:val="ListBullet"/>
      </w:pPr>
      <w:r>
        <w:t>Efficient setups</w:t>
      </w:r>
    </w:p>
    <w:p>
      <w:pPr>
        <w:pStyle w:val="ListBullet"/>
      </w:pPr>
      <w:r>
        <w:t>Basic theming</w:t>
      </w:r>
    </w:p>
    <w:p/>
    <w:p>
      <w:pPr>
        <w:jc w:val="center"/>
      </w:pPr>
      <w:r>
        <w:rPr>
          <w:b/>
          <w:sz w:val="28"/>
        </w:rPr>
        <w:t>Best For:</w:t>
      </w:r>
    </w:p>
    <w:p/>
    <w:p>
      <w:pPr>
        <w:pStyle w:val="ListBullet"/>
      </w:pPr>
      <w:r>
        <w:t>Intimate gatherings</w:t>
      </w:r>
    </w:p>
    <w:p>
      <w:pPr>
        <w:pStyle w:val="ListBullet"/>
      </w:pPr>
      <w:r>
        <w:t>First-time party hosts</w:t>
      </w:r>
    </w:p>
    <w:p>
      <w:pPr>
        <w:pStyle w:val="ListBullet"/>
      </w:pPr>
      <w:r>
        <w:t>Celebrations with budget constraints</w:t>
      </w:r>
    </w:p>
    <w:p>
      <w:pPr>
        <w:pStyle w:val="ListBullet"/>
      </w:pPr>
      <w:r>
        <w:t>Small venues</w:t>
      </w:r>
    </w:p>
    <w:p/>
    <w:p>
      <w:pPr>
        <w:jc w:val="center"/>
      </w:pPr>
      <w:r>
        <w:rPr>
          <w:b/>
          <w:sz w:val="28"/>
        </w:rPr>
        <w:t>Tips for Budget Decorations:</w:t>
      </w:r>
    </w:p>
    <w:p/>
    <w:p>
      <w:r>
        <w:rPr>
          <w:sz w:val="24"/>
        </w:rPr>
        <w:t>1. Focus on one key area (entrance or backdrop)</w:t>
      </w:r>
    </w:p>
    <w:p>
      <w:r>
        <w:rPr>
          <w:sz w:val="24"/>
        </w:rPr>
        <w:t>2. Choose versatile themes that don't require custom elements</w:t>
      </w:r>
    </w:p>
    <w:p>
      <w:r>
        <w:rPr>
          <w:sz w:val="24"/>
        </w:rPr>
        <w:t>3. Consider mid-week events for better availability</w:t>
      </w:r>
    </w:p>
    <w:p>
      <w:r>
        <w:rPr>
          <w:sz w:val="24"/>
        </w:rPr>
        <w:t>4. Book in advance for standard pricing</w:t>
      </w:r>
    </w:p>
    <w:p>
      <w:r>
        <w:rPr>
          <w:sz w:val="24"/>
        </w:rPr>
        <w:t>5. Combine DIY elements with professional setup</w:t>
      </w:r>
    </w:p>
    <w:p/>
    <w:p>
      <w:pPr>
        <w:jc w:val="center"/>
      </w:pPr>
      <w:r>
        <w:rPr>
          <w:i/>
          <w:color w:val="808080"/>
          <w:sz w:val="22"/>
        </w:rPr>
        <w:t>[IMAGE: Budget Decoration Example]</w:t>
      </w:r>
    </w:p>
    <w:p/>
    <w:p>
      <w:pPr>
        <w:pStyle w:val="Heading2"/>
      </w:pPr>
      <w:r>
        <w:rPr>
          <w:b/>
          <w:sz w:val="36"/>
        </w:rPr>
        <w:t>Premium Decorations</w:t>
      </w:r>
    </w:p>
    <w:p/>
    <w:p>
      <w:r>
        <w:rPr>
          <w:sz w:val="24"/>
        </w:rPr>
        <w:t>Premium decorations create extraordinary experiences:</w:t>
      </w:r>
    </w:p>
    <w:p/>
    <w:p>
      <w:pPr>
        <w:jc w:val="center"/>
      </w:pPr>
      <w:r>
        <w:rPr>
          <w:b/>
          <w:sz w:val="28"/>
        </w:rPr>
        <w:t>Characteristics:</w:t>
      </w:r>
    </w:p>
    <w:p/>
    <w:p>
      <w:pPr>
        <w:pStyle w:val="ListBullet"/>
      </w:pPr>
      <w:r>
        <w:t>Premium materials (high-quality balloons, fresh flowers)</w:t>
      </w:r>
    </w:p>
    <w:p>
      <w:pPr>
        <w:pStyle w:val="ListBullet"/>
      </w:pPr>
      <w:r>
        <w:t>Elaborate, detailed designs</w:t>
      </w:r>
    </w:p>
    <w:p>
      <w:pPr>
        <w:pStyle w:val="ListBullet"/>
      </w:pPr>
      <w:r>
        <w:t>Full venue transformation</w:t>
      </w:r>
    </w:p>
    <w:p>
      <w:pPr>
        <w:pStyle w:val="ListBullet"/>
      </w:pPr>
      <w:r>
        <w:t>Custom elements and props</w:t>
      </w:r>
    </w:p>
    <w:p>
      <w:pPr>
        <w:pStyle w:val="ListBullet"/>
      </w:pPr>
      <w:r>
        <w:t>Extended setup time and multiple decorators</w:t>
      </w:r>
    </w:p>
    <w:p/>
    <w:p>
      <w:pPr>
        <w:jc w:val="center"/>
      </w:pPr>
      <w:r>
        <w:rPr>
          <w:b/>
          <w:sz w:val="28"/>
        </w:rPr>
        <w:t>Best For:</w:t>
      </w:r>
    </w:p>
    <w:p/>
    <w:p>
      <w:pPr>
        <w:pStyle w:val="ListBullet"/>
      </w:pPr>
      <w:r>
        <w:t>Major milestones and celebrations</w:t>
      </w:r>
    </w:p>
    <w:p>
      <w:pPr>
        <w:pStyle w:val="ListBullet"/>
      </w:pPr>
      <w:r>
        <w:t>Large guest lists</w:t>
      </w:r>
    </w:p>
    <w:p>
      <w:pPr>
        <w:pStyle w:val="ListBullet"/>
      </w:pPr>
      <w:r>
        <w:t>Photography-focused events</w:t>
      </w:r>
    </w:p>
    <w:p>
      <w:pPr>
        <w:pStyle w:val="ListBullet"/>
      </w:pPr>
      <w:r>
        <w:t>Creating lasting impressions</w:t>
      </w:r>
    </w:p>
    <w:p/>
    <w:p>
      <w:pPr>
        <w:jc w:val="center"/>
      </w:pPr>
      <w:r>
        <w:rPr>
          <w:b/>
          <w:sz w:val="28"/>
        </w:rPr>
        <w:t>Premium Elements to Consider:</w:t>
      </w:r>
    </w:p>
    <w:p/>
    <w:p>
      <w:r>
        <w:rPr>
          <w:sz w:val="24"/>
        </w:rPr>
        <w:t>1. Custom-designed backdrops</w:t>
      </w:r>
    </w:p>
    <w:p>
      <w:r>
        <w:rPr>
          <w:sz w:val="24"/>
        </w:rPr>
        <w:t>2. Professional lighting design</w:t>
      </w:r>
    </w:p>
    <w:p>
      <w:r>
        <w:rPr>
          <w:sz w:val="24"/>
        </w:rPr>
        <w:t>3. Live floral installations</w:t>
      </w:r>
    </w:p>
    <w:p>
      <w:r>
        <w:rPr>
          <w:sz w:val="24"/>
        </w:rPr>
        <w:t>4. Themed props and set pieces</w:t>
      </w:r>
    </w:p>
    <w:p>
      <w:r>
        <w:rPr>
          <w:sz w:val="24"/>
        </w:rPr>
        <w:t>5. Premium fabric draping</w:t>
      </w:r>
    </w:p>
    <w:p/>
    <w:p>
      <w:pPr>
        <w:pStyle w:val="Heading1"/>
      </w:pPr>
      <w:r>
        <w:rPr>
          <w:b/>
          <w:color w:val="0066CC"/>
          <w:sz w:val="44"/>
        </w:rPr>
        <w:t>4.4 Sample Packages</w:t>
      </w:r>
    </w:p>
    <w:p/>
    <w:p>
      <w:pPr>
        <w:pStyle w:val="Heading2"/>
      </w:pPr>
      <w:r>
        <w:rPr>
          <w:b/>
          <w:sz w:val="36"/>
        </w:rPr>
        <w:t>Kids' Birthday Package - "Superhero Adventure" (Premium)</w:t>
      </w:r>
    </w:p>
    <w:p/>
    <w:p>
      <w:pPr>
        <w:jc w:val="center"/>
      </w:pPr>
      <w:r>
        <w:rPr>
          <w:b/>
          <w:sz w:val="28"/>
        </w:rPr>
        <w:t>Price: INR 18,000</w:t>
      </w:r>
    </w:p>
    <w:p/>
    <w:p>
      <w:pPr>
        <w:jc w:val="center"/>
      </w:pPr>
      <w:r>
        <w:rPr>
          <w:b/>
          <w:sz w:val="28"/>
        </w:rPr>
        <w:t>Includes:</w:t>
      </w:r>
    </w:p>
    <w:p/>
    <w:p>
      <w:pPr>
        <w:pStyle w:val="ListBullet"/>
      </w:pPr>
      <w:r>
        <w:t>Superhero-themed balloon arch at entrance</w:t>
      </w:r>
    </w:p>
    <w:p>
      <w:pPr>
        <w:pStyle w:val="ListBullet"/>
      </w:pPr>
      <w:r>
        <w:t>Character backdrop with themed props</w:t>
      </w:r>
    </w:p>
    <w:p>
      <w:pPr>
        <w:pStyle w:val="ListBullet"/>
      </w:pPr>
      <w:r>
        <w:t>Table centerpieces with superhero theme</w:t>
      </w:r>
    </w:p>
    <w:p>
      <w:pPr>
        <w:pStyle w:val="ListBullet"/>
      </w:pPr>
      <w:r>
        <w:t>Balloon bouquets throughout venue</w:t>
      </w:r>
    </w:p>
    <w:p>
      <w:pPr>
        <w:pStyle w:val="ListBullet"/>
      </w:pPr>
      <w:r>
        <w:t>Themed tableware (plates, cups, napkins)</w:t>
      </w:r>
    </w:p>
    <w:p>
      <w:pPr>
        <w:pStyle w:val="ListBullet"/>
      </w:pPr>
      <w:r>
        <w:t>Photo area with props</w:t>
      </w:r>
    </w:p>
    <w:p>
      <w:pPr>
        <w:pStyle w:val="ListBullet"/>
      </w:pPr>
      <w:r>
        <w:t>Birthday banner and foil balloons</w:t>
      </w:r>
    </w:p>
    <w:p>
      <w:pPr>
        <w:pStyle w:val="ListBullet"/>
      </w:pPr>
      <w:r>
        <w:t>Chair decorations</w:t>
      </w:r>
    </w:p>
    <w:p>
      <w:pPr>
        <w:pStyle w:val="ListBullet"/>
      </w:pPr>
      <w:r>
        <w:t>Balloon column accents</w:t>
      </w:r>
    </w:p>
    <w:p/>
    <w:p>
      <w:pPr>
        <w:jc w:val="center"/>
      </w:pPr>
      <w:r>
        <w:rPr>
          <w:i/>
          <w:color w:val="808080"/>
          <w:sz w:val="22"/>
        </w:rPr>
        <w:t>[IMAGE: Superhero Theme Setup]</w:t>
      </w:r>
    </w:p>
    <w:p/>
    <w:p>
      <w:pPr>
        <w:pStyle w:val="Heading2"/>
      </w:pPr>
      <w:r>
        <w:rPr>
          <w:b/>
          <w:sz w:val="36"/>
        </w:rPr>
        <w:t>Adult Birthday Package - "Elegant Soirée" (Premium)</w:t>
      </w:r>
    </w:p>
    <w:p/>
    <w:p>
      <w:pPr>
        <w:jc w:val="center"/>
      </w:pPr>
      <w:r>
        <w:rPr>
          <w:b/>
          <w:sz w:val="28"/>
        </w:rPr>
        <w:t>Price: INR 25,000</w:t>
      </w:r>
    </w:p>
    <w:p/>
    <w:p>
      <w:pPr>
        <w:jc w:val="center"/>
      </w:pPr>
      <w:r>
        <w:rPr>
          <w:b/>
          <w:sz w:val="28"/>
        </w:rPr>
        <w:t>Includes:</w:t>
      </w:r>
    </w:p>
    <w:p/>
    <w:p>
      <w:pPr>
        <w:pStyle w:val="ListBullet"/>
      </w:pPr>
      <w:r>
        <w:t>Elegant balloon arch with gold/silver theme</w:t>
      </w:r>
    </w:p>
    <w:p>
      <w:pPr>
        <w:pStyle w:val="ListBullet"/>
      </w:pPr>
      <w:r>
        <w:t>Backdrop with custom message display</w:t>
      </w:r>
    </w:p>
    <w:p>
      <w:pPr>
        <w:pStyle w:val="ListBullet"/>
      </w:pPr>
      <w:r>
        <w:t>Table centerpieces with candles and flowers</w:t>
      </w:r>
    </w:p>
    <w:p>
      <w:pPr>
        <w:pStyle w:val="ListBullet"/>
      </w:pPr>
      <w:r>
        <w:t>Premium fabric draping</w:t>
      </w:r>
    </w:p>
    <w:p>
      <w:pPr>
        <w:pStyle w:val="ListBullet"/>
      </w:pPr>
      <w:r>
        <w:t>Fairy light installations</w:t>
      </w:r>
    </w:p>
    <w:p>
      <w:pPr>
        <w:pStyle w:val="ListBullet"/>
      </w:pPr>
      <w:r>
        <w:t>Photo booth area with elegant props</w:t>
      </w:r>
    </w:p>
    <w:p>
      <w:pPr>
        <w:pStyle w:val="ListBullet"/>
      </w:pPr>
      <w:r>
        <w:t>Welcome sign</w:t>
      </w:r>
    </w:p>
    <w:p>
      <w:pPr>
        <w:pStyle w:val="ListBullet"/>
      </w:pPr>
      <w:r>
        <w:t>Chair sash decorations</w:t>
      </w:r>
    </w:p>
    <w:p>
      <w:pPr>
        <w:pStyle w:val="ListBullet"/>
      </w:pPr>
      <w:r>
        <w:t>Dining table upgrades</w:t>
      </w:r>
    </w:p>
    <w:p/>
    <w:p>
      <w:pPr>
        <w:pStyle w:val="Heading2"/>
      </w:pPr>
      <w:r>
        <w:rPr>
          <w:b/>
          <w:sz w:val="36"/>
        </w:rPr>
        <w:t>Baby Shower Package - "Soft Pastel Garden" (Standard)</w:t>
      </w:r>
    </w:p>
    <w:p/>
    <w:p>
      <w:pPr>
        <w:jc w:val="center"/>
      </w:pPr>
      <w:r>
        <w:rPr>
          <w:b/>
          <w:sz w:val="28"/>
        </w:rPr>
        <w:t>Price: INR 12,000</w:t>
      </w:r>
    </w:p>
    <w:p/>
    <w:p>
      <w:pPr>
        <w:jc w:val="center"/>
      </w:pPr>
      <w:r>
        <w:rPr>
          <w:b/>
          <w:sz w:val="28"/>
        </w:rPr>
        <w:t>Includes:</w:t>
      </w:r>
    </w:p>
    <w:p/>
    <w:p>
      <w:pPr>
        <w:pStyle w:val="ListBullet"/>
      </w:pPr>
      <w:r>
        <w:t>Pastel balloon arch at entrance</w:t>
      </w:r>
    </w:p>
    <w:p>
      <w:pPr>
        <w:pStyle w:val="ListBullet"/>
      </w:pPr>
      <w:r>
        <w:t>Floral-themed backdrop</w:t>
      </w:r>
    </w:p>
    <w:p>
      <w:pPr>
        <w:pStyle w:val="ListBullet"/>
      </w:pPr>
      <w:r>
        <w:t>Welcome sign</w:t>
      </w:r>
    </w:p>
    <w:p>
      <w:pPr>
        <w:pStyle w:val="ListBullet"/>
      </w:pPr>
      <w:r>
        <w:t>Chair decorations for guest of honor</w:t>
      </w:r>
    </w:p>
    <w:p>
      <w:pPr>
        <w:pStyle w:val="ListBullet"/>
      </w:pPr>
      <w:r>
        <w:t>Table centerpieces</w:t>
      </w:r>
    </w:p>
    <w:p>
      <w:pPr>
        <w:pStyle w:val="ListBullet"/>
      </w:pPr>
      <w:r>
        <w:t>Dessert table decoration</w:t>
      </w:r>
    </w:p>
    <w:p>
      <w:pPr>
        <w:pStyle w:val="ListBullet"/>
      </w:pPr>
      <w:r>
        <w:t>Simple photo area</w:t>
      </w:r>
    </w:p>
    <w:p>
      <w:pPr>
        <w:pStyle w:val="ListBullet"/>
      </w:pPr>
      <w:r>
        <w:t>Balloon bouquets</w:t>
      </w:r>
    </w:p>
    <w:p/>
    <w:p>
      <w:pPr>
        <w:pStyle w:val="Heading2"/>
      </w:pPr>
      <w:r>
        <w:rPr>
          <w:b/>
          <w:sz w:val="36"/>
        </w:rPr>
        <w:t>Corporate Package - "Annual Day Celebration" (Premium)</w:t>
      </w:r>
    </w:p>
    <w:p/>
    <w:p>
      <w:pPr>
        <w:jc w:val="center"/>
      </w:pPr>
      <w:r>
        <w:rPr>
          <w:b/>
          <w:sz w:val="28"/>
        </w:rPr>
        <w:t>Price: INR 75,000</w:t>
      </w:r>
    </w:p>
    <w:p/>
    <w:p>
      <w:pPr>
        <w:jc w:val="center"/>
      </w:pPr>
      <w:r>
        <w:rPr>
          <w:b/>
          <w:sz w:val="28"/>
        </w:rPr>
        <w:t>Includes:</w:t>
      </w:r>
    </w:p>
    <w:p/>
    <w:p>
      <w:pPr>
        <w:pStyle w:val="ListBullet"/>
      </w:pPr>
      <w:r>
        <w:t>Company branded welcome arch</w:t>
      </w:r>
    </w:p>
    <w:p>
      <w:pPr>
        <w:pStyle w:val="ListBullet"/>
      </w:pPr>
      <w:r>
        <w:t>Stage backdrop with branding</w:t>
      </w:r>
    </w:p>
    <w:p>
      <w:pPr>
        <w:pStyle w:val="ListBullet"/>
      </w:pPr>
      <w:r>
        <w:t>Registration area decoration</w:t>
      </w:r>
    </w:p>
    <w:p>
      <w:pPr>
        <w:pStyle w:val="ListBullet"/>
      </w:pPr>
      <w:r>
        <w:t>Table centerpieces (50 tables)</w:t>
      </w:r>
    </w:p>
    <w:p>
      <w:pPr>
        <w:pStyle w:val="ListBullet"/>
      </w:pPr>
      <w:r>
        <w:t>Entrance signage</w:t>
      </w:r>
    </w:p>
    <w:p>
      <w:pPr>
        <w:pStyle w:val="ListBullet"/>
      </w:pPr>
      <w:r>
        <w:t>Brand color balloon decorations</w:t>
      </w:r>
    </w:p>
    <w:p>
      <w:pPr>
        <w:pStyle w:val="ListBullet"/>
      </w:pPr>
      <w:r>
        <w:t>Photography area with props</w:t>
      </w:r>
    </w:p>
    <w:p>
      <w:pPr>
        <w:pStyle w:val="ListBullet"/>
      </w:pPr>
      <w:r>
        <w:t>Award ceremony backdrop</w:t>
      </w:r>
    </w:p>
    <w:p>
      <w:pPr>
        <w:pStyle w:val="ListBullet"/>
      </w:pPr>
      <w:r>
        <w:t>Ceiling decorations</w:t>
      </w:r>
    </w:p>
    <w:p>
      <w:pPr>
        <w:pStyle w:val="ListBullet"/>
      </w:pPr>
      <w:r>
        <w:t>Full teardown service</w:t>
      </w:r>
    </w:p>
    <w:p/>
    <w:p>
      <w:pPr>
        <w:pStyle w:val="Heading1"/>
      </w:pPr>
      <w:r>
        <w:rPr>
          <w:b/>
          <w:color w:val="0066CC"/>
          <w:sz w:val="44"/>
        </w:rPr>
        <w:t>4.5 Understanding Value</w:t>
      </w:r>
    </w:p>
    <w:p/>
    <w:p>
      <w:r>
        <w:rPr>
          <w:sz w:val="24"/>
        </w:rPr>
        <w:t>When evaluating decoration costs, consider the value received:</w:t>
      </w:r>
    </w:p>
    <w:p/>
    <w:p>
      <w:r>
        <w:rPr>
          <w:sz w:val="24"/>
        </w:rPr>
        <w:t>**Time Saved:** Professional decoration saves countless hours of planning, shopping, setup, and cleanup.</w:t>
      </w:r>
    </w:p>
    <w:p/>
    <w:p>
      <w:r>
        <w:rPr>
          <w:sz w:val="24"/>
        </w:rPr>
        <w:t>**Quality Assurance:** Professional execution ensures everything looks polished and lasts throughout the event.</w:t>
      </w:r>
    </w:p>
    <w:p/>
    <w:p>
      <w:r>
        <w:rPr>
          <w:sz w:val="24"/>
        </w:rPr>
        <w:t>**Stress Reduction:** Knowing professionals are handling decorations allows hosts to enjoy their celebration.</w:t>
      </w:r>
    </w:p>
    <w:p/>
    <w:p>
      <w:r>
        <w:rPr>
          <w:sz w:val="24"/>
        </w:rPr>
        <w:t>**Photography Value:** Professional decorations create better photo opportunities and lasting memories.</w:t>
      </w:r>
    </w:p>
    <w:p/>
    <w:p>
      <w:r>
        <w:rPr>
          <w:sz w:val="24"/>
        </w:rPr>
        <w:t>**Guest Experience:** Quality decorations enhance guest enjoyment and create positive impressions.</w:t>
      </w:r>
    </w:p>
    <w:p/>
    <w:p/>
    <w:p/>
    <w:p>
      <w:pPr>
        <w:pStyle w:val="Title"/>
        <w:jc w:val="center"/>
      </w:pPr>
      <w:r>
        <w:rPr>
          <w:b/>
          <w:color w:val="0066CC"/>
          <w:sz w:val="56"/>
        </w:rPr>
        <w:t>Chapter 5: Theme Ideas</w:t>
      </w:r>
    </w:p>
    <w:p/>
    <w:p>
      <w:r>
        <w:rPr>
          <w:sz w:val="24"/>
        </w:rPr>
        <w:t>This chapter provides extensive theme ideas for various types of celebrations. Each theme includes detailed description and decoration elements.</w:t>
      </w:r>
    </w:p>
    <w:p/>
    <w:p>
      <w:pPr>
        <w:jc w:val="center"/>
      </w:pPr>
      <w:r>
        <w:rPr>
          <w:i/>
          <w:color w:val="808080"/>
          <w:sz w:val="22"/>
        </w:rPr>
        <w:t>[IMAGE: Theme Ideas Gallery]</w:t>
      </w:r>
    </w:p>
    <w:p/>
    <w:p>
      <w:pPr>
        <w:pStyle w:val="Heading1"/>
      </w:pPr>
      <w:r>
        <w:rPr>
          <w:b/>
          <w:color w:val="0066CC"/>
          <w:sz w:val="44"/>
        </w:rPr>
        <w:t>5.1 Kids' Themes</w:t>
      </w:r>
    </w:p>
    <w:p/>
    <w:p>
      <w:pPr>
        <w:pStyle w:val="Heading2"/>
      </w:pPr>
      <w:r>
        <w:rPr>
          <w:b/>
          <w:sz w:val="36"/>
        </w:rPr>
        <w:t>Princess Royal Ball</w:t>
      </w:r>
    </w:p>
    <w:p/>
    <w:p>
      <w:r>
        <w:rPr>
          <w:sz w:val="24"/>
        </w:rPr>
        <w:t>**Description:** Create a magical royal celebration befitting a little princess. Think castle towers, sparkling tiaras, and fairy tale elegance.</w:t>
      </w:r>
    </w:p>
    <w:p/>
    <w:p>
      <w:r>
        <w:rPr>
          <w:sz w:val="24"/>
        </w:rPr>
        <w:t>**Color Scheme:** Pink, purple, gold, white</w:t>
      </w:r>
    </w:p>
    <w:p/>
    <w:p>
      <w:pPr>
        <w:jc w:val="center"/>
      </w:pPr>
      <w:r>
        <w:rPr>
          <w:b/>
          <w:sz w:val="28"/>
        </w:rPr>
        <w:t>Key Elements:</w:t>
      </w:r>
    </w:p>
    <w:p/>
    <w:p>
      <w:pPr>
        <w:pStyle w:val="ListBullet"/>
      </w:pPr>
      <w:r>
        <w:t>Castle-themed balloon arch</w:t>
      </w:r>
    </w:p>
    <w:p>
      <w:pPr>
        <w:pStyle w:val="ListBullet"/>
      </w:pPr>
      <w:r>
        <w:t>Princess character cutouts</w:t>
      </w:r>
    </w:p>
    <w:p>
      <w:pPr>
        <w:pStyle w:val="ListBullet"/>
      </w:pPr>
      <w:r>
        <w:t>Throne chair for birthday girl</w:t>
      </w:r>
    </w:p>
    <w:p>
      <w:pPr>
        <w:pStyle w:val="ListBullet"/>
      </w:pPr>
      <w:r>
        <w:t>Sparkle curtains</w:t>
      </w:r>
    </w:p>
    <w:p>
      <w:pPr>
        <w:pStyle w:val="ListBullet"/>
      </w:pPr>
      <w:r>
        <w:t>Tiara-shaped balloon centerpiece</w:t>
      </w:r>
    </w:p>
    <w:p>
      <w:pPr>
        <w:pStyle w:val="ListBullet"/>
      </w:pPr>
      <w:r>
        <w:t>Carriage prop (or photo prop)</w:t>
      </w:r>
    </w:p>
    <w:p>
      <w:pPr>
        <w:pStyle w:val="ListBullet"/>
      </w:pPr>
      <w:r>
        <w:t>Crown-shaped balloons</w:t>
      </w:r>
    </w:p>
    <w:p>
      <w:pPr>
        <w:pStyle w:val="ListBullet"/>
      </w:pPr>
      <w:r>
        <w:t>Pink and purple balloon clusters</w:t>
      </w:r>
    </w:p>
    <w:p>
      <w:pPr>
        <w:pStyle w:val="ListBullet"/>
      </w:pPr>
      <w:r>
        <w:t>Fairy light canopy</w:t>
      </w:r>
    </w:p>
    <w:p>
      <w:pPr>
        <w:pStyle w:val="ListBullet"/>
      </w:pPr>
      <w:r>
        <w:t>Royal table settings with crown accents</w:t>
      </w:r>
    </w:p>
    <w:p/>
    <w:p>
      <w:pPr>
        <w:jc w:val="center"/>
      </w:pPr>
      <w:r>
        <w:rPr>
          <w:i/>
          <w:color w:val="808080"/>
          <w:sz w:val="22"/>
        </w:rPr>
        <w:t>[IMAGE: Princess Theme Setup]</w:t>
      </w:r>
    </w:p>
    <w:p/>
    <w:p>
      <w:pPr>
        <w:pStyle w:val="Heading2"/>
      </w:pPr>
      <w:r>
        <w:rPr>
          <w:b/>
          <w:sz w:val="36"/>
        </w:rPr>
        <w:t>Dinosaur Adventure</w:t>
      </w:r>
    </w:p>
    <w:p/>
    <w:p>
      <w:r>
        <w:rPr>
          <w:sz w:val="24"/>
        </w:rPr>
        <w:t>**Description:** Roar into an exciting prehistoric celebration with dinosaur themes that capture young imaginations.</w:t>
      </w:r>
    </w:p>
    <w:p/>
    <w:p>
      <w:r>
        <w:rPr>
          <w:sz w:val="24"/>
        </w:rPr>
        <w:t>**Color Scheme:** Green, brown, dinosaur-friendly colors</w:t>
      </w:r>
    </w:p>
    <w:p/>
    <w:p>
      <w:pPr>
        <w:jc w:val="center"/>
      </w:pPr>
      <w:r>
        <w:rPr>
          <w:b/>
          <w:sz w:val="28"/>
        </w:rPr>
        <w:t>Key Elements:</w:t>
      </w:r>
    </w:p>
    <w:p/>
    <w:p>
      <w:pPr>
        <w:pStyle w:val="ListBullet"/>
      </w:pPr>
      <w:r>
        <w:t>Dinosaur balloon arch (organic green/brown)</w:t>
      </w:r>
    </w:p>
    <w:p>
      <w:pPr>
        <w:pStyle w:val="ListBullet"/>
      </w:pPr>
      <w:r>
        <w:t>Life-size dinosaur inflatable</w:t>
      </w:r>
    </w:p>
    <w:p>
      <w:pPr>
        <w:pStyle w:val="ListBullet"/>
      </w:pPr>
      <w:r>
        <w:t>Volcano photo backdrop</w:t>
      </w:r>
    </w:p>
    <w:p>
      <w:pPr>
        <w:pStyle w:val="ListBullet"/>
      </w:pPr>
      <w:r>
        <w:t>Prehistoric plant decorations</w:t>
      </w:r>
    </w:p>
    <w:p>
      <w:pPr>
        <w:pStyle w:val="ListBullet"/>
      </w:pPr>
      <w:r>
        <w:t>Dinosaur egg balloons</w:t>
      </w:r>
    </w:p>
    <w:p>
      <w:pPr>
        <w:pStyle w:val="ListBullet"/>
      </w:pPr>
      <w:r>
        <w:t>Jungle foliage accents</w:t>
      </w:r>
    </w:p>
    <w:p>
      <w:pPr>
        <w:pStyle w:val="ListBullet"/>
      </w:pPr>
      <w:r>
        <w:t>Footprint pathway decorations</w:t>
      </w:r>
    </w:p>
    <w:p>
      <w:pPr>
        <w:pStyle w:val="ListBullet"/>
      </w:pPr>
      <w:r>
        <w:t>Fossil digging area decoration</w:t>
      </w:r>
    </w:p>
    <w:p>
      <w:pPr>
        <w:pStyle w:val="ListBullet"/>
      </w:pPr>
      <w:r>
        <w:t>Dinosaur themed tableware</w:t>
      </w:r>
    </w:p>
    <w:p/>
    <w:p>
      <w:pPr>
        <w:pStyle w:val="Heading2"/>
      </w:pPr>
      <w:r>
        <w:rPr>
          <w:b/>
          <w:sz w:val="36"/>
        </w:rPr>
        <w:t>Space Exploration</w:t>
      </w:r>
    </w:p>
    <w:p/>
    <w:p>
      <w:r>
        <w:rPr>
          <w:sz w:val="24"/>
        </w:rPr>
        <w:t>**Description:** Blast off into an intergalactic adventure with space-themed decorations that inspire young astronauts.</w:t>
      </w:r>
    </w:p>
    <w:p/>
    <w:p>
      <w:r>
        <w:rPr>
          <w:sz w:val="24"/>
        </w:rPr>
        <w:t>**Color Scheme:** Dark blue, black, silver, neon accents</w:t>
      </w:r>
    </w:p>
    <w:p/>
    <w:p>
      <w:pPr>
        <w:jc w:val="center"/>
      </w:pPr>
      <w:r>
        <w:rPr>
          <w:b/>
          <w:sz w:val="28"/>
        </w:rPr>
        <w:t>Key Elements:</w:t>
      </w:r>
    </w:p>
    <w:p/>
    <w:p>
      <w:pPr>
        <w:pStyle w:val="ListBullet"/>
      </w:pPr>
      <w:r>
        <w:t>Rocket ship balloon sculpture</w:t>
      </w:r>
    </w:p>
    <w:p>
      <w:pPr>
        <w:pStyle w:val="ListBullet"/>
      </w:pPr>
      <w:r>
        <w:t>Planet and star decorations</w:t>
      </w:r>
    </w:p>
    <w:p>
      <w:pPr>
        <w:pStyle w:val="ListBullet"/>
      </w:pPr>
      <w:r>
        <w:t>Black background with glowing elements</w:t>
      </w:r>
    </w:p>
    <w:p>
      <w:pPr>
        <w:pStyle w:val="ListBullet"/>
      </w:pPr>
      <w:r>
        <w:t>Astronaut cutouts</w:t>
      </w:r>
    </w:p>
    <w:p>
      <w:pPr>
        <w:pStyle w:val="ListBullet"/>
      </w:pPr>
      <w:r>
        <w:t>Space helmet balloon display</w:t>
      </w:r>
    </w:p>
    <w:p>
      <w:pPr>
        <w:pStyle w:val="ListBullet"/>
      </w:pPr>
      <w:r>
        <w:t>Rocket launch photo backdrop</w:t>
      </w:r>
    </w:p>
    <w:p>
      <w:pPr>
        <w:pStyle w:val="ListBullet"/>
      </w:pPr>
      <w:r>
        <w:t>Galaxy projection effects</w:t>
      </w:r>
    </w:p>
    <w:p>
      <w:pPr>
        <w:pStyle w:val="ListBullet"/>
      </w:pPr>
      <w:r>
        <w:t>Astronaut costume props</w:t>
      </w:r>
    </w:p>
    <w:p>
      <w:pPr>
        <w:pStyle w:val="ListBullet"/>
      </w:pPr>
      <w:r>
        <w:t>Space station table centerpiece</w:t>
      </w:r>
    </w:p>
    <w:p/>
    <w:p>
      <w:pPr>
        <w:pStyle w:val="Heading2"/>
      </w:pPr>
      <w:r>
        <w:rPr>
          <w:b/>
          <w:sz w:val="36"/>
        </w:rPr>
        <w:t>Under the Sea</w:t>
      </w:r>
    </w:p>
    <w:p/>
    <w:p>
      <w:r>
        <w:rPr>
          <w:sz w:val="24"/>
        </w:rPr>
        <w:t>**Description:** Dive into an ocean adventure with sea creature themes that bring underwater wonder to life.</w:t>
      </w:r>
    </w:p>
    <w:p/>
    <w:p>
      <w:r>
        <w:rPr>
          <w:sz w:val="24"/>
        </w:rPr>
        <w:t>**Color Scheme:** Blue, aqua, sea green, coral</w:t>
      </w:r>
    </w:p>
    <w:p/>
    <w:p>
      <w:pPr>
        <w:jc w:val="center"/>
      </w:pPr>
      <w:r>
        <w:rPr>
          <w:b/>
          <w:sz w:val="28"/>
        </w:rPr>
        <w:t>Key Elements:</w:t>
      </w:r>
    </w:p>
    <w:p/>
    <w:p>
      <w:pPr>
        <w:pStyle w:val="ListBullet"/>
      </w:pPr>
      <w:r>
        <w:t>Ocean-themed balloon arch</w:t>
      </w:r>
    </w:p>
    <w:p>
      <w:pPr>
        <w:pStyle w:val="ListBullet"/>
      </w:pPr>
      <w:r>
        <w:t>Bubble balloon installations</w:t>
      </w:r>
    </w:p>
    <w:p>
      <w:pPr>
        <w:pStyle w:val="ListBullet"/>
      </w:pPr>
      <w:r>
        <w:t>Fish and sea creature decorations</w:t>
      </w:r>
    </w:p>
    <w:p>
      <w:pPr>
        <w:pStyle w:val="ListBullet"/>
      </w:pPr>
      <w:r>
        <w:t>Underwater scene backdrop</w:t>
      </w:r>
    </w:p>
    <w:p>
      <w:pPr>
        <w:pStyle w:val="ListBullet"/>
      </w:pPr>
      <w:r>
        <w:t>Treasure chest prop</w:t>
      </w:r>
    </w:p>
    <w:p>
      <w:pPr>
        <w:pStyle w:val="ListBullet"/>
      </w:pPr>
      <w:r>
        <w:t>Jellyfish hanging decorations</w:t>
      </w:r>
    </w:p>
    <w:p>
      <w:pPr>
        <w:pStyle w:val="ListBullet"/>
      </w:pPr>
      <w:r>
        <w:t>Coral reef centerpieces</w:t>
      </w:r>
    </w:p>
    <w:p>
      <w:pPr>
        <w:pStyle w:val="ListBullet"/>
      </w:pPr>
      <w:r>
        <w:t>Blue and green color waves</w:t>
      </w:r>
    </w:p>
    <w:p>
      <w:pPr>
        <w:pStyle w:val="ListBullet"/>
      </w:pPr>
      <w:r>
        <w:t>Sea shell accents</w:t>
      </w:r>
    </w:p>
    <w:p/>
    <w:p>
      <w:pPr>
        <w:pStyle w:val="Heading2"/>
      </w:pPr>
      <w:r>
        <w:rPr>
          <w:b/>
          <w:sz w:val="36"/>
        </w:rPr>
        <w:t>Candyland Sweet Shop</w:t>
      </w:r>
    </w:p>
    <w:p/>
    <w:p>
      <w:r>
        <w:rPr>
          <w:sz w:val="24"/>
        </w:rPr>
        <w:t>**Description:** Create a whimsical world of sweets and candies that satisfies the sweet tooth and delights young guests.</w:t>
      </w:r>
    </w:p>
    <w:p/>
    <w:p>
      <w:r>
        <w:rPr>
          <w:sz w:val="24"/>
        </w:rPr>
        <w:t>**Color Scheme:** Pink, purple, bright assorted colors</w:t>
      </w:r>
    </w:p>
    <w:p/>
    <w:p>
      <w:pPr>
        <w:jc w:val="center"/>
      </w:pPr>
      <w:r>
        <w:rPr>
          <w:b/>
          <w:sz w:val="28"/>
        </w:rPr>
        <w:t>Key Elements:</w:t>
      </w:r>
    </w:p>
    <w:p/>
    <w:p>
      <w:pPr>
        <w:pStyle w:val="ListBullet"/>
      </w:pPr>
      <w:r>
        <w:t>Candy-themed balloon arch</w:t>
      </w:r>
    </w:p>
    <w:p>
      <w:pPr>
        <w:pStyle w:val="ListBullet"/>
      </w:pPr>
      <w:r>
        <w:t>Giant candy prop decorations</w:t>
      </w:r>
    </w:p>
    <w:p>
      <w:pPr>
        <w:pStyle w:val="ListBullet"/>
      </w:pPr>
      <w:r>
        <w:t>Lollipop balloon centerpieces</w:t>
      </w:r>
    </w:p>
    <w:p>
      <w:pPr>
        <w:pStyle w:val="ListBullet"/>
      </w:pPr>
      <w:r>
        <w:t>Candy stripe decorations</w:t>
      </w:r>
    </w:p>
    <w:p>
      <w:pPr>
        <w:pStyle w:val="ListBullet"/>
      </w:pPr>
      <w:r>
        <w:t>Sweet shop backdrop</w:t>
      </w:r>
    </w:p>
    <w:p>
      <w:pPr>
        <w:pStyle w:val="ListBullet"/>
      </w:pPr>
      <w:r>
        <w:t>Cupcake balloon arrangements</w:t>
      </w:r>
    </w:p>
    <w:p>
      <w:pPr>
        <w:pStyle w:val="ListBullet"/>
      </w:pPr>
      <w:r>
        <w:t>Colorful candy balloon clusters</w:t>
      </w:r>
    </w:p>
    <w:p>
      <w:pPr>
        <w:pStyle w:val="ListBullet"/>
      </w:pPr>
      <w:r>
        <w:t>Jelly bean decorations</w:t>
      </w:r>
    </w:p>
    <w:p>
      <w:pPr>
        <w:pStyle w:val="ListBullet"/>
      </w:pPr>
      <w:r>
        <w:t>Sweet treat table display</w:t>
      </w:r>
    </w:p>
    <w:p/>
    <w:p>
      <w:pPr>
        <w:pStyle w:val="Heading1"/>
      </w:pPr>
      <w:r>
        <w:rPr>
          <w:b/>
          <w:color w:val="0066CC"/>
          <w:sz w:val="44"/>
        </w:rPr>
        <w:t>5.2 Romantic Themes</w:t>
      </w:r>
    </w:p>
    <w:p/>
    <w:p>
      <w:pPr>
        <w:pStyle w:val="Heading2"/>
      </w:pPr>
      <w:r>
        <w:rPr>
          <w:b/>
          <w:sz w:val="36"/>
        </w:rPr>
        <w:t>Paris Romantic Evening</w:t>
      </w:r>
    </w:p>
    <w:p/>
    <w:p>
      <w:r>
        <w:rPr>
          <w:sz w:val="24"/>
        </w:rPr>
        <w:t>**Description:** Capture the timeless romance of Paris with elegant French-inspired decorations.</w:t>
      </w:r>
    </w:p>
    <w:p/>
    <w:p>
      <w:r>
        <w:rPr>
          <w:sz w:val="24"/>
        </w:rPr>
        <w:t>**Color Scheme:** Black, gold, white, soft pink</w:t>
      </w:r>
    </w:p>
    <w:p/>
    <w:p>
      <w:pPr>
        <w:jc w:val="center"/>
      </w:pPr>
      <w:r>
        <w:rPr>
          <w:b/>
          <w:sz w:val="28"/>
        </w:rPr>
        <w:t>Key Elements:</w:t>
      </w:r>
    </w:p>
    <w:p/>
    <w:p>
      <w:pPr>
        <w:pStyle w:val="ListBullet"/>
      </w:pPr>
      <w:r>
        <w:t>Eiffel Tower balloon sculpture</w:t>
      </w:r>
    </w:p>
    <w:p>
      <w:pPr>
        <w:pStyle w:val="ListBullet"/>
      </w:pPr>
      <w:r>
        <w:t>Parisian street scene backdrop</w:t>
      </w:r>
    </w:p>
    <w:p>
      <w:pPr>
        <w:pStyle w:val="ListBullet"/>
      </w:pPr>
      <w:r>
        <w:t>Vintage lamp props</w:t>
      </w:r>
    </w:p>
    <w:p>
      <w:pPr>
        <w:pStyle w:val="ListBullet"/>
      </w:pPr>
      <w:r>
        <w:t>Elegant bistro table settings</w:t>
      </w:r>
    </w:p>
    <w:p>
      <w:pPr>
        <w:pStyle w:val="ListBullet"/>
      </w:pPr>
      <w:r>
        <w:t>Rose petal pathways</w:t>
      </w:r>
    </w:p>
    <w:p>
      <w:pPr>
        <w:pStyle w:val="ListBullet"/>
      </w:pPr>
      <w:r>
        <w:t>French flag balloon decorations</w:t>
      </w:r>
    </w:p>
    <w:p>
      <w:pPr>
        <w:pStyle w:val="ListBullet"/>
      </w:pPr>
      <w:r>
        <w:t>Romantic lighting with candles</w:t>
      </w:r>
    </w:p>
    <w:p>
      <w:pPr>
        <w:pStyle w:val="ListBullet"/>
      </w:pPr>
      <w:r>
        <w:t>"Love in Paris" signage</w:t>
      </w:r>
    </w:p>
    <w:p>
      <w:pPr>
        <w:pStyle w:val="ListBullet"/>
      </w:pPr>
      <w:r>
        <w:t>Vintage frame decorations</w:t>
      </w:r>
    </w:p>
    <w:p/>
    <w:p>
      <w:pPr>
        <w:jc w:val="center"/>
      </w:pPr>
      <w:r>
        <w:rPr>
          <w:i/>
          <w:color w:val="808080"/>
          <w:sz w:val="22"/>
        </w:rPr>
        <w:t>[IMAGE: Paris Theme Setup]</w:t>
      </w:r>
    </w:p>
    <w:p/>
    <w:p>
      <w:pPr>
        <w:pStyle w:val="Heading2"/>
      </w:pPr>
      <w:r>
        <w:rPr>
          <w:b/>
          <w:sz w:val="36"/>
        </w:rPr>
        <w:t>Moonlight Garden</w:t>
      </w:r>
    </w:p>
    <w:p/>
    <w:p>
      <w:r>
        <w:rPr>
          <w:sz w:val="24"/>
        </w:rPr>
        <w:t>**Description:** Create a dreamy romantic atmosphere with moon and garden elements.</w:t>
      </w:r>
    </w:p>
    <w:p/>
    <w:p>
      <w:r>
        <w:rPr>
          <w:sz w:val="24"/>
        </w:rPr>
        <w:t>**Color Scheme:** Silver, white, pale blue, soft green</w:t>
      </w:r>
    </w:p>
    <w:p/>
    <w:p>
      <w:pPr>
        <w:jc w:val="center"/>
      </w:pPr>
      <w:r>
        <w:rPr>
          <w:b/>
          <w:sz w:val="28"/>
        </w:rPr>
        <w:t>Key Elements:</w:t>
      </w:r>
    </w:p>
    <w:p/>
    <w:p>
      <w:pPr>
        <w:pStyle w:val="ListBullet"/>
      </w:pPr>
      <w:r>
        <w:t>Giant moon balloon backdrop</w:t>
      </w:r>
    </w:p>
    <w:p>
      <w:pPr>
        <w:pStyle w:val="ListBullet"/>
      </w:pPr>
      <w:r>
        <w:t>Starry canopy (fairy lights)</w:t>
      </w:r>
    </w:p>
    <w:p>
      <w:pPr>
        <w:pStyle w:val="ListBullet"/>
      </w:pPr>
      <w:r>
        <w:t>Floral arrangements in moonlight colors</w:t>
      </w:r>
    </w:p>
    <w:p>
      <w:pPr>
        <w:pStyle w:val="ListBullet"/>
      </w:pPr>
      <w:r>
        <w:t>Moonlight pathway (silver runners)</w:t>
      </w:r>
    </w:p>
    <w:p>
      <w:pPr>
        <w:pStyle w:val="ListBullet"/>
      </w:pPr>
      <w:r>
        <w:t>Garden arch with moon elements</w:t>
      </w:r>
    </w:p>
    <w:p>
      <w:pPr>
        <w:pStyle w:val="ListBullet"/>
      </w:pPr>
      <w:r>
        <w:t>Soft glow lighting</w:t>
      </w:r>
    </w:p>
    <w:p>
      <w:pPr>
        <w:pStyle w:val="ListBullet"/>
      </w:pPr>
      <w:r>
        <w:t>Crescent moon balloon decorations</w:t>
      </w:r>
    </w:p>
    <w:p>
      <w:pPr>
        <w:pStyle w:val="ListBullet"/>
      </w:pPr>
      <w:r>
        <w:t>White and silver balloon clusters</w:t>
      </w:r>
    </w:p>
    <w:p>
      <w:pPr>
        <w:pStyle w:val="ListBullet"/>
      </w:pPr>
      <w:r>
        <w:t>Moonlit table centerpieces</w:t>
      </w:r>
    </w:p>
    <w:p/>
    <w:p>
      <w:pPr>
        <w:pStyle w:val="Heading2"/>
      </w:pPr>
      <w:r>
        <w:rPr>
          <w:b/>
          <w:sz w:val="36"/>
        </w:rPr>
        <w:t>Classic Love Story</w:t>
      </w:r>
    </w:p>
    <w:p/>
    <w:p>
      <w:r>
        <w:rPr>
          <w:sz w:val="24"/>
        </w:rPr>
        <w:t>**Description:** Timeless romantic elegance with classic elements that never go out of style.</w:t>
      </w:r>
    </w:p>
    <w:p/>
    <w:p>
      <w:r>
        <w:rPr>
          <w:sz w:val="24"/>
        </w:rPr>
        <w:t>**Color Scheme:** Red, white, pink, gold</w:t>
      </w:r>
    </w:p>
    <w:p/>
    <w:p>
      <w:pPr>
        <w:jc w:val="center"/>
      </w:pPr>
      <w:r>
        <w:rPr>
          <w:b/>
          <w:sz w:val="28"/>
        </w:rPr>
        <w:t>Key Elements:</w:t>
      </w:r>
    </w:p>
    <w:p/>
    <w:p>
      <w:pPr>
        <w:pStyle w:val="ListBullet"/>
      </w:pPr>
      <w:r>
        <w:t>Red rose balloon arches</w:t>
      </w:r>
    </w:p>
    <w:p>
      <w:pPr>
        <w:pStyle w:val="ListBullet"/>
      </w:pPr>
      <w:r>
        <w:t>Classic heart decorations</w:t>
      </w:r>
    </w:p>
    <w:p>
      <w:pPr>
        <w:pStyle w:val="ListBullet"/>
      </w:pPr>
      <w:r>
        <w:t>Elegant candlelight settings</w:t>
      </w:r>
    </w:p>
    <w:p>
      <w:pPr>
        <w:pStyle w:val="ListBullet"/>
      </w:pPr>
      <w:r>
        <w:t>Love letter decorative elements</w:t>
      </w:r>
    </w:p>
    <w:p>
      <w:pPr>
        <w:pStyle w:val="ListBullet"/>
      </w:pPr>
      <w:r>
        <w:t>Vintage frame photo display</w:t>
      </w:r>
    </w:p>
    <w:p>
      <w:pPr>
        <w:pStyle w:val="ListBullet"/>
      </w:pPr>
      <w:r>
        <w:t>Romantic curtain backdrops</w:t>
      </w:r>
    </w:p>
    <w:p>
      <w:pPr>
        <w:pStyle w:val="ListBullet"/>
      </w:pPr>
      <w:r>
        <w:t>Classic couple silhouette decorations</w:t>
      </w:r>
    </w:p>
    <w:p>
      <w:pPr>
        <w:pStyle w:val="ListBullet"/>
      </w:pPr>
      <w:r>
        <w:t>Rose petal arrangements</w:t>
      </w:r>
    </w:p>
    <w:p>
      <w:pPr>
        <w:pStyle w:val="ListBullet"/>
      </w:pPr>
      <w:r>
        <w:t>Timeless elegance table settings</w:t>
      </w:r>
    </w:p>
    <w:p/>
    <w:p>
      <w:pPr>
        <w:pStyle w:val="Heading2"/>
      </w:pPr>
      <w:r>
        <w:rPr>
          <w:b/>
          <w:sz w:val="36"/>
        </w:rPr>
        <w:t>Tropical Honeymoon</w:t>
      </w:r>
    </w:p>
    <w:p/>
    <w:p>
      <w:r>
        <w:rPr>
          <w:sz w:val="24"/>
        </w:rPr>
        <w:t>**Description:** Romantic tropical vibes perfect for couples who love island getaways.</w:t>
      </w:r>
    </w:p>
    <w:p/>
    <w:p>
      <w:r>
        <w:rPr>
          <w:sz w:val="24"/>
        </w:rPr>
        <w:t>**Color Scheme:** Teal, coral, sunset orange, white</w:t>
      </w:r>
    </w:p>
    <w:p/>
    <w:p>
      <w:pPr>
        <w:jc w:val="center"/>
      </w:pPr>
      <w:r>
        <w:rPr>
          <w:b/>
          <w:sz w:val="28"/>
        </w:rPr>
        <w:t>Key Elements:</w:t>
      </w:r>
    </w:p>
    <w:p/>
    <w:p>
      <w:pPr>
        <w:pStyle w:val="ListBullet"/>
      </w:pPr>
      <w:r>
        <w:t>Palm tree balloon decorations</w:t>
      </w:r>
    </w:p>
    <w:p>
      <w:pPr>
        <w:pStyle w:val="ListBullet"/>
      </w:pPr>
      <w:r>
        <w:t>Tropical flower arches</w:t>
      </w:r>
    </w:p>
    <w:p>
      <w:pPr>
        <w:pStyle w:val="ListBullet"/>
      </w:pPr>
      <w:r>
        <w:t>Sunset color gradients</w:t>
      </w:r>
    </w:p>
    <w:p>
      <w:pPr>
        <w:pStyle w:val="ListBullet"/>
      </w:pPr>
      <w:r>
        <w:t>Beach scene backdrop</w:t>
      </w:r>
    </w:p>
    <w:p>
      <w:pPr>
        <w:pStyle w:val="ListBullet"/>
      </w:pPr>
      <w:r>
        <w:t>Flamingo and tropical bird props</w:t>
      </w:r>
    </w:p>
    <w:p>
      <w:pPr>
        <w:pStyle w:val="ListBullet"/>
      </w:pPr>
      <w:r>
        <w:t>Tiki torch lighting effects</w:t>
      </w:r>
    </w:p>
    <w:p>
      <w:pPr>
        <w:pStyle w:val="ListBullet"/>
      </w:pPr>
      <w:r>
        <w:t>Pineapple centerpieces</w:t>
      </w:r>
    </w:p>
    <w:p>
      <w:pPr>
        <w:pStyle w:val="ListBullet"/>
      </w:pPr>
      <w:r>
        <w:t>Tropical drink station decoration</w:t>
      </w:r>
    </w:p>
    <w:p>
      <w:pPr>
        <w:pStyle w:val="ListBullet"/>
      </w:pPr>
      <w:r>
        <w:t>Island sunset photo area</w:t>
      </w:r>
    </w:p>
    <w:p/>
    <w:p>
      <w:pPr>
        <w:pStyle w:val="Heading1"/>
      </w:pPr>
      <w:r>
        <w:rPr>
          <w:b/>
          <w:color w:val="0066CC"/>
          <w:sz w:val="44"/>
        </w:rPr>
        <w:t>5.3 Luxury Themes</w:t>
      </w:r>
    </w:p>
    <w:p/>
    <w:p>
      <w:pPr>
        <w:pStyle w:val="Heading2"/>
      </w:pPr>
      <w:r>
        <w:rPr>
          <w:b/>
          <w:sz w:val="36"/>
        </w:rPr>
        <w:t>Golden Gala</w:t>
      </w:r>
    </w:p>
    <w:p/>
    <w:p>
      <w:r>
        <w:rPr>
          <w:sz w:val="24"/>
        </w:rPr>
        <w:t>**Description:** Opulent golden celebration with luxurious elements that create grand impressions.</w:t>
      </w:r>
    </w:p>
    <w:p/>
    <w:p>
      <w:r>
        <w:rPr>
          <w:sz w:val="24"/>
        </w:rPr>
        <w:t>**Color Scheme:** Gold, black, white, champagne</w:t>
      </w:r>
    </w:p>
    <w:p/>
    <w:p>
      <w:pPr>
        <w:jc w:val="center"/>
      </w:pPr>
      <w:r>
        <w:rPr>
          <w:b/>
          <w:sz w:val="28"/>
        </w:rPr>
        <w:t>Key Elements:</w:t>
      </w:r>
    </w:p>
    <w:p/>
    <w:p>
      <w:pPr>
        <w:pStyle w:val="ListBullet"/>
      </w:pPr>
      <w:r>
        <w:t>Gold balloon arch with metallic balloons</w:t>
      </w:r>
    </w:p>
    <w:p>
      <w:pPr>
        <w:pStyle w:val="ListBullet"/>
      </w:pPr>
      <w:r>
        <w:t>Golden curtain backdrops</w:t>
      </w:r>
    </w:p>
    <w:p>
      <w:pPr>
        <w:pStyle w:val="ListBullet"/>
      </w:pPr>
      <w:r>
        <w:t>Chandelier-style balloon fixtures</w:t>
      </w:r>
    </w:p>
    <w:p>
      <w:pPr>
        <w:pStyle w:val="ListBullet"/>
      </w:pPr>
      <w:r>
        <w:t>Gold vase centerpieces</w:t>
      </w:r>
    </w:p>
    <w:p>
      <w:pPr>
        <w:pStyle w:val="ListBullet"/>
      </w:pPr>
      <w:r>
        <w:t>Sequined table runners</w:t>
      </w:r>
    </w:p>
    <w:p>
      <w:pPr>
        <w:pStyle w:val="ListBullet"/>
      </w:pPr>
      <w:r>
        <w:t>Gold chair cover upgrades</w:t>
      </w:r>
    </w:p>
    <w:p>
      <w:pPr>
        <w:pStyle w:val="ListBullet"/>
      </w:pPr>
      <w:r>
        <w:t>Premium lighting design</w:t>
      </w:r>
    </w:p>
    <w:p>
      <w:pPr>
        <w:pStyle w:val="ListBullet"/>
      </w:pPr>
      <w:r>
        <w:t>Golden globe decorations</w:t>
      </w:r>
    </w:p>
    <w:p>
      <w:pPr>
        <w:pStyle w:val="ListBullet"/>
      </w:pPr>
      <w:r>
        <w:t>Elegant golden theme props</w:t>
      </w:r>
    </w:p>
    <w:p/>
    <w:p>
      <w:pPr>
        <w:jc w:val="center"/>
      </w:pPr>
      <w:r>
        <w:rPr>
          <w:i/>
          <w:color w:val="808080"/>
          <w:sz w:val="22"/>
        </w:rPr>
        <w:t>[IMAGE: Luxury Gold Theme]</w:t>
      </w:r>
    </w:p>
    <w:p/>
    <w:p>
      <w:pPr>
        <w:pStyle w:val="Heading2"/>
      </w:pPr>
      <w:r>
        <w:rPr>
          <w:b/>
          <w:sz w:val="36"/>
        </w:rPr>
        <w:t>Velvet Royale</w:t>
      </w:r>
    </w:p>
    <w:p/>
    <w:p>
      <w:r>
        <w:rPr>
          <w:sz w:val="24"/>
        </w:rPr>
        <w:t>**Description:** Rich, regal celebration with velvet textures and royal elements.</w:t>
      </w:r>
    </w:p>
    <w:p/>
    <w:p>
      <w:r>
        <w:rPr>
          <w:sz w:val="24"/>
        </w:rPr>
        <w:t>**Color Scheme:** Deep red, royal blue, gold, purple</w:t>
      </w:r>
    </w:p>
    <w:p/>
    <w:p>
      <w:pPr>
        <w:jc w:val="center"/>
      </w:pPr>
      <w:r>
        <w:rPr>
          <w:b/>
          <w:sz w:val="28"/>
        </w:rPr>
        <w:t>Key Elements:</w:t>
      </w:r>
    </w:p>
    <w:p/>
    <w:p>
      <w:pPr>
        <w:pStyle w:val="ListBullet"/>
      </w:pPr>
      <w:r>
        <w:t>Velvet-textured balloon installations</w:t>
      </w:r>
    </w:p>
    <w:p>
      <w:pPr>
        <w:pStyle w:val="ListBullet"/>
      </w:pPr>
      <w:r>
        <w:t>Royal throne backdrop area</w:t>
      </w:r>
    </w:p>
    <w:p>
      <w:pPr>
        <w:pStyle w:val="ListBullet"/>
      </w:pPr>
      <w:r>
        <w:t>Crown balloon decorations</w:t>
      </w:r>
    </w:p>
    <w:p>
      <w:pPr>
        <w:pStyle w:val="ListBullet"/>
      </w:pPr>
      <w:r>
        <w:t>Rich fabric draping</w:t>
      </w:r>
    </w:p>
    <w:p>
      <w:pPr>
        <w:pStyle w:val="ListBullet"/>
      </w:pPr>
      <w:r>
        <w:t>Royal crest elements</w:t>
      </w:r>
    </w:p>
    <w:p>
      <w:pPr>
        <w:pStyle w:val="ListBullet"/>
      </w:pPr>
      <w:r>
        <w:t>Regal column decorations</w:t>
      </w:r>
    </w:p>
    <w:p>
      <w:pPr>
        <w:pStyle w:val="ListBullet"/>
      </w:pPr>
      <w:r>
        <w:t>Crowned balloon centerpieces</w:t>
      </w:r>
    </w:p>
    <w:p>
      <w:pPr>
        <w:pStyle w:val="ListBullet"/>
      </w:pPr>
      <w:r>
        <w:t>Velvet chair decorations</w:t>
      </w:r>
    </w:p>
    <w:p>
      <w:pPr>
        <w:pStyle w:val="ListBullet"/>
      </w:pPr>
      <w:r>
        <w:t>Royal entrance treatment</w:t>
      </w:r>
    </w:p>
    <w:p/>
    <w:p>
      <w:pPr>
        <w:pStyle w:val="Heading2"/>
      </w:pPr>
      <w:r>
        <w:rPr>
          <w:b/>
          <w:sz w:val="36"/>
        </w:rPr>
        <w:t>Crystal Elegance</w:t>
      </w:r>
    </w:p>
    <w:p/>
    <w:p>
      <w:r>
        <w:rPr>
          <w:sz w:val="24"/>
        </w:rPr>
        <w:t>**Description:** Sophisticated celebration featuring crystal and sparkle elements.</w:t>
      </w:r>
    </w:p>
    <w:p/>
    <w:p>
      <w:r>
        <w:rPr>
          <w:sz w:val="24"/>
        </w:rPr>
        <w:t>**Color Scheme:** Silver, crystal, white, diamond blue</w:t>
      </w:r>
    </w:p>
    <w:p/>
    <w:p>
      <w:pPr>
        <w:jc w:val="center"/>
      </w:pPr>
      <w:r>
        <w:rPr>
          <w:b/>
          <w:sz w:val="28"/>
        </w:rPr>
        <w:t>Key Elements:</w:t>
      </w:r>
    </w:p>
    <w:p/>
    <w:p>
      <w:pPr>
        <w:pStyle w:val="ListBullet"/>
      </w:pPr>
      <w:r>
        <w:t>Crystal balloon arch (silver/metallic mix)</w:t>
      </w:r>
    </w:p>
    <w:p>
      <w:pPr>
        <w:pStyle w:val="ListBullet"/>
      </w:pPr>
      <w:r>
        <w:t>Diamond-shaped balloon decorations</w:t>
      </w:r>
    </w:p>
    <w:p>
      <w:pPr>
        <w:pStyle w:val="ListBullet"/>
      </w:pPr>
      <w:r>
        <w:t>Crystal vase centerpieces</w:t>
      </w:r>
    </w:p>
    <w:p>
      <w:pPr>
        <w:pStyle w:val="ListBullet"/>
      </w:pPr>
      <w:r>
        <w:t>Sparkle curtain backdrops</w:t>
      </w:r>
    </w:p>
    <w:p>
      <w:pPr>
        <w:pStyle w:val="ListBullet"/>
      </w:pPr>
      <w:r>
        <w:t>Diamond (mirror) tile decorations</w:t>
      </w:r>
    </w:p>
    <w:p>
      <w:pPr>
        <w:pStyle w:val="ListBullet"/>
      </w:pPr>
      <w:r>
        <w:t>Crystal light fixtures</w:t>
      </w:r>
    </w:p>
    <w:p>
      <w:pPr>
        <w:pStyle w:val="ListBullet"/>
      </w:pPr>
      <w:r>
        <w:t>Elegant silver/white color scheme</w:t>
      </w:r>
    </w:p>
    <w:p>
      <w:pPr>
        <w:pStyle w:val="ListBullet"/>
      </w:pPr>
      <w:r>
        <w:t>Glitter accents throughout</w:t>
      </w:r>
    </w:p>
    <w:p>
      <w:pPr>
        <w:pStyle w:val="ListBullet"/>
      </w:pPr>
      <w:r>
        <w:t>Mirror ball elements</w:t>
      </w:r>
    </w:p>
    <w:p/>
    <w:p>
      <w:pPr>
        <w:pStyle w:val="Heading1"/>
      </w:pPr>
      <w:r>
        <w:rPr>
          <w:b/>
          <w:color w:val="0066CC"/>
          <w:sz w:val="44"/>
        </w:rPr>
        <w:t>5.4 Seasonal Themes</w:t>
      </w:r>
    </w:p>
    <w:p/>
    <w:p>
      <w:pPr>
        <w:pStyle w:val="Heading2"/>
      </w:pPr>
      <w:r>
        <w:rPr>
          <w:b/>
          <w:sz w:val="36"/>
        </w:rPr>
        <w:t>Summer Beach Bash</w:t>
      </w:r>
    </w:p>
    <w:p/>
    <w:p>
      <w:r>
        <w:rPr>
          <w:sz w:val="24"/>
        </w:rPr>
        <w:t>**Description:** Sunny summer celebration with beach and ocean elements.</w:t>
      </w:r>
    </w:p>
    <w:p/>
    <w:p>
      <w:r>
        <w:rPr>
          <w:sz w:val="24"/>
        </w:rPr>
        <w:t>**Color Scheme:** Yellow, turquoise, orange, white</w:t>
      </w:r>
    </w:p>
    <w:p/>
    <w:p>
      <w:pPr>
        <w:jc w:val="center"/>
      </w:pPr>
      <w:r>
        <w:rPr>
          <w:b/>
          <w:sz w:val="28"/>
        </w:rPr>
        <w:t>Key Elements:</w:t>
      </w:r>
    </w:p>
    <w:p/>
    <w:p>
      <w:pPr>
        <w:pStyle w:val="ListBullet"/>
      </w:pPr>
      <w:r>
        <w:t>Beach scene backdrop</w:t>
      </w:r>
    </w:p>
    <w:p>
      <w:pPr>
        <w:pStyle w:val="ListBullet"/>
      </w:pPr>
      <w:r>
        <w:t>Sandcastle decorations</w:t>
      </w:r>
    </w:p>
    <w:p>
      <w:pPr>
        <w:pStyle w:val="ListBullet"/>
      </w:pPr>
      <w:r>
        <w:t>Tropical drink station</w:t>
      </w:r>
    </w:p>
    <w:p>
      <w:pPr>
        <w:pStyle w:val="ListBullet"/>
      </w:pPr>
      <w:r>
        <w:t>Palm tree balloon decorations</w:t>
      </w:r>
    </w:p>
    <w:p>
      <w:pPr>
        <w:pStyle w:val="ListBullet"/>
      </w:pPr>
      <w:r>
        <w:t>Surfboard photo props</w:t>
      </w:r>
    </w:p>
    <w:p>
      <w:pPr>
        <w:pStyle w:val="ListBullet"/>
      </w:pPr>
      <w:r>
        <w:t>Beach ball balloon clusters</w:t>
      </w:r>
    </w:p>
    <w:p>
      <w:pPr>
        <w:pStyle w:val="ListBullet"/>
      </w:pPr>
      <w:r>
        <w:t>Summer sun decorations</w:t>
      </w:r>
    </w:p>
    <w:p>
      <w:pPr>
        <w:pStyle w:val="ListBullet"/>
      </w:pPr>
      <w:r>
        <w:t>Ocean wave elements</w:t>
      </w:r>
    </w:p>
    <w:p>
      <w:pPr>
        <w:pStyle w:val="ListBullet"/>
      </w:pPr>
      <w:r>
        <w:t>Beach umbrella accents</w:t>
      </w:r>
    </w:p>
    <w:p/>
    <w:p>
      <w:pPr>
        <w:pStyle w:val="Heading2"/>
      </w:pPr>
      <w:r>
        <w:rPr>
          <w:b/>
          <w:sz w:val="36"/>
        </w:rPr>
        <w:t>Winter Wonderland</w:t>
      </w:r>
    </w:p>
    <w:p/>
    <w:p>
      <w:r>
        <w:rPr>
          <w:sz w:val="24"/>
        </w:rPr>
        <w:t>**Description:** Magical snowy theme even in Bangalore's climate.</w:t>
      </w:r>
    </w:p>
    <w:p/>
    <w:p>
      <w:r>
        <w:rPr>
          <w:sz w:val="24"/>
        </w:rPr>
        <w:t>**Color Scheme:** White, silver, ice blue, sparkle</w:t>
      </w:r>
    </w:p>
    <w:p/>
    <w:p>
      <w:pPr>
        <w:jc w:val="center"/>
      </w:pPr>
      <w:r>
        <w:rPr>
          <w:b/>
          <w:sz w:val="28"/>
        </w:rPr>
        <w:t>Key Elements:</w:t>
      </w:r>
    </w:p>
    <w:p/>
    <w:p>
      <w:pPr>
        <w:pStyle w:val="ListBullet"/>
      </w:pPr>
      <w:r>
        <w:t>Snowflake balloon decorations</w:t>
      </w:r>
    </w:p>
    <w:p>
      <w:pPr>
        <w:pStyle w:val="ListBullet"/>
      </w:pPr>
      <w:r>
        <w:t>White Christmas tree backdrop</w:t>
      </w:r>
    </w:p>
    <w:p>
      <w:pPr>
        <w:pStyle w:val="ListBullet"/>
      </w:pPr>
      <w:r>
        <w:t>Artificial snow elements</w:t>
      </w:r>
    </w:p>
    <w:p>
      <w:pPr>
        <w:pStyle w:val="ListBullet"/>
      </w:pPr>
      <w:r>
        <w:t>Ice blue lighting effects</w:t>
      </w:r>
    </w:p>
    <w:p>
      <w:pPr>
        <w:pStyle w:val="ListBullet"/>
      </w:pPr>
      <w:r>
        <w:t>Snowy scenery photo area</w:t>
      </w:r>
    </w:p>
    <w:p>
      <w:pPr>
        <w:pStyle w:val="ListBullet"/>
      </w:pPr>
      <w:r>
        <w:t>Silver and white balloon arches</w:t>
      </w:r>
    </w:p>
    <w:p>
      <w:pPr>
        <w:pStyle w:val="ListBullet"/>
      </w:pPr>
      <w:r>
        <w:t>Winter sparkle accents</w:t>
      </w:r>
    </w:p>
    <w:p>
      <w:pPr>
        <w:pStyle w:val="ListBullet"/>
      </w:pPr>
      <w:r>
        <w:t>Snowman decorations</w:t>
      </w:r>
    </w:p>
    <w:p>
      <w:pPr>
        <w:pStyle w:val="ListBullet"/>
      </w:pPr>
      <w:r>
        <w:t>Frozen wonderland entrance</w:t>
      </w:r>
    </w:p>
    <w:p/>
    <w:p>
      <w:pPr>
        <w:jc w:val="center"/>
      </w:pPr>
      <w:r>
        <w:rPr>
          <w:i/>
          <w:color w:val="808080"/>
          <w:sz w:val="22"/>
        </w:rPr>
        <w:t>[IMAGE: Winter Wonderland Theme]</w:t>
      </w:r>
    </w:p>
    <w:p/>
    <w:p>
      <w:pPr>
        <w:pStyle w:val="Heading2"/>
      </w:pPr>
      <w:r>
        <w:rPr>
          <w:b/>
          <w:sz w:val="36"/>
        </w:rPr>
        <w:t>Autumn Harvest</w:t>
      </w:r>
    </w:p>
    <w:p/>
    <w:p>
      <w:r>
        <w:rPr>
          <w:sz w:val="24"/>
        </w:rPr>
        <w:t>**Description:** Warm, cozy celebration embracing autumn colors and harvest themes.</w:t>
      </w:r>
    </w:p>
    <w:p/>
    <w:p>
      <w:r>
        <w:rPr>
          <w:sz w:val="24"/>
        </w:rPr>
        <w:t>**Color Scheme:** Orange, red, brown, gold, cream</w:t>
      </w:r>
    </w:p>
    <w:p/>
    <w:p>
      <w:pPr>
        <w:jc w:val="center"/>
      </w:pPr>
      <w:r>
        <w:rPr>
          <w:b/>
          <w:sz w:val="28"/>
        </w:rPr>
        <w:t>Key Elements:</w:t>
      </w:r>
    </w:p>
    <w:p/>
    <w:p>
      <w:pPr>
        <w:pStyle w:val="ListBullet"/>
      </w:pPr>
      <w:r>
        <w:t>Autumn leaf balloon decorations</w:t>
      </w:r>
    </w:p>
    <w:p>
      <w:pPr>
        <w:pStyle w:val="ListBullet"/>
      </w:pPr>
      <w:r>
        <w:t>Harvest cornucopia display</w:t>
      </w:r>
    </w:p>
    <w:p>
      <w:pPr>
        <w:pStyle w:val="ListBullet"/>
      </w:pPr>
      <w:r>
        <w:t>Pumpkin-themed elements</w:t>
      </w:r>
    </w:p>
    <w:p>
      <w:pPr>
        <w:pStyle w:val="ListBullet"/>
      </w:pPr>
      <w:r>
        <w:t>Warm candlelight ambiance</w:t>
      </w:r>
    </w:p>
    <w:p>
      <w:pPr>
        <w:pStyle w:val="ListBullet"/>
      </w:pPr>
      <w:r>
        <w:t>Rustic harvest table settings</w:t>
      </w:r>
    </w:p>
    <w:p>
      <w:pPr>
        <w:pStyle w:val="ListBullet"/>
      </w:pPr>
      <w:r>
        <w:t>Fall foliage backdrops</w:t>
      </w:r>
    </w:p>
    <w:p>
      <w:pPr>
        <w:pStyle w:val="ListBullet"/>
      </w:pPr>
      <w:r>
        <w:t>Burlap and fabric accents</w:t>
      </w:r>
    </w:p>
    <w:p>
      <w:pPr>
        <w:pStyle w:val="ListBullet"/>
      </w:pPr>
      <w:r>
        <w:t>Autumn color balloon clusters</w:t>
      </w:r>
    </w:p>
    <w:p>
      <w:pPr>
        <w:pStyle w:val="ListBullet"/>
      </w:pPr>
      <w:r>
        <w:t>Harvest moon decorations</w:t>
      </w:r>
    </w:p>
    <w:p/>
    <w:p>
      <w:pPr>
        <w:pStyle w:val="Heading2"/>
      </w:pPr>
      <w:r>
        <w:rPr>
          <w:b/>
          <w:sz w:val="36"/>
        </w:rPr>
        <w:t>Spring Garden Party</w:t>
      </w:r>
    </w:p>
    <w:p/>
    <w:p>
      <w:r>
        <w:rPr>
          <w:sz w:val="24"/>
        </w:rPr>
        <w:t>**Description:** Fresh, blooming celebration capturing spring's renewal and beauty.</w:t>
      </w:r>
    </w:p>
    <w:p/>
    <w:p>
      <w:r>
        <w:rPr>
          <w:sz w:val="24"/>
        </w:rPr>
        <w:t>**Color Scheme:** Pastels, greens, florals, light yellows</w:t>
      </w:r>
    </w:p>
    <w:p/>
    <w:p>
      <w:pPr>
        <w:jc w:val="center"/>
      </w:pPr>
      <w:r>
        <w:rPr>
          <w:b/>
          <w:sz w:val="28"/>
        </w:rPr>
        <w:t>Key Elements:</w:t>
      </w:r>
    </w:p>
    <w:p/>
    <w:p>
      <w:pPr>
        <w:pStyle w:val="ListBullet"/>
      </w:pPr>
      <w:r>
        <w:t>Flower wall backdrop</w:t>
      </w:r>
    </w:p>
    <w:p>
      <w:pPr>
        <w:pStyle w:val="ListBullet"/>
      </w:pPr>
      <w:r>
        <w:t>Blooming balloon arrangements</w:t>
      </w:r>
    </w:p>
    <w:p>
      <w:pPr>
        <w:pStyle w:val="ListBullet"/>
      </w:pPr>
      <w:r>
        <w:t>Garden fence decorations</w:t>
      </w:r>
    </w:p>
    <w:p>
      <w:pPr>
        <w:pStyle w:val="ListBullet"/>
      </w:pPr>
      <w:r>
        <w:t>Butterfly balloon art</w:t>
      </w:r>
    </w:p>
    <w:p>
      <w:pPr>
        <w:pStyle w:val="ListBullet"/>
      </w:pPr>
      <w:r>
        <w:t>Pastel color palette</w:t>
      </w:r>
    </w:p>
    <w:p>
      <w:pPr>
        <w:pStyle w:val="ListBullet"/>
      </w:pPr>
      <w:r>
        <w:t>Flower-filled centerpieces</w:t>
      </w:r>
    </w:p>
    <w:p>
      <w:pPr>
        <w:pStyle w:val="ListBullet"/>
      </w:pPr>
      <w:r>
        <w:t>Garden path decorations</w:t>
      </w:r>
    </w:p>
    <w:p>
      <w:pPr>
        <w:pStyle w:val="ListBullet"/>
      </w:pPr>
      <w:r>
        <w:t>Spring flower arches</w:t>
      </w:r>
    </w:p>
    <w:p>
      <w:pPr>
        <w:pStyle w:val="ListBullet"/>
      </w:pPr>
      <w:r>
        <w:t>Picnic-style table settings</w:t>
      </w:r>
    </w:p>
    <w:p/>
    <w:p/>
    <w:p/>
    <w:p>
      <w:pPr>
        <w:pStyle w:val="Title"/>
        <w:jc w:val="center"/>
      </w:pPr>
      <w:r>
        <w:rPr>
          <w:b/>
          <w:color w:val="0066CC"/>
          <w:sz w:val="56"/>
        </w:rPr>
        <w:t>Chapter 6: Event Planning Guides</w:t>
      </w:r>
    </w:p>
    <w:p/>
    <w:p>
      <w:r>
        <w:rPr>
          <w:sz w:val="24"/>
        </w:rPr>
        <w:t>This chapter provides comprehensive planning guides to help you organize successful celebrations.</w:t>
      </w:r>
    </w:p>
    <w:p/>
    <w:p>
      <w:pPr>
        <w:jc w:val="center"/>
      </w:pPr>
      <w:r>
        <w:rPr>
          <w:i/>
          <w:color w:val="808080"/>
          <w:sz w:val="22"/>
        </w:rPr>
        <w:t>[IMAGE: Event Planning Illustration]</w:t>
      </w:r>
    </w:p>
    <w:p/>
    <w:p>
      <w:pPr>
        <w:pStyle w:val="Heading1"/>
      </w:pPr>
      <w:r>
        <w:rPr>
          <w:b/>
          <w:color w:val="0066CC"/>
          <w:sz w:val="44"/>
        </w:rPr>
        <w:t>6.1 Step-by-Step Party Planning</w:t>
      </w:r>
    </w:p>
    <w:p/>
    <w:p>
      <w:pPr>
        <w:pStyle w:val="Heading2"/>
      </w:pPr>
      <w:r>
        <w:rPr>
          <w:b/>
          <w:sz w:val="36"/>
        </w:rPr>
        <w:t>1. Define Your Vision</w:t>
      </w:r>
    </w:p>
    <w:p/>
    <w:p>
      <w:pPr>
        <w:jc w:val="center"/>
      </w:pPr>
      <w:r>
        <w:rPr>
          <w:b/>
          <w:sz w:val="28"/>
        </w:rPr>
        <w:t>Before any planning begins, establish your vision:</w:t>
      </w:r>
    </w:p>
    <w:p/>
    <w:p>
      <w:pPr>
        <w:pStyle w:val="ListBullet"/>
      </w:pPr>
      <w:r>
        <w:t>What type of celebration are you hosting?</w:t>
      </w:r>
    </w:p>
    <w:p>
      <w:pPr>
        <w:pStyle w:val="ListBullet"/>
      </w:pPr>
      <w:r>
        <w:t>Who is the guest of honor?</w:t>
      </w:r>
    </w:p>
    <w:p>
      <w:pPr>
        <w:pStyle w:val="ListBullet"/>
      </w:pPr>
      <w:r>
        <w:t>What atmosphere do you want to create?</w:t>
      </w:r>
    </w:p>
    <w:p>
      <w:pPr>
        <w:pStyle w:val="ListBullet"/>
      </w:pPr>
      <w:r>
        <w:t>What is your budget range?</w:t>
      </w:r>
    </w:p>
    <w:p>
      <w:pPr>
        <w:pStyle w:val="ListBullet"/>
      </w:pPr>
      <w:r>
        <w:t>How many guests will attend?</w:t>
      </w:r>
    </w:p>
    <w:p/>
    <w:p>
      <w:pPr>
        <w:jc w:val="center"/>
      </w:pPr>
      <w:r>
        <w:rPr>
          <w:b/>
          <w:sz w:val="28"/>
        </w:rPr>
        <w:t>Questions to Answer:</w:t>
      </w:r>
    </w:p>
    <w:p/>
    <w:p>
      <w:pPr>
        <w:pStyle w:val="ListBullet"/>
      </w:pPr>
      <w:r>
        <w:t>Theme or color preferences?</w:t>
      </w:r>
    </w:p>
    <w:p>
      <w:pPr>
        <w:pStyle w:val="ListBullet"/>
      </w:pPr>
      <w:r>
        <w:t>Specific requirements or traditions to incorporate?</w:t>
      </w:r>
    </w:p>
    <w:p>
      <w:pPr>
        <w:pStyle w:val="ListBullet"/>
      </w:pPr>
      <w:r>
        <w:t>Any special considerations (children, elderly guests, etc.)?</w:t>
      </w:r>
    </w:p>
    <w:p/>
    <w:p>
      <w:pPr>
        <w:pStyle w:val="Heading2"/>
      </w:pPr>
      <w:r>
        <w:rPr>
          <w:b/>
          <w:sz w:val="36"/>
        </w:rPr>
        <w:t>2. Set Your Budget</w:t>
      </w:r>
    </w:p>
    <w:p/>
    <w:p>
      <w:pPr>
        <w:jc w:val="center"/>
      </w:pPr>
      <w:r>
        <w:rPr>
          <w:b/>
          <w:sz w:val="28"/>
        </w:rPr>
        <w:t>Budget Allocation Guide:</w:t>
      </w:r>
    </w:p>
    <w:p/>
    <w:p/>
    <w:p>
      <w:pPr>
        <w:jc w:val="center"/>
      </w:pPr>
      <w:r>
        <w:rPr>
          <w:b/>
          <w:sz w:val="28"/>
        </w:rPr>
        <w:t>Tips for Budget Management:</w:t>
      </w:r>
    </w:p>
    <w:p/>
    <w:p>
      <w:r>
        <w:rPr>
          <w:sz w:val="24"/>
        </w:rPr>
        <w:t>1. Prioritize elements most important to you</w:t>
      </w:r>
    </w:p>
    <w:p>
      <w:r>
        <w:rPr>
          <w:sz w:val="24"/>
        </w:rPr>
        <w:t>2. Research costs before committing</w:t>
      </w:r>
    </w:p>
    <w:p>
      <w:r>
        <w:rPr>
          <w:sz w:val="24"/>
        </w:rPr>
        <w:t>3. Build in contingency for unexpected expenses</w:t>
      </w:r>
    </w:p>
    <w:p>
      <w:r>
        <w:rPr>
          <w:sz w:val="24"/>
        </w:rPr>
        <w:t>4. Consider off-peak dates for better pricing</w:t>
      </w:r>
    </w:p>
    <w:p>
      <w:r>
        <w:rPr>
          <w:sz w:val="24"/>
        </w:rPr>
        <w:t>5. Get multiple quotes for major services</w:t>
      </w:r>
    </w:p>
    <w:p/>
    <w:p>
      <w:pPr>
        <w:pStyle w:val="Heading2"/>
      </w:pPr>
      <w:r>
        <w:rPr>
          <w:b/>
          <w:sz w:val="36"/>
        </w:rPr>
        <w:t>3. Choose and Book Venue</w:t>
      </w:r>
    </w:p>
    <w:p/>
    <w:p>
      <w:pPr>
        <w:jc w:val="center"/>
      </w:pPr>
      <w:r>
        <w:rPr>
          <w:b/>
          <w:sz w:val="28"/>
        </w:rPr>
        <w:t>Venue Considerations:</w:t>
      </w:r>
    </w:p>
    <w:p/>
    <w:p>
      <w:pPr>
        <w:pStyle w:val="ListBullet"/>
      </w:pPr>
      <w:r>
        <w:t>Capacity for guest count</w:t>
      </w:r>
    </w:p>
    <w:p>
      <w:pPr>
        <w:pStyle w:val="ListBullet"/>
      </w:pPr>
      <w:r>
        <w:t>Location and accessibility</w:t>
      </w:r>
    </w:p>
    <w:p>
      <w:pPr>
        <w:pStyle w:val="ListBullet"/>
      </w:pPr>
      <w:r>
        <w:t>Available amenities</w:t>
      </w:r>
    </w:p>
    <w:p>
      <w:pPr>
        <w:pStyle w:val="ListBullet"/>
      </w:pPr>
      <w:r>
        <w:t>Decoration restrictions</w:t>
      </w:r>
    </w:p>
    <w:p>
      <w:pPr>
        <w:pStyle w:val="ListBullet"/>
      </w:pPr>
      <w:r>
        <w:t>Parking availability</w:t>
      </w:r>
    </w:p>
    <w:p>
      <w:pPr>
        <w:pStyle w:val="ListBullet"/>
      </w:pPr>
      <w:r>
        <w:t>Cost and rental terms</w:t>
      </w:r>
    </w:p>
    <w:p/>
    <w:p>
      <w:pPr>
        <w:jc w:val="center"/>
      </w:pPr>
      <w:r>
        <w:rPr>
          <w:b/>
          <w:sz w:val="28"/>
        </w:rPr>
        <w:t>Booking Timeline:</w:t>
      </w:r>
    </w:p>
    <w:p/>
    <w:p>
      <w:pPr>
        <w:pStyle w:val="ListBullet"/>
      </w:pPr>
      <w:r>
        <w:t>Popular venues: 2-3 months advance</w:t>
      </w:r>
    </w:p>
    <w:p>
      <w:pPr>
        <w:pStyle w:val="ListBullet"/>
      </w:pPr>
      <w:r>
        <w:t>Standard venues: 1-2 months advance</w:t>
      </w:r>
    </w:p>
    <w:p>
      <w:pPr>
        <w:pStyle w:val="ListBullet"/>
      </w:pPr>
      <w:r>
        <w:t>Intimate venues: 2-4 weeks advance</w:t>
      </w:r>
    </w:p>
    <w:p/>
    <w:p>
      <w:pPr>
        <w:pStyle w:val="Heading2"/>
      </w:pPr>
      <w:r>
        <w:rPr>
          <w:b/>
          <w:sz w:val="36"/>
        </w:rPr>
        <w:t>4. Select Date and Time</w:t>
      </w:r>
    </w:p>
    <w:p/>
    <w:p>
      <w:pPr>
        <w:jc w:val="center"/>
      </w:pPr>
      <w:r>
        <w:rPr>
          <w:b/>
          <w:sz w:val="28"/>
        </w:rPr>
        <w:t>Factors to Consider:</w:t>
      </w:r>
    </w:p>
    <w:p/>
    <w:p>
      <w:pPr>
        <w:pStyle w:val="ListBullet"/>
      </w:pPr>
      <w:r>
        <w:t>Guest availability</w:t>
      </w:r>
    </w:p>
    <w:p>
      <w:pPr>
        <w:pStyle w:val="ListBullet"/>
      </w:pPr>
      <w:r>
        <w:t>Season and weather (for outdoor events)</w:t>
      </w:r>
    </w:p>
    <w:p>
      <w:pPr>
        <w:pStyle w:val="ListBullet"/>
      </w:pPr>
      <w:r>
        <w:t>Other events in the city</w:t>
      </w:r>
    </w:p>
    <w:p>
      <w:pPr>
        <w:pStyle w:val="ListBullet"/>
      </w:pPr>
      <w:r>
        <w:t>Time of day (affects lighting and mood)</w:t>
      </w:r>
    </w:p>
    <w:p>
      <w:pPr>
        <w:pStyle w:val="ListBullet"/>
      </w:pPr>
      <w:r>
        <w:t>Cultural/religious considerations</w:t>
      </w:r>
    </w:p>
    <w:p/>
    <w:p>
      <w:pPr>
        <w:pStyle w:val="Heading2"/>
      </w:pPr>
      <w:r>
        <w:rPr>
          <w:b/>
          <w:sz w:val="36"/>
        </w:rPr>
        <w:t>5. Create Guest List</w:t>
      </w:r>
    </w:p>
    <w:p/>
    <w:p>
      <w:pPr>
        <w:jc w:val="center"/>
      </w:pPr>
      <w:r>
        <w:rPr>
          <w:b/>
          <w:sz w:val="28"/>
        </w:rPr>
        <w:t>Guest List Management:</w:t>
      </w:r>
    </w:p>
    <w:p/>
    <w:p>
      <w:pPr>
        <w:pStyle w:val="ListBullet"/>
      </w:pPr>
      <w:r>
        <w:t>Primary list (must-attend)</w:t>
      </w:r>
    </w:p>
    <w:p>
      <w:pPr>
        <w:pStyle w:val="ListBullet"/>
      </w:pPr>
      <w:r>
        <w:t>Secondary list (if space allows)</w:t>
      </w:r>
    </w:p>
    <w:p>
      <w:pPr>
        <w:pStyle w:val="ListBullet"/>
      </w:pPr>
      <w:r>
        <w:t>Consider plus-ones</w:t>
      </w:r>
    </w:p>
    <w:p>
      <w:pPr>
        <w:pStyle w:val="ListBullet"/>
      </w:pPr>
      <w:r>
        <w:t>Account for children's parties (adult supervision)</w:t>
      </w:r>
    </w:p>
    <w:p>
      <w:pPr>
        <w:pStyle w:val="ListBullet"/>
      </w:pPr>
      <w:r>
        <w:t>Final RSVPs needed 1-2 weeks before</w:t>
      </w:r>
    </w:p>
    <w:p/>
    <w:p>
      <w:pPr>
        <w:pStyle w:val="Heading2"/>
      </w:pPr>
      <w:r>
        <w:rPr>
          <w:b/>
          <w:sz w:val="36"/>
        </w:rPr>
        <w:t>6. Plan Decoration Details</w:t>
      </w:r>
    </w:p>
    <w:p/>
    <w:p>
      <w:pPr>
        <w:jc w:val="center"/>
      </w:pPr>
      <w:r>
        <w:rPr>
          <w:b/>
          <w:sz w:val="28"/>
        </w:rPr>
        <w:t>Decoration Planning Steps:</w:t>
      </w:r>
    </w:p>
    <w:p/>
    <w:p>
      <w:r>
        <w:rPr>
          <w:sz w:val="24"/>
        </w:rPr>
        <w:t>1. Finalize theme or color scheme</w:t>
      </w:r>
    </w:p>
    <w:p>
      <w:r>
        <w:rPr>
          <w:sz w:val="24"/>
        </w:rPr>
        <w:t>2. Identify key focal points</w:t>
      </w:r>
    </w:p>
    <w:p>
      <w:r>
        <w:rPr>
          <w:sz w:val="24"/>
        </w:rPr>
        <w:t>3. Plan decoration schedule with provider</w:t>
      </w:r>
    </w:p>
    <w:p>
      <w:r>
        <w:rPr>
          <w:sz w:val="24"/>
        </w:rPr>
        <w:t>4. Confirm all elements and quantities</w:t>
      </w:r>
    </w:p>
    <w:p>
      <w:r>
        <w:rPr>
          <w:sz w:val="24"/>
        </w:rPr>
        <w:t>5. Discuss setup logistics</w:t>
      </w:r>
    </w:p>
    <w:p>
      <w:r>
        <w:rPr>
          <w:sz w:val="24"/>
        </w:rPr>
        <w:t>6. Review and approve designs</w:t>
      </w:r>
    </w:p>
    <w:p/>
    <w:p>
      <w:pPr>
        <w:pStyle w:val="Heading2"/>
      </w:pPr>
      <w:r>
        <w:rPr>
          <w:b/>
          <w:sz w:val="36"/>
        </w:rPr>
        <w:t>7. Arrange Catering/Food</w:t>
      </w:r>
    </w:p>
    <w:p/>
    <w:p>
      <w:pPr>
        <w:jc w:val="center"/>
      </w:pPr>
      <w:r>
        <w:rPr>
          <w:b/>
          <w:sz w:val="28"/>
        </w:rPr>
        <w:t>Food Planning Options:</w:t>
      </w:r>
    </w:p>
    <w:p/>
    <w:p>
      <w:pPr>
        <w:pStyle w:val="ListBullet"/>
      </w:pPr>
      <w:r>
        <w:t>Full catering service</w:t>
      </w:r>
    </w:p>
    <w:p>
      <w:pPr>
        <w:pStyle w:val="ListBullet"/>
      </w:pPr>
      <w:r>
        <w:t>Buffet setup</w:t>
      </w:r>
    </w:p>
    <w:p>
      <w:pPr>
        <w:pStyle w:val="ListBullet"/>
      </w:pPr>
      <w:r>
        <w:t>Restaurant delivery</w:t>
      </w:r>
    </w:p>
    <w:p>
      <w:pPr>
        <w:pStyle w:val="ListBullet"/>
      </w:pPr>
      <w:r>
        <w:t>Potluck style</w:t>
      </w:r>
    </w:p>
    <w:p>
      <w:pPr>
        <w:pStyle w:val="ListBullet"/>
      </w:pPr>
      <w:r>
        <w:t>Cake and refreshments only</w:t>
      </w:r>
    </w:p>
    <w:p/>
    <w:p>
      <w:pPr>
        <w:jc w:val="center"/>
      </w:pPr>
      <w:r>
        <w:rPr>
          <w:b/>
          <w:sz w:val="28"/>
        </w:rPr>
        <w:t>Considerations:</w:t>
      </w:r>
    </w:p>
    <w:p/>
    <w:p>
      <w:pPr>
        <w:pStyle w:val="ListBullet"/>
      </w:pPr>
      <w:r>
        <w:t>Dietary restrictions</w:t>
      </w:r>
    </w:p>
    <w:p>
      <w:pPr>
        <w:pStyle w:val="ListBullet"/>
      </w:pPr>
      <w:r>
        <w:t>Age-appropriate menu</w:t>
      </w:r>
    </w:p>
    <w:p>
      <w:pPr>
        <w:pStyle w:val="ListBullet"/>
      </w:pPr>
      <w:r>
        <w:t>Service style</w:t>
      </w:r>
    </w:p>
    <w:p>
      <w:pPr>
        <w:pStyle w:val="ListBullet"/>
      </w:pPr>
      <w:r>
        <w:t>Timing of food service</w:t>
      </w:r>
    </w:p>
    <w:p/>
    <w:p>
      <w:pPr>
        <w:pStyle w:val="Heading2"/>
      </w:pPr>
      <w:r>
        <w:rPr>
          <w:b/>
          <w:sz w:val="36"/>
        </w:rPr>
        <w:t>8. Plan Entertainment</w:t>
      </w:r>
    </w:p>
    <w:p/>
    <w:p>
      <w:pPr>
        <w:jc w:val="center"/>
      </w:pPr>
      <w:r>
        <w:rPr>
          <w:b/>
          <w:sz w:val="28"/>
        </w:rPr>
        <w:t>Entertainment Options:</w:t>
      </w:r>
    </w:p>
    <w:p/>
    <w:p>
      <w:pPr>
        <w:pStyle w:val="ListBullet"/>
      </w:pPr>
      <w:r>
        <w:t>Music (DJ or live band)</w:t>
      </w:r>
    </w:p>
    <w:p>
      <w:pPr>
        <w:pStyle w:val="ListBullet"/>
      </w:pPr>
      <w:r>
        <w:t>Games and activities</w:t>
      </w:r>
    </w:p>
    <w:p>
      <w:pPr>
        <w:pStyle w:val="ListBullet"/>
      </w:pPr>
      <w:r>
        <w:t>Photo/video services</w:t>
      </w:r>
    </w:p>
    <w:p>
      <w:pPr>
        <w:pStyle w:val="ListBullet"/>
      </w:pPr>
      <w:r>
        <w:t>Performers (magicians, artists)</w:t>
      </w:r>
    </w:p>
    <w:p>
      <w:pPr>
        <w:pStyle w:val="ListBullet"/>
      </w:pPr>
      <w:r>
        <w:t>Interactive stations</w:t>
      </w:r>
    </w:p>
    <w:p/>
    <w:p>
      <w:pPr>
        <w:pStyle w:val="Heading2"/>
      </w:pPr>
      <w:r>
        <w:rPr>
          <w:b/>
          <w:sz w:val="36"/>
        </w:rPr>
        <w:t>9. Organize Logistics</w:t>
      </w:r>
    </w:p>
    <w:p/>
    <w:p>
      <w:pPr>
        <w:jc w:val="center"/>
      </w:pPr>
      <w:r>
        <w:rPr>
          <w:b/>
          <w:sz w:val="28"/>
        </w:rPr>
        <w:t>Logistics Checklist:</w:t>
      </w:r>
    </w:p>
    <w:p/>
    <w:p>
      <w:pPr>
        <w:pStyle w:val="ListBullet"/>
      </w:pPr>
      <w:r>
        <w:t>Invitations and RSVPs</w:t>
      </w:r>
    </w:p>
    <w:p>
      <w:pPr>
        <w:pStyle w:val="ListBullet"/>
      </w:pPr>
      <w:r>
        <w:t>Transportation/parking</w:t>
      </w:r>
    </w:p>
    <w:p>
      <w:pPr>
        <w:pStyle w:val="ListBullet"/>
      </w:pPr>
      <w:r>
        <w:t>Gift collection area</w:t>
      </w:r>
    </w:p>
    <w:p>
      <w:pPr>
        <w:pStyle w:val="ListBullet"/>
      </w:pPr>
      <w:r>
        <w:t>Seating arrangements</w:t>
      </w:r>
    </w:p>
    <w:p>
      <w:pPr>
        <w:pStyle w:val="ListBullet"/>
      </w:pPr>
      <w:r>
        <w:t>Signage and directions</w:t>
      </w:r>
    </w:p>
    <w:p>
      <w:pPr>
        <w:pStyle w:val="ListBullet"/>
      </w:pPr>
      <w:r>
        <w:t>Emergency contacts</w:t>
      </w:r>
    </w:p>
    <w:p/>
    <w:p>
      <w:pPr>
        <w:pStyle w:val="Heading2"/>
      </w:pPr>
      <w:r>
        <w:rPr>
          <w:b/>
          <w:sz w:val="36"/>
        </w:rPr>
        <w:t>10. Day-of Coordination</w:t>
      </w:r>
    </w:p>
    <w:p/>
    <w:p>
      <w:pPr>
        <w:jc w:val="center"/>
      </w:pPr>
      <w:r>
        <w:rPr>
          <w:b/>
          <w:sz w:val="28"/>
        </w:rPr>
        <w:t>Final Day Checklist:</w:t>
      </w:r>
    </w:p>
    <w:p/>
    <w:p>
      <w:pPr>
        <w:pStyle w:val="ListBullet"/>
      </w:pPr>
      <w:r>
        <w:t>Confirm all vendors</w:t>
      </w:r>
    </w:p>
    <w:p>
      <w:pPr>
        <w:pStyle w:val="ListBullet"/>
      </w:pPr>
      <w:r>
        <w:t>Review timeline</w:t>
      </w:r>
    </w:p>
    <w:p>
      <w:pPr>
        <w:pStyle w:val="ListBullet"/>
      </w:pPr>
      <w:r>
        <w:t>Prepare payments/tips</w:t>
      </w:r>
    </w:p>
    <w:p>
      <w:pPr>
        <w:pStyle w:val="ListBullet"/>
      </w:pPr>
      <w:r>
        <w:t>Designate coordination person</w:t>
      </w:r>
    </w:p>
    <w:p>
      <w:pPr>
        <w:pStyle w:val="ListBullet"/>
      </w:pPr>
      <w:r>
        <w:t>Prepare celebration items</w:t>
      </w:r>
    </w:p>
    <w:p>
      <w:pPr>
        <w:pStyle w:val="ListBullet"/>
      </w:pPr>
      <w:r>
        <w:t>Relax and enjoy!</w:t>
      </w:r>
    </w:p>
    <w:p/>
    <w:p>
      <w:pPr>
        <w:pStyle w:val="Heading1"/>
      </w:pPr>
      <w:r>
        <w:rPr>
          <w:b/>
          <w:color w:val="0066CC"/>
          <w:sz w:val="44"/>
        </w:rPr>
        <w:t>6.2 Event Planning Checklist</w:t>
      </w:r>
    </w:p>
    <w:p/>
    <w:p>
      <w:pPr>
        <w:pStyle w:val="Heading2"/>
      </w:pPr>
      <w:r>
        <w:rPr>
          <w:b/>
          <w:sz w:val="36"/>
        </w:rPr>
        <w:t>4-6 Weeks Before</w:t>
      </w:r>
    </w:p>
    <w:p/>
    <w:p>
      <w:pPr>
        <w:pStyle w:val="ListBullet"/>
      </w:pPr>
      <w:r>
        <w:t>[ ] Define celebration vision and theme</w:t>
      </w:r>
    </w:p>
    <w:p>
      <w:pPr>
        <w:pStyle w:val="ListBullet"/>
      </w:pPr>
      <w:r>
        <w:t>[ ] Set budget</w:t>
      </w:r>
    </w:p>
    <w:p>
      <w:pPr>
        <w:pStyle w:val="ListBullet"/>
      </w:pPr>
      <w:r>
        <w:t>[ ] Book venue</w:t>
      </w:r>
    </w:p>
    <w:p>
      <w:pPr>
        <w:pStyle w:val="ListBullet"/>
      </w:pPr>
      <w:r>
        <w:t>[ ] Choose and book decoration service</w:t>
      </w:r>
    </w:p>
    <w:p>
      <w:pPr>
        <w:pStyle w:val="ListBullet"/>
      </w:pPr>
      <w:r>
        <w:t>[ ] Plan guest list</w:t>
      </w:r>
    </w:p>
    <w:p>
      <w:pPr>
        <w:pStyle w:val="ListBullet"/>
      </w:pPr>
      <w:r>
        <w:t>[ ] Send invitations</w:t>
      </w:r>
    </w:p>
    <w:p>
      <w:pPr>
        <w:pStyle w:val="ListBullet"/>
      </w:pPr>
      <w:r>
        <w:t>[ ] Book entertainment (if needed)</w:t>
      </w:r>
    </w:p>
    <w:p>
      <w:pPr>
        <w:pStyle w:val="ListBullet"/>
      </w:pPr>
      <w:r>
        <w:t>[ ] Arrange catering/food</w:t>
      </w:r>
    </w:p>
    <w:p/>
    <w:p>
      <w:pPr>
        <w:pStyle w:val="Heading2"/>
      </w:pPr>
      <w:r>
        <w:rPr>
          <w:b/>
          <w:sz w:val="36"/>
        </w:rPr>
        <w:t>3-4 Weeks Before</w:t>
      </w:r>
    </w:p>
    <w:p/>
    <w:p>
      <w:pPr>
        <w:pStyle w:val="ListBullet"/>
      </w:pPr>
      <w:r>
        <w:t>[ ] Confirm guest count</w:t>
      </w:r>
    </w:p>
    <w:p>
      <w:pPr>
        <w:pStyle w:val="ListBullet"/>
      </w:pPr>
      <w:r>
        <w:t>[ ] Finalize decoration details with provider</w:t>
      </w:r>
    </w:p>
    <w:p>
      <w:pPr>
        <w:pStyle w:val="ListBullet"/>
      </w:pPr>
      <w:r>
        <w:t>[ ] Order cake</w:t>
      </w:r>
    </w:p>
    <w:p>
      <w:pPr>
        <w:pStyle w:val="ListBullet"/>
      </w:pPr>
      <w:r>
        <w:t>[ ] Plan menu</w:t>
      </w:r>
    </w:p>
    <w:p>
      <w:pPr>
        <w:pStyle w:val="ListBullet"/>
      </w:pPr>
      <w:r>
        <w:t>[ ] Arrange rentals (if needed)</w:t>
      </w:r>
    </w:p>
    <w:p>
      <w:pPr>
        <w:pStyle w:val="ListBullet"/>
      </w:pPr>
      <w:r>
        <w:t>[ ] Plan seating arrangement</w:t>
      </w:r>
    </w:p>
    <w:p>
      <w:pPr>
        <w:pStyle w:val="ListBullet"/>
      </w:pPr>
      <w:r>
        <w:t>[ ] Confirm entertainment</w:t>
      </w:r>
    </w:p>
    <w:p/>
    <w:p>
      <w:pPr>
        <w:pStyle w:val="Heading2"/>
      </w:pPr>
      <w:r>
        <w:rPr>
          <w:b/>
          <w:sz w:val="36"/>
        </w:rPr>
        <w:t>2 Weeks Before</w:t>
      </w:r>
    </w:p>
    <w:p/>
    <w:p>
      <w:pPr>
        <w:pStyle w:val="ListBullet"/>
      </w:pPr>
      <w:r>
        <w:t>[ ] Final headcount confirmation</w:t>
      </w:r>
    </w:p>
    <w:p>
      <w:pPr>
        <w:pStyle w:val="ListBullet"/>
      </w:pPr>
      <w:r>
        <w:t>[ ] Confirm all vendor details</w:t>
      </w:r>
    </w:p>
    <w:p>
      <w:pPr>
        <w:pStyle w:val="ListBullet"/>
      </w:pPr>
      <w:r>
        <w:t>[ ] Prepare decorations/decorations list</w:t>
      </w:r>
    </w:p>
    <w:p>
      <w:pPr>
        <w:pStyle w:val="ListBullet"/>
      </w:pPr>
      <w:r>
        <w:t>[ ] Plan timeline of events</w:t>
      </w:r>
    </w:p>
    <w:p>
      <w:pPr>
        <w:pStyle w:val="ListBullet"/>
      </w:pPr>
      <w:r>
        <w:t>[ ] Prepare playlist/music</w:t>
      </w:r>
    </w:p>
    <w:p>
      <w:pPr>
        <w:pStyle w:val="ListBullet"/>
      </w:pPr>
      <w:r>
        <w:t>[ ] Arrange for supplies (plates, napkins, etc.)</w:t>
      </w:r>
    </w:p>
    <w:p/>
    <w:p>
      <w:pPr>
        <w:pStyle w:val="Heading2"/>
      </w:pPr>
      <w:r>
        <w:rPr>
          <w:b/>
          <w:sz w:val="36"/>
        </w:rPr>
        <w:t>1 Week Before</w:t>
      </w:r>
    </w:p>
    <w:p/>
    <w:p>
      <w:pPr>
        <w:pStyle w:val="ListBullet"/>
      </w:pPr>
      <w:r>
        <w:t>[ ] Confirm delivery times with all vendors</w:t>
      </w:r>
    </w:p>
    <w:p>
      <w:pPr>
        <w:pStyle w:val="ListBullet"/>
      </w:pPr>
      <w:r>
        <w:t>[ ] Prepare payments</w:t>
      </w:r>
    </w:p>
    <w:p>
      <w:pPr>
        <w:pStyle w:val="ListBullet"/>
      </w:pPr>
      <w:r>
        <w:t>[ ] Create emergency kit</w:t>
      </w:r>
    </w:p>
    <w:p>
      <w:pPr>
        <w:pStyle w:val="ListBullet"/>
      </w:pPr>
      <w:r>
        <w:t>[ ] Brief helpers/coordinators</w:t>
      </w:r>
    </w:p>
    <w:p>
      <w:pPr>
        <w:pStyle w:val="ListBullet"/>
      </w:pPr>
      <w:r>
        <w:t>[ ] Confirm venue access details</w:t>
      </w:r>
    </w:p>
    <w:p>
      <w:pPr>
        <w:pStyle w:val="ListBullet"/>
      </w:pPr>
      <w:r>
        <w:t>[ ] Review decoration plan</w:t>
      </w:r>
    </w:p>
    <w:p/>
    <w:p>
      <w:pPr>
        <w:pStyle w:val="Heading2"/>
      </w:pPr>
      <w:r>
        <w:rPr>
          <w:b/>
          <w:sz w:val="36"/>
        </w:rPr>
        <w:t>Day Before</w:t>
      </w:r>
    </w:p>
    <w:p/>
    <w:p>
      <w:pPr>
        <w:pStyle w:val="ListBullet"/>
      </w:pPr>
      <w:r>
        <w:t>[ ] Confirm next-day timeline</w:t>
      </w:r>
    </w:p>
    <w:p>
      <w:pPr>
        <w:pStyle w:val="ListBullet"/>
      </w:pPr>
      <w:r>
        <w:t>[ ] Ensure venue is ready</w:t>
      </w:r>
    </w:p>
    <w:p>
      <w:pPr>
        <w:pStyle w:val="ListBullet"/>
      </w:pPr>
      <w:r>
        <w:t>[ ] Charge phone/camera</w:t>
      </w:r>
    </w:p>
    <w:p>
      <w:pPr>
        <w:pStyle w:val="ListBullet"/>
      </w:pPr>
      <w:r>
        <w:t>[ ] Print any needed documents</w:t>
      </w:r>
    </w:p>
    <w:p>
      <w:pPr>
        <w:pStyle w:val="ListBullet"/>
      </w:pPr>
      <w:r>
        <w:t>[ ] Prepare outfit and essentials</w:t>
      </w:r>
    </w:p>
    <w:p>
      <w:pPr>
        <w:pStyle w:val="ListBullet"/>
      </w:pPr>
      <w:r>
        <w:t>[ ] Get good rest</w:t>
      </w:r>
    </w:p>
    <w:p/>
    <w:p>
      <w:pPr>
        <w:pStyle w:val="Heading2"/>
      </w:pPr>
      <w:r>
        <w:rPr>
          <w:b/>
          <w:sz w:val="36"/>
        </w:rPr>
        <w:t>Day Of</w:t>
      </w:r>
    </w:p>
    <w:p/>
    <w:p>
      <w:pPr>
        <w:pStyle w:val="ListBullet"/>
      </w:pPr>
      <w:r>
        <w:t>[ ] Review timeline with team</w:t>
      </w:r>
    </w:p>
    <w:p>
      <w:pPr>
        <w:pStyle w:val="ListBullet"/>
      </w:pPr>
      <w:r>
        <w:t>[ ] Ensure decoration setup proceeds</w:t>
      </w:r>
    </w:p>
    <w:p>
      <w:pPr>
        <w:pStyle w:val="ListBullet"/>
      </w:pPr>
      <w:r>
        <w:t>[ ] Handle any unexpected issues</w:t>
      </w:r>
    </w:p>
    <w:p>
      <w:pPr>
        <w:pStyle w:val="ListBullet"/>
      </w:pPr>
      <w:r>
        <w:t>[ ] Enjoy celebration!</w:t>
      </w:r>
    </w:p>
    <w:p>
      <w:pPr>
        <w:pStyle w:val="ListBullet"/>
      </w:pPr>
      <w:r>
        <w:t>[ ] Designate someone to handle details</w:t>
      </w:r>
    </w:p>
    <w:p/>
    <w:p>
      <w:pPr>
        <w:pStyle w:val="Heading1"/>
      </w:pPr>
      <w:r>
        <w:rPr>
          <w:b/>
          <w:color w:val="0066CC"/>
          <w:sz w:val="44"/>
        </w:rPr>
        <w:t>6.3 Planning Timeline by Event Type</w:t>
      </w:r>
    </w:p>
    <w:p/>
    <w:p>
      <w:pPr>
        <w:pStyle w:val="Heading2"/>
      </w:pPr>
      <w:r>
        <w:rPr>
          <w:b/>
          <w:sz w:val="36"/>
        </w:rPr>
        <w:t>Birthday Party Timeline</w:t>
      </w:r>
    </w:p>
    <w:p/>
    <w:p>
      <w:pPr>
        <w:jc w:val="center"/>
      </w:pPr>
      <w:r>
        <w:rPr>
          <w:b/>
          <w:sz w:val="28"/>
        </w:rPr>
        <w:t>4-6 Weeks Before:</w:t>
      </w:r>
    </w:p>
    <w:p/>
    <w:p>
      <w:pPr>
        <w:pStyle w:val="ListBullet"/>
      </w:pPr>
      <w:r>
        <w:t>Choose theme</w:t>
      </w:r>
    </w:p>
    <w:p>
      <w:pPr>
        <w:pStyle w:val="ListBullet"/>
      </w:pPr>
      <w:r>
        <w:t>Book venue (if not home)</w:t>
      </w:r>
    </w:p>
    <w:p>
      <w:pPr>
        <w:pStyle w:val="ListBullet"/>
      </w:pPr>
      <w:r>
        <w:t>Book decoration service</w:t>
      </w:r>
    </w:p>
    <w:p>
      <w:pPr>
        <w:pStyle w:val="ListBullet"/>
      </w:pPr>
      <w:r>
        <w:t>Send invitations</w:t>
      </w:r>
    </w:p>
    <w:p>
      <w:pPr>
        <w:pStyle w:val="ListBullet"/>
      </w:pPr>
      <w:r>
        <w:t>Book entertainment if needed</w:t>
      </w:r>
    </w:p>
    <w:p/>
    <w:p>
      <w:pPr>
        <w:jc w:val="center"/>
      </w:pPr>
      <w:r>
        <w:rPr>
          <w:b/>
          <w:sz w:val="28"/>
        </w:rPr>
        <w:t>2-3 Weeks Before:</w:t>
      </w:r>
    </w:p>
    <w:p/>
    <w:p>
      <w:pPr>
        <w:pStyle w:val="ListBullet"/>
      </w:pPr>
      <w:r>
        <w:t>Finalize menu</w:t>
      </w:r>
    </w:p>
    <w:p>
      <w:pPr>
        <w:pStyle w:val="ListBullet"/>
      </w:pPr>
      <w:r>
        <w:t>Order cake</w:t>
      </w:r>
    </w:p>
    <w:p>
      <w:pPr>
        <w:pStyle w:val="ListBullet"/>
      </w:pPr>
      <w:r>
        <w:t>Confirm headcount</w:t>
      </w:r>
    </w:p>
    <w:p>
      <w:pPr>
        <w:pStyle w:val="ListBullet"/>
      </w:pPr>
      <w:r>
        <w:t>Plan party activities/games</w:t>
      </w:r>
    </w:p>
    <w:p/>
    <w:p>
      <w:pPr>
        <w:jc w:val="center"/>
      </w:pPr>
      <w:r>
        <w:rPr>
          <w:b/>
          <w:sz w:val="28"/>
        </w:rPr>
        <w:t>1 Week Before:</w:t>
      </w:r>
    </w:p>
    <w:p/>
    <w:p>
      <w:pPr>
        <w:pStyle w:val="ListBullet"/>
      </w:pPr>
      <w:r>
        <w:t>Confirm all bookings</w:t>
      </w:r>
    </w:p>
    <w:p>
      <w:pPr>
        <w:pStyle w:val="ListBullet"/>
      </w:pPr>
      <w:r>
        <w:t>Prepare party favors</w:t>
      </w:r>
    </w:p>
    <w:p>
      <w:pPr>
        <w:pStyle w:val="ListBullet"/>
      </w:pPr>
      <w:r>
        <w:t>Create party timeline</w:t>
      </w:r>
    </w:p>
    <w:p>
      <w:pPr>
        <w:pStyle w:val="ListBullet"/>
      </w:pPr>
      <w:r>
        <w:t>Confirm decoration details</w:t>
      </w:r>
    </w:p>
    <w:p/>
    <w:p>
      <w:pPr>
        <w:jc w:val="center"/>
      </w:pPr>
      <w:r>
        <w:rPr>
          <w:b/>
          <w:sz w:val="28"/>
        </w:rPr>
        <w:t>Day Before/Birthday:</w:t>
      </w:r>
    </w:p>
    <w:p/>
    <w:p>
      <w:pPr>
        <w:pStyle w:val="ListBullet"/>
      </w:pPr>
      <w:r>
        <w:t>Final confirmations</w:t>
      </w:r>
    </w:p>
    <w:p>
      <w:pPr>
        <w:pStyle w:val="ListBullet"/>
      </w:pPr>
      <w:r>
        <w:t>Prepare birthday person's special items</w:t>
      </w:r>
    </w:p>
    <w:p>
      <w:pPr>
        <w:pStyle w:val="ListBullet"/>
      </w:pPr>
      <w:r>
        <w:t>Rest and prepare for fun</w:t>
      </w:r>
    </w:p>
    <w:p/>
    <w:p>
      <w:pPr>
        <w:pStyle w:val="Heading2"/>
      </w:pPr>
      <w:r>
        <w:rPr>
          <w:b/>
          <w:sz w:val="36"/>
        </w:rPr>
        <w:t>Wedding Function Timeline</w:t>
      </w:r>
    </w:p>
    <w:p/>
    <w:p>
      <w:pPr>
        <w:jc w:val="center"/>
      </w:pPr>
      <w:r>
        <w:rPr>
          <w:b/>
          <w:sz w:val="28"/>
        </w:rPr>
        <w:t>3-6 Months Before:</w:t>
      </w:r>
    </w:p>
    <w:p/>
    <w:p>
      <w:pPr>
        <w:pStyle w:val="ListBullet"/>
      </w:pPr>
      <w:r>
        <w:t>Choose venue(s) for all functions</w:t>
      </w:r>
    </w:p>
    <w:p>
      <w:pPr>
        <w:pStyle w:val="ListBullet"/>
      </w:pPr>
      <w:r>
        <w:t>Book key vendors (decorator, caterer, photographer)</w:t>
      </w:r>
    </w:p>
    <w:p>
      <w:pPr>
        <w:pStyle w:val="ListBullet"/>
      </w:pPr>
      <w:r>
        <w:t>Discuss decoration themes for each function</w:t>
      </w:r>
    </w:p>
    <w:p/>
    <w:p>
      <w:pPr>
        <w:jc w:val="center"/>
      </w:pPr>
      <w:r>
        <w:rPr>
          <w:b/>
          <w:sz w:val="28"/>
        </w:rPr>
        <w:t>2-3 Months Before:</w:t>
      </w:r>
    </w:p>
    <w:p/>
    <w:p>
      <w:pPr>
        <w:pStyle w:val="ListBullet"/>
      </w:pPr>
      <w:r>
        <w:t>Finalize decoration designs for each function</w:t>
      </w:r>
    </w:p>
    <w:p>
      <w:pPr>
        <w:pStyle w:val="ListBullet"/>
      </w:pPr>
      <w:r>
        <w:t>Confirm all vendors</w:t>
      </w:r>
    </w:p>
    <w:p>
      <w:pPr>
        <w:pStyle w:val="ListBullet"/>
      </w:pPr>
      <w:r>
        <w:t>Send invitations</w:t>
      </w:r>
    </w:p>
    <w:p>
      <w:pPr>
        <w:pStyle w:val="ListBullet"/>
      </w:pPr>
      <w:r>
        <w:t>Plan each function's timeline</w:t>
      </w:r>
    </w:p>
    <w:p/>
    <w:p>
      <w:pPr>
        <w:jc w:val="center"/>
      </w:pPr>
      <w:r>
        <w:rPr>
          <w:b/>
          <w:sz w:val="28"/>
        </w:rPr>
        <w:t>1 Month Before:</w:t>
      </w:r>
    </w:p>
    <w:p/>
    <w:p>
      <w:pPr>
        <w:pStyle w:val="ListBullet"/>
      </w:pPr>
      <w:r>
        <w:t>Final headcounts for each function</w:t>
      </w:r>
    </w:p>
    <w:p>
      <w:pPr>
        <w:pStyle w:val="ListBullet"/>
      </w:pPr>
      <w:r>
        <w:t>Confirm all logistics</w:t>
      </w:r>
    </w:p>
    <w:p>
      <w:pPr>
        <w:pStyle w:val="ListBullet"/>
      </w:pPr>
      <w:r>
        <w:t>Review decoration setup plans</w:t>
      </w:r>
    </w:p>
    <w:p>
      <w:pPr>
        <w:pStyle w:val="ListBullet"/>
      </w:pPr>
      <w:r>
        <w:t>Confirm vendors' payment terms</w:t>
      </w:r>
    </w:p>
    <w:p/>
    <w:p>
      <w:pPr>
        <w:jc w:val="center"/>
      </w:pPr>
      <w:r>
        <w:rPr>
          <w:b/>
          <w:sz w:val="28"/>
        </w:rPr>
        <w:t>2 Weeks Before:</w:t>
      </w:r>
    </w:p>
    <w:p/>
    <w:p>
      <w:pPr>
        <w:pStyle w:val="ListBullet"/>
      </w:pPr>
      <w:r>
        <w:t>Final confirmations</w:t>
      </w:r>
    </w:p>
    <w:p>
      <w:pPr>
        <w:pStyle w:val="ListBullet"/>
      </w:pPr>
      <w:r>
        <w:t>Prepare decorations/gifts</w:t>
      </w:r>
    </w:p>
    <w:p>
      <w:pPr>
        <w:pStyle w:val="ListBullet"/>
      </w:pPr>
      <w:r>
        <w:t>Brief all family members</w:t>
      </w:r>
    </w:p>
    <w:p/>
    <w:p>
      <w:pPr>
        <w:jc w:val="center"/>
      </w:pPr>
      <w:r>
        <w:rPr>
          <w:b/>
          <w:sz w:val="28"/>
        </w:rPr>
        <w:t>1 Week Before:</w:t>
      </w:r>
    </w:p>
    <w:p/>
    <w:p>
      <w:pPr>
        <w:pStyle w:val="ListBullet"/>
      </w:pPr>
      <w:r>
        <w:t>Final vendor confirmations</w:t>
      </w:r>
    </w:p>
    <w:p>
      <w:pPr>
        <w:pStyle w:val="ListBullet"/>
      </w:pPr>
      <w:r>
        <w:t>Prepare payments</w:t>
      </w:r>
    </w:p>
    <w:p>
      <w:pPr>
        <w:pStyle w:val="ListBullet"/>
      </w:pPr>
      <w:r>
        <w:t>Create run sheets for each function</w:t>
      </w:r>
    </w:p>
    <w:p/>
    <w:p>
      <w:pPr>
        <w:jc w:val="center"/>
      </w:pPr>
      <w:r>
        <w:rPr>
          <w:b/>
          <w:sz w:val="28"/>
        </w:rPr>
        <w:t>Wedding Week:</w:t>
      </w:r>
    </w:p>
    <w:p/>
    <w:p>
      <w:pPr>
        <w:pStyle w:val="ListBullet"/>
      </w:pPr>
      <w:r>
        <w:t>Rehearse ceremony if needed</w:t>
      </w:r>
    </w:p>
    <w:p>
      <w:pPr>
        <w:pStyle w:val="ListBullet"/>
      </w:pPr>
      <w:r>
        <w:t>Final briefings</w:t>
      </w:r>
    </w:p>
    <w:p>
      <w:pPr>
        <w:pStyle w:val="ListBullet"/>
      </w:pPr>
      <w:r>
        <w:t>Enjoy each celebration!</w:t>
      </w:r>
    </w:p>
    <w:p/>
    <w:p>
      <w:pPr>
        <w:pStyle w:val="Heading2"/>
      </w:pPr>
      <w:r>
        <w:rPr>
          <w:b/>
          <w:sz w:val="36"/>
        </w:rPr>
        <w:t>Corporate Event Timeline</w:t>
      </w:r>
    </w:p>
    <w:p/>
    <w:p>
      <w:pPr>
        <w:jc w:val="center"/>
      </w:pPr>
      <w:r>
        <w:rPr>
          <w:b/>
          <w:sz w:val="28"/>
        </w:rPr>
        <w:t>2-3 Months Before:</w:t>
      </w:r>
    </w:p>
    <w:p/>
    <w:p>
      <w:pPr>
        <w:pStyle w:val="ListBullet"/>
      </w:pPr>
      <w:r>
        <w:t>Define event objectives</w:t>
      </w:r>
    </w:p>
    <w:p>
      <w:pPr>
        <w:pStyle w:val="ListBullet"/>
      </w:pPr>
      <w:r>
        <w:t>Choose date and venue</w:t>
      </w:r>
    </w:p>
    <w:p>
      <w:pPr>
        <w:pStyle w:val="ListBullet"/>
      </w:pPr>
      <w:r>
        <w:t>Book decoration service</w:t>
      </w:r>
    </w:p>
    <w:p>
      <w:pPr>
        <w:pStyle w:val="ListBullet"/>
      </w:pPr>
      <w:r>
        <w:t>Plan theme and branding elements</w:t>
      </w:r>
    </w:p>
    <w:p>
      <w:pPr>
        <w:pStyle w:val="ListBullet"/>
      </w:pPr>
      <w:r>
        <w:t>Send internal communications</w:t>
      </w:r>
    </w:p>
    <w:p/>
    <w:p>
      <w:pPr>
        <w:jc w:val="center"/>
      </w:pPr>
      <w:r>
        <w:rPr>
          <w:b/>
          <w:sz w:val="28"/>
        </w:rPr>
        <w:t>1-2 Months Before:</w:t>
      </w:r>
    </w:p>
    <w:p/>
    <w:p>
      <w:pPr>
        <w:pStyle w:val="ListBullet"/>
      </w:pPr>
      <w:r>
        <w:t>Finalize decoration designs</w:t>
      </w:r>
    </w:p>
    <w:p>
      <w:pPr>
        <w:pStyle w:val="ListBullet"/>
      </w:pPr>
      <w:r>
        <w:t>Confirm all vendors</w:t>
      </w:r>
    </w:p>
    <w:p>
      <w:pPr>
        <w:pStyle w:val="ListBullet"/>
      </w:pPr>
      <w:r>
        <w:t>Plan event program/agenda</w:t>
      </w:r>
    </w:p>
    <w:p>
      <w:pPr>
        <w:pStyle w:val="ListBullet"/>
      </w:pPr>
      <w:r>
        <w:t>Arrange catering</w:t>
      </w:r>
    </w:p>
    <w:p/>
    <w:p>
      <w:pPr>
        <w:jc w:val="center"/>
      </w:pPr>
      <w:r>
        <w:rPr>
          <w:b/>
          <w:sz w:val="28"/>
        </w:rPr>
        <w:t>2-4 Weeks Before:</w:t>
      </w:r>
    </w:p>
    <w:p/>
    <w:p>
      <w:pPr>
        <w:pStyle w:val="ListBullet"/>
      </w:pPr>
      <w:r>
        <w:t>Send invitations/communications</w:t>
      </w:r>
    </w:p>
    <w:p>
      <w:pPr>
        <w:pStyle w:val="ListBullet"/>
      </w:pPr>
      <w:r>
        <w:t>Finalize guest list</w:t>
      </w:r>
    </w:p>
    <w:p>
      <w:pPr>
        <w:pStyle w:val="ListBullet"/>
      </w:pPr>
      <w:r>
        <w:t>Confirm all details with providers</w:t>
      </w:r>
    </w:p>
    <w:p>
      <w:pPr>
        <w:pStyle w:val="ListBullet"/>
      </w:pPr>
      <w:r>
        <w:t>Prepare presentation materials</w:t>
      </w:r>
    </w:p>
    <w:p/>
    <w:p>
      <w:pPr>
        <w:jc w:val="center"/>
      </w:pPr>
      <w:r>
        <w:rPr>
          <w:b/>
          <w:sz w:val="28"/>
        </w:rPr>
        <w:t>1 Week Before:</w:t>
      </w:r>
    </w:p>
    <w:p/>
    <w:p>
      <w:pPr>
        <w:pStyle w:val="ListBullet"/>
      </w:pPr>
      <w:r>
        <w:t>Final confirmations</w:t>
      </w:r>
    </w:p>
    <w:p>
      <w:pPr>
        <w:pStyle w:val="ListBullet"/>
      </w:pPr>
      <w:r>
        <w:t>Prepare signage and materials</w:t>
      </w:r>
    </w:p>
    <w:p>
      <w:pPr>
        <w:pStyle w:val="ListBullet"/>
      </w:pPr>
      <w:r>
        <w:t>Brief team members</w:t>
      </w:r>
    </w:p>
    <w:p>
      <w:pPr>
        <w:pStyle w:val="ListBullet"/>
      </w:pPr>
      <w:r>
        <w:t>Prepare registration materials</w:t>
      </w:r>
    </w:p>
    <w:p/>
    <w:p>
      <w:pPr>
        <w:jc w:val="center"/>
      </w:pPr>
      <w:r>
        <w:rPr>
          <w:b/>
          <w:sz w:val="28"/>
        </w:rPr>
        <w:t>Event Day:</w:t>
      </w:r>
    </w:p>
    <w:p/>
    <w:p>
      <w:pPr>
        <w:pStyle w:val="ListBullet"/>
      </w:pPr>
      <w:r>
        <w:t>Early setup check</w:t>
      </w:r>
    </w:p>
    <w:p>
      <w:pPr>
        <w:pStyle w:val="ListBullet"/>
      </w:pPr>
      <w:r>
        <w:t>Coordinate with all vendors</w:t>
      </w:r>
    </w:p>
    <w:p>
      <w:pPr>
        <w:pStyle w:val="ListBullet"/>
      </w:pPr>
      <w:r>
        <w:t>Manage event program</w:t>
      </w:r>
    </w:p>
    <w:p>
      <w:pPr>
        <w:pStyle w:val="ListBullet"/>
      </w:pPr>
      <w:r>
        <w:t>Handle any issues</w:t>
      </w:r>
    </w:p>
    <w:p/>
    <w:p/>
    <w:p/>
    <w:p>
      <w:pPr>
        <w:pStyle w:val="Title"/>
        <w:jc w:val="center"/>
      </w:pPr>
      <w:r>
        <w:rPr>
          <w:b/>
          <w:color w:val="0066CC"/>
          <w:sz w:val="56"/>
        </w:rPr>
        <w:t>Chapter 7: Case Studies</w:t>
      </w:r>
    </w:p>
    <w:p/>
    <w:p>
      <w:r>
        <w:rPr>
          <w:sz w:val="24"/>
        </w:rPr>
        <w:t>Real examples of celebrations we've had the privilege to decorate.</w:t>
      </w:r>
    </w:p>
    <w:p/>
    <w:p>
      <w:pPr>
        <w:jc w:val="center"/>
      </w:pPr>
      <w:r>
        <w:rPr>
          <w:i/>
          <w:color w:val="808080"/>
          <w:sz w:val="22"/>
        </w:rPr>
        <w:t>[IMAGE: Case Studies Banner]</w:t>
      </w:r>
    </w:p>
    <w:p/>
    <w:p>
      <w:pPr>
        <w:pStyle w:val="Heading1"/>
      </w:pPr>
      <w:r>
        <w:rPr>
          <w:b/>
          <w:color w:val="0066CC"/>
          <w:sz w:val="44"/>
        </w:rPr>
        <w:t>7.1 Case Study: Priya's 5th Birthday - Unicorn Fantasy</w:t>
      </w:r>
    </w:p>
    <w:p/>
    <w:p>
      <w:pPr>
        <w:pStyle w:val="Heading2"/>
      </w:pPr>
      <w:r>
        <w:rPr>
          <w:b/>
          <w:sz w:val="36"/>
        </w:rPr>
        <w:t>The Brief</w:t>
      </w:r>
    </w:p>
    <w:p/>
    <w:p>
      <w:r>
        <w:rPr>
          <w:sz w:val="24"/>
        </w:rPr>
        <w:t>Priya's parents wanted to create a magical fifth birthday celebration that would transport their daughter and her guests into a unicorn wonderland. The celebration was to be held at their apartment in HSR Layout for approximately 25 children and 15 adults.</w:t>
      </w:r>
    </w:p>
    <w:p/>
    <w:p>
      <w:pPr>
        <w:pStyle w:val="Heading2"/>
      </w:pPr>
      <w:r>
        <w:rPr>
          <w:b/>
          <w:sz w:val="36"/>
        </w:rPr>
        <w:t>Our Approach</w:t>
      </w:r>
    </w:p>
    <w:p/>
    <w:p>
      <w:r>
        <w:rPr>
          <w:sz w:val="24"/>
        </w:rPr>
        <w:t>We developed a complete unicorn fantasy theme featuring:</w:t>
      </w:r>
    </w:p>
    <w:p/>
    <w:p>
      <w:pPr>
        <w:pStyle w:val="ListBullet"/>
      </w:pPr>
      <w:r>
        <w:t>Rainbow-colored balloon arch at entrance</w:t>
      </w:r>
    </w:p>
    <w:p>
      <w:pPr>
        <w:pStyle w:val="ListBullet"/>
      </w:pPr>
      <w:r>
        <w:t>Unicorn character balloon sculptures</w:t>
      </w:r>
    </w:p>
    <w:p>
      <w:pPr>
        <w:pStyle w:val="ListBullet"/>
      </w:pPr>
      <w:r>
        <w:t>Pastel color scheme throughout</w:t>
      </w:r>
    </w:p>
    <w:p>
      <w:pPr>
        <w:pStyle w:val="ListBullet"/>
      </w:pPr>
      <w:r>
        <w:t>Magical forest backdrop</w:t>
      </w:r>
    </w:p>
    <w:p>
      <w:pPr>
        <w:pStyle w:val="ListBullet"/>
      </w:pPr>
      <w:r>
        <w:t>Sparkle and shimmer elements</w:t>
      </w:r>
    </w:p>
    <w:p>
      <w:pPr>
        <w:pStyle w:val="ListBullet"/>
      </w:pPr>
      <w:r>
        <w:t>Unicorn headpiece props for photo area</w:t>
      </w:r>
    </w:p>
    <w:p>
      <w:pPr>
        <w:pStyle w:val="ListBullet"/>
      </w:pPr>
      <w:r>
        <w:t>Rainbow balloon garlands</w:t>
      </w:r>
    </w:p>
    <w:p/>
    <w:p>
      <w:pPr>
        <w:pStyle w:val="Heading2"/>
      </w:pPr>
      <w:r>
        <w:rPr>
          <w:b/>
          <w:sz w:val="36"/>
        </w:rPr>
        <w:t>Execution</w:t>
      </w:r>
    </w:p>
    <w:p/>
    <w:p>
      <w:r>
        <w:rPr>
          <w:sz w:val="24"/>
        </w:rPr>
        <w:t>The setup took approximately 4 hours. We arrived early morning to transform the living room into a magical unicorn kingdom. The focal point was a stunning balloon arch in organic rainbow colors, complemented by unicorn balloon sculptures at the entrance.</w:t>
      </w:r>
    </w:p>
    <w:p/>
    <w:p>
      <w:r>
        <w:rPr>
          <w:sz w:val="24"/>
        </w:rPr>
        <w:t>The photo area featured a backdrop of pastel colors with unicorn head props that made for adorable guest photos. Each table had unicorn-themed centerpieces that children took home as favors.</w:t>
      </w:r>
    </w:p>
    <w:p/>
    <w:p>
      <w:pPr>
        <w:pStyle w:val="Heading2"/>
      </w:pPr>
      <w:r>
        <w:rPr>
          <w:b/>
          <w:sz w:val="36"/>
        </w:rPr>
        <w:t>Result</w:t>
      </w:r>
    </w:p>
    <w:p/>
    <w:p>
      <w:r>
        <w:rPr>
          <w:sz w:val="24"/>
        </w:rPr>
        <w:t>The birthday girl was absolutely thrilled - she immediately ran to the unicorn balloon sculpture for hugs and photos. The adults enjoyed the sophisticated execution that transcended typical children's party aesthetics. Parents complimented the "Instagram-worthy" setup, and the celebration was shared extensively on social media.</w:t>
      </w:r>
    </w:p>
    <w:p/>
    <w:p>
      <w:r>
        <w:rPr>
          <w:sz w:val="24"/>
        </w:rPr>
        <w:t>&gt; "You made my daughter's dream come true! Priya hasn't stopped talking about her unicorn party. The decorations were beyond our expectations." - Priya's Mother</w:t>
      </w:r>
    </w:p>
    <w:p/>
    <w:p>
      <w:pPr>
        <w:jc w:val="center"/>
      </w:pPr>
      <w:r>
        <w:rPr>
          <w:i/>
          <w:color w:val="808080"/>
          <w:sz w:val="22"/>
        </w:rPr>
        <w:t>[IMAGE: Unicorn Birthday Photos]</w:t>
      </w:r>
    </w:p>
    <w:p/>
    <w:p>
      <w:pPr>
        <w:pStyle w:val="Heading1"/>
      </w:pPr>
      <w:r>
        <w:rPr>
          <w:b/>
          <w:color w:val="0066CC"/>
          <w:sz w:val="44"/>
        </w:rPr>
        <w:t>7.2 Case Study: The Sharma's 25th Anniversary</w:t>
      </w:r>
    </w:p>
    <w:p/>
    <w:p>
      <w:pPr>
        <w:pStyle w:val="Heading2"/>
      </w:pPr>
      <w:r>
        <w:rPr>
          <w:b/>
          <w:sz w:val="36"/>
        </w:rPr>
        <w:t>The Brief</w:t>
      </w:r>
    </w:p>
    <w:p/>
    <w:p>
      <w:r>
        <w:rPr>
          <w:sz w:val="24"/>
        </w:rPr>
        <w:t>Mr. and Mrs. Sharma wanted to celebrate their 25th wedding anniversary (silver anniversary) with a romantic celebration for close family and friends. The event was to be held at a resort in Whitefield, with approximately 75 guests.</w:t>
      </w:r>
    </w:p>
    <w:p/>
    <w:p>
      <w:pPr>
        <w:pStyle w:val="Heading2"/>
      </w:pPr>
      <w:r>
        <w:rPr>
          <w:b/>
          <w:sz w:val="36"/>
        </w:rPr>
        <w:t>Our Approach</w:t>
      </w:r>
    </w:p>
    <w:p/>
    <w:p>
      <w:r>
        <w:rPr>
          <w:sz w:val="24"/>
        </w:rPr>
        <w:t>We designed an elegant silver and white theme that honored the significance of the silver anniversary while creating romantic atmosphere:</w:t>
      </w:r>
    </w:p>
    <w:p/>
    <w:p>
      <w:pPr>
        <w:pStyle w:val="ListBullet"/>
      </w:pPr>
      <w:r>
        <w:t>Grand silver balloon arch entrance</w:t>
      </w:r>
    </w:p>
    <w:p>
      <w:pPr>
        <w:pStyle w:val="ListBullet"/>
      </w:pPr>
      <w:r>
        <w:t>Elegant white and silver table centerpieces</w:t>
      </w:r>
    </w:p>
    <w:p>
      <w:pPr>
        <w:pStyle w:val="ListBullet"/>
      </w:pPr>
      <w:r>
        <w:t>Silver curtain backdrop for the stage</w:t>
      </w:r>
    </w:p>
    <w:p>
      <w:pPr>
        <w:pStyle w:val="ListBullet"/>
      </w:pPr>
      <w:r>
        <w:t>Romantic lighting with candles and fairy lights</w:t>
      </w:r>
    </w:p>
    <w:p>
      <w:pPr>
        <w:pStyle w:val="ListBullet"/>
      </w:pPr>
      <w:r>
        <w:t>Photo display showing the couple's journey</w:t>
      </w:r>
    </w:p>
    <w:p>
      <w:pPr>
        <w:pStyle w:val="ListBullet"/>
      </w:pPr>
      <w:r>
        <w:t>Silver anniversary balloon arrangement</w:t>
      </w:r>
    </w:p>
    <w:p/>
    <w:p>
      <w:pPr>
        <w:pStyle w:val="Heading2"/>
      </w:pPr>
      <w:r>
        <w:rPr>
          <w:b/>
          <w:sz w:val="36"/>
        </w:rPr>
        <w:t>Execution</w:t>
      </w:r>
    </w:p>
    <w:p/>
    <w:p>
      <w:r>
        <w:rPr>
          <w:sz w:val="24"/>
        </w:rPr>
        <w:t>The setup began the evening before and continued into the morning of the event. We created a romantic pathway using silver runners and rose petals leading to the main celebration area.</w:t>
      </w:r>
    </w:p>
    <w:p/>
    <w:p>
      <w:r>
        <w:rPr>
          <w:sz w:val="24"/>
        </w:rPr>
        <w:t>The stage area featured a beautiful backdrop displaying photos from the couple's wedding day alongside 25 years of family memories. This emotional touch brought tears to the couple's eyes when they saw it.</w:t>
      </w:r>
    </w:p>
    <w:p/>
    <w:p>
      <w:r>
        <w:rPr>
          <w:sz w:val="24"/>
        </w:rPr>
        <w:t>The dinner tables featured elegant silver vase centerpieces with white roses and candles, creating intimate romantic settings for each table.</w:t>
      </w:r>
    </w:p>
    <w:p/>
    <w:p>
      <w:pPr>
        <w:pStyle w:val="Heading2"/>
      </w:pPr>
      <w:r>
        <w:rPr>
          <w:b/>
          <w:sz w:val="36"/>
        </w:rPr>
        <w:t>Result</w:t>
      </w:r>
    </w:p>
    <w:p/>
    <w:p>
      <w:r>
        <w:rPr>
          <w:sz w:val="24"/>
        </w:rPr>
        <w:t>The celebration exceeded all expectations. The couple described it as "more beautiful than our wedding." Guests commented on the elegant atmosphere and the thoughtful personal touches. The photo display became a centerpiece of conversation, with family members sharing memories triggered by the images.</w:t>
      </w:r>
    </w:p>
    <w:p/>
    <w:p>
      <w:r>
        <w:rPr>
          <w:sz w:val="24"/>
        </w:rPr>
        <w:t>&gt; "Twenty-five years of memories displayed so beautifully - it was overwhelming in the best way. The decorations created the perfect romantic atmosphere for our celebration." - Mrs. Sharma</w:t>
      </w:r>
    </w:p>
    <w:p/>
    <w:p>
      <w:pPr>
        <w:jc w:val="center"/>
      </w:pPr>
      <w:r>
        <w:rPr>
          <w:i/>
          <w:color w:val="808080"/>
          <w:sz w:val="22"/>
        </w:rPr>
        <w:t>[IMAGE: Anniversary Celebration Photos]</w:t>
      </w:r>
    </w:p>
    <w:p/>
    <w:p>
      <w:pPr>
        <w:pStyle w:val="Heading1"/>
      </w:pPr>
      <w:r>
        <w:rPr>
          <w:b/>
          <w:color w:val="0066CC"/>
          <w:sz w:val="44"/>
        </w:rPr>
        <w:t>7.3 Case Study: TechCorp Annual Day Celebration</w:t>
      </w:r>
    </w:p>
    <w:p/>
    <w:p>
      <w:pPr>
        <w:pStyle w:val="Heading2"/>
      </w:pPr>
      <w:r>
        <w:rPr>
          <w:b/>
          <w:sz w:val="36"/>
        </w:rPr>
        <w:t>The Brief</w:t>
      </w:r>
    </w:p>
    <w:p/>
    <w:p>
      <w:r>
        <w:rPr>
          <w:sz w:val="24"/>
        </w:rPr>
        <w:t>TechCorp, a mid-sized IT company in Electronic City, needed to celebrate their annual day with a professional yet engaging event for 500 employees. The celebration included award presentations, performances, and dinner.</w:t>
      </w:r>
    </w:p>
    <w:p/>
    <w:p>
      <w:pPr>
        <w:pStyle w:val="Heading2"/>
      </w:pPr>
      <w:r>
        <w:rPr>
          <w:b/>
          <w:sz w:val="36"/>
        </w:rPr>
        <w:t>Our Approach</w:t>
      </w:r>
    </w:p>
    <w:p/>
    <w:p>
      <w:r>
        <w:rPr>
          <w:sz w:val="24"/>
        </w:rPr>
        <w:t>We developed a corporate theme that balanced professionalism with celebration:</w:t>
      </w:r>
    </w:p>
    <w:p/>
    <w:p>
      <w:pPr>
        <w:pStyle w:val="ListBullet"/>
      </w:pPr>
      <w:r>
        <w:t>Company branded entrance arch with tagline</w:t>
      </w:r>
    </w:p>
    <w:p>
      <w:pPr>
        <w:pStyle w:val="ListBullet"/>
      </w:pPr>
      <w:r>
        <w:t>Stage backdrop incorporating company branding</w:t>
      </w:r>
    </w:p>
    <w:p>
      <w:pPr>
        <w:pStyle w:val="ListBullet"/>
      </w:pPr>
      <w:r>
        <w:t>Award ceremony table with elegant draping</w:t>
      </w:r>
    </w:p>
    <w:p>
      <w:pPr>
        <w:pStyle w:val="ListBullet"/>
      </w:pPr>
      <w:r>
        <w:t>Themed lighting (company colors)</w:t>
      </w:r>
    </w:p>
    <w:p>
      <w:pPr>
        <w:pStyle w:val="ListBullet"/>
      </w:pPr>
      <w:r>
        <w:t>Registration area with branded signage</w:t>
      </w:r>
    </w:p>
    <w:p>
      <w:pPr>
        <w:pStyle w:val="ListBullet"/>
      </w:pPr>
      <w:r>
        <w:t>Photo area with company logo backdrop</w:t>
      </w:r>
    </w:p>
    <w:p/>
    <w:p>
      <w:pPr>
        <w:pStyle w:val="Heading2"/>
      </w:pPr>
      <w:r>
        <w:rPr>
          <w:b/>
          <w:sz w:val="36"/>
        </w:rPr>
        <w:t>Execution</w:t>
      </w:r>
    </w:p>
    <w:p/>
    <w:p>
      <w:r>
        <w:rPr>
          <w:sz w:val="24"/>
        </w:rPr>
        <w:t>Working within the constraints of a corporate venue, we transformed the hotel ballroom into a celebratory corporate environment. The stage design featured the company's brand colors prominently while maintaining elegant aesthetics.</w:t>
      </w:r>
    </w:p>
    <w:p/>
    <w:p>
      <w:r>
        <w:rPr>
          <w:sz w:val="24"/>
        </w:rPr>
        <w:t>The lighting design was crucial - we created different atmospheres for different parts of the program: professional for awards, energetic for performances, and celebratory for dinner.</w:t>
      </w:r>
    </w:p>
    <w:p/>
    <w:p>
      <w:pPr>
        <w:pStyle w:val="Heading2"/>
      </w:pPr>
      <w:r>
        <w:rPr>
          <w:b/>
          <w:sz w:val="36"/>
        </w:rPr>
        <w:t>Result</w:t>
      </w:r>
    </w:p>
    <w:p/>
    <w:p>
      <w:r>
        <w:rPr>
          <w:sz w:val="24"/>
        </w:rPr>
        <w:t>The event was praised by the company's leadership as their "best annual day yet." Employees enjoyed the celebratory atmosphere, and the branded elements reinforced company pride. The photography throughout the event captured the positive energy, and the images were used in company communications for months afterward.</w:t>
      </w:r>
    </w:p>
    <w:p/>
    <w:p>
      <w:r>
        <w:rPr>
          <w:sz w:val="24"/>
        </w:rPr>
        <w:t>&gt; "Party Hub understood exactly what we needed - professional enough for corporate standards but celebratory enough to recognize our team's achievements. The decorations elevated the entire event." - HR Director, TechCorp</w:t>
      </w:r>
    </w:p>
    <w:p/>
    <w:p>
      <w:pPr>
        <w:pStyle w:val="Heading1"/>
      </w:pPr>
      <w:r>
        <w:rPr>
          <w:b/>
          <w:color w:val="0066CC"/>
          <w:sz w:val="44"/>
        </w:rPr>
        <w:t>7.4 Case Study: Destination Wedding - Riya &amp; Arjun</w:t>
      </w:r>
    </w:p>
    <w:p/>
    <w:p>
      <w:pPr>
        <w:pStyle w:val="Heading2"/>
      </w:pPr>
      <w:r>
        <w:rPr>
          <w:b/>
          <w:sz w:val="36"/>
        </w:rPr>
        <w:t>The Brief</w:t>
      </w:r>
    </w:p>
    <w:p/>
    <w:p>
      <w:r>
        <w:rPr>
          <w:sz w:val="24"/>
        </w:rPr>
        <w:t>Riya and Arjun were planning a destination wedding at a resort near Bangalore. They wanted decorations that blended traditional Indian elements with contemporary elegance for three main functions: Haldi, Sangeet, and Reception.</w:t>
      </w:r>
    </w:p>
    <w:p/>
    <w:p>
      <w:pPr>
        <w:pStyle w:val="Heading2"/>
      </w:pPr>
      <w:r>
        <w:rPr>
          <w:b/>
          <w:sz w:val="36"/>
        </w:rPr>
        <w:t>Our Approach</w:t>
      </w:r>
    </w:p>
    <w:p/>
    <w:p>
      <w:r>
        <w:rPr>
          <w:sz w:val="24"/>
        </w:rPr>
        <w:t>We created coordinated yet distinct themes for each function:</w:t>
      </w:r>
    </w:p>
    <w:p/>
    <w:p>
      <w:pPr>
        <w:jc w:val="center"/>
      </w:pPr>
      <w:r>
        <w:rPr>
          <w:b/>
          <w:sz w:val="28"/>
        </w:rPr>
        <w:t>Haldi Ceremony:</w:t>
      </w:r>
    </w:p>
    <w:p/>
    <w:p>
      <w:pPr>
        <w:pStyle w:val="ListBullet"/>
      </w:pPr>
      <w:r>
        <w:t>Vibrant yellow and orange theme</w:t>
      </w:r>
    </w:p>
    <w:p>
      <w:pPr>
        <w:pStyle w:val="ListBullet"/>
      </w:pPr>
      <w:r>
        <w:t>Traditional brass elements</w:t>
      </w:r>
    </w:p>
    <w:p>
      <w:pPr>
        <w:pStyle w:val="ListBullet"/>
      </w:pPr>
      <w:r>
        <w:t>Floral decorations</w:t>
      </w:r>
    </w:p>
    <w:p>
      <w:pPr>
        <w:pStyle w:val="ListBullet"/>
      </w:pPr>
      <w:r>
        <w:t>Fun, celebratory atmosphere</w:t>
      </w:r>
    </w:p>
    <w:p/>
    <w:p>
      <w:pPr>
        <w:jc w:val="center"/>
      </w:pPr>
      <w:r>
        <w:rPr>
          <w:b/>
          <w:sz w:val="28"/>
        </w:rPr>
        <w:t>Sangeet Night:</w:t>
      </w:r>
    </w:p>
    <w:p/>
    <w:p>
      <w:pPr>
        <w:pStyle w:val="ListBullet"/>
      </w:pPr>
      <w:r>
        <w:t>Bollywood glamour theme</w:t>
      </w:r>
    </w:p>
    <w:p>
      <w:pPr>
        <w:pStyle w:val="ListBullet"/>
      </w:pPr>
      <w:r>
        <w:t>Stage for performances</w:t>
      </w:r>
    </w:p>
    <w:p>
      <w:pPr>
        <w:pStyle w:val="ListBullet"/>
      </w:pPr>
      <w:r>
        <w:t>Dance floor enhancement</w:t>
      </w:r>
    </w:p>
    <w:p>
      <w:pPr>
        <w:pStyle w:val="ListBullet"/>
      </w:pPr>
      <w:r>
        <w:t>Colorful, energetic design</w:t>
      </w:r>
    </w:p>
    <w:p/>
    <w:p>
      <w:pPr>
        <w:jc w:val="center"/>
      </w:pPr>
      <w:r>
        <w:rPr>
          <w:b/>
          <w:sz w:val="28"/>
        </w:rPr>
        <w:t>Reception:</w:t>
      </w:r>
    </w:p>
    <w:p/>
    <w:p>
      <w:pPr>
        <w:pStyle w:val="ListBullet"/>
      </w:pPr>
      <w:r>
        <w:t>Elegant contemporary theme</w:t>
      </w:r>
    </w:p>
    <w:p>
      <w:pPr>
        <w:pStyle w:val="ListBullet"/>
      </w:pPr>
      <w:r>
        <w:t>White and floral installations</w:t>
      </w:r>
    </w:p>
    <w:p>
      <w:pPr>
        <w:pStyle w:val="ListBullet"/>
      </w:pPr>
      <w:r>
        <w:t>Romantic lighting</w:t>
      </w:r>
    </w:p>
    <w:p>
      <w:pPr>
        <w:pStyle w:val="ListBullet"/>
      </w:pPr>
      <w:r>
        <w:t>Grand entrance decorations</w:t>
      </w:r>
    </w:p>
    <w:p/>
    <w:p>
      <w:pPr>
        <w:pStyle w:val="Heading2"/>
      </w:pPr>
      <w:r>
        <w:rPr>
          <w:b/>
          <w:sz w:val="36"/>
        </w:rPr>
        <w:t>Execution</w:t>
      </w:r>
    </w:p>
    <w:p/>
    <w:p>
      <w:r>
        <w:rPr>
          <w:sz w:val="24"/>
        </w:rPr>
        <w:t>Our team traveled to the resort for the three-day celebration. Each function required distinct setups while maintaining overall wedding cohesion.</w:t>
      </w:r>
    </w:p>
    <w:p/>
    <w:p>
      <w:r>
        <w:rPr>
          <w:sz w:val="24"/>
        </w:rPr>
        <w:t>The reception featured our most elaborate work: a stunning mandap-style arrangement for the couple's first dance, floral entrance arch, and elegant table decorations that created a sophisticated atmosphere for the grand celebration.</w:t>
      </w:r>
    </w:p>
    <w:p/>
    <w:p>
      <w:pPr>
        <w:pStyle w:val="Heading2"/>
      </w:pPr>
      <w:r>
        <w:rPr>
          <w:b/>
          <w:sz w:val="36"/>
        </w:rPr>
        <w:t>Result</w:t>
      </w:r>
    </w:p>
    <w:p/>
    <w:p>
      <w:r>
        <w:rPr>
          <w:sz w:val="24"/>
        </w:rPr>
        <w:t>The wedding was featured on multiple wedding photography blogs for its stunning decorations. The couple and their families were overwhelmed with the transformation of each space. Guests traveled from around the world and were impressed by the "five-star" quality of the decorations.</w:t>
      </w:r>
    </w:p>
    <w:p/>
    <w:p>
      <w:r>
        <w:rPr>
          <w:sz w:val="24"/>
        </w:rPr>
        <w:t>&gt; "Our wedding was absolutely magical thanks to Party Hub. Each function had its own distinct beauty while feeling connected. Our guests are still talking about the decorations months later." - Riya &amp; Arjun</w:t>
      </w:r>
    </w:p>
    <w:p/>
    <w:p/>
    <w:p/>
    <w:p>
      <w:pPr>
        <w:pStyle w:val="Title"/>
        <w:jc w:val="center"/>
      </w:pPr>
      <w:r>
        <w:rPr>
          <w:b/>
          <w:color w:val="0066CC"/>
          <w:sz w:val="56"/>
        </w:rPr>
        <w:t>Chapter 8: Customer Testimonials</w:t>
      </w:r>
    </w:p>
    <w:p/>
    <w:p>
      <w:r>
        <w:rPr>
          <w:sz w:val="24"/>
        </w:rPr>
        <w:t>The voices of our valued clients tell the true story of our service.</w:t>
      </w:r>
    </w:p>
    <w:p/>
    <w:p>
      <w:pPr>
        <w:jc w:val="center"/>
      </w:pPr>
      <w:r>
        <w:rPr>
          <w:i/>
          <w:color w:val="808080"/>
          <w:sz w:val="22"/>
        </w:rPr>
        <w:t>[IMAGE: Testimonials Banner]</w:t>
      </w:r>
    </w:p>
    <w:p/>
    <w:p>
      <w:pPr>
        <w:pStyle w:val="Heading1"/>
      </w:pPr>
      <w:r>
        <w:rPr>
          <w:b/>
          <w:color w:val="0066CC"/>
          <w:sz w:val="44"/>
        </w:rPr>
        <w:t>8.1 Birthday Celebrations</w:t>
      </w:r>
    </w:p>
    <w:p/>
    <w:p>
      <w:r>
        <w:rPr>
          <w:sz w:val="24"/>
        </w:rPr>
        <w:t>&gt; "We hired Party Hub for my son's 8th birthday superhero party, and honestly, the results were beyond anything we imagined. The team arrived exactly on time, worked efficiently, and created a complete superhero world in our small apartment. The attention to detail was incredible - from the superhero balloon arch to the themed table settings. My son felt like a superhero himself! The team even stayed to help clean up after the party. Highly recommend!"</w:t>
      </w:r>
    </w:p>
    <w:p>
      <w:r>
        <w:rPr>
          <w:sz w:val="24"/>
        </w:rPr>
        <w:t>&gt; **- Sandeep K., Koramangala**</w:t>
      </w:r>
    </w:p>
    <w:p/>
    <w:p>
      <w:r>
        <w:rPr>
          <w:sz w:val="24"/>
        </w:rPr>
        <w:t>&gt; "For my 30th birthday, I wanted something elegant and sophisticated, not the typical chaotic birthday party. Party Hub completely understood my vision. They created an elegant evening soiree with beautiful gold and black decorations, ambient lighting, and the most stunning balloon installations. Every detail was perfect, and my guests kept asking who did the decorations. It was the perfect way to celebrate turning 30!"</w:t>
      </w:r>
    </w:p>
    <w:p>
      <w:r>
        <w:rPr>
          <w:sz w:val="24"/>
        </w:rPr>
        <w:t>&gt; **- Anjali R., Indiranagar**</w:t>
      </w:r>
    </w:p>
    <w:p/>
    <w:p>
      <w:r>
        <w:rPr>
          <w:sz w:val="24"/>
        </w:rPr>
        <w:t>&gt; "As a first-time parent planning my daughter's first birthday, I was overwhelmed with options and ideas. Party Hub made everything so easy. They guided me through theme selection, helped me understand what would work in our space, and then executed perfectly. The pastel unicorn theme they created was absolutely magical. The photos from her birthday are stunning thanks to the beautiful decorations. Thank you for making her first birthday so special!"</w:t>
      </w:r>
    </w:p>
    <w:p>
      <w:r>
        <w:rPr>
          <w:sz w:val="24"/>
        </w:rPr>
        <w:t>&gt; **- Nikita S., Whitefield**</w:t>
      </w:r>
    </w:p>
    <w:p/>
    <w:p>
      <w:r>
        <w:rPr>
          <w:sz w:val="24"/>
        </w:rPr>
        <w:t>&gt; "Turning 50 is a big deal, and I wanted to celebrate with style. My family hired Party Hub, and I was absolutely blown away when I walked into the venue. They had created a sophisticated black and gold theme with beautiful balloon decorations, elegant lighting, and thoughtful details throughout. It felt like a celebrity celebration! My family received so many compliments on how beautiful everything was."</w:t>
      </w:r>
    </w:p>
    <w:p>
      <w:r>
        <w:rPr>
          <w:sz w:val="24"/>
        </w:rPr>
        <w:t>&gt; **- Rajesh T., HSR Layout**</w:t>
      </w:r>
    </w:p>
    <w:p/>
    <w:p>
      <w:pPr>
        <w:pStyle w:val="Heading1"/>
      </w:pPr>
      <w:r>
        <w:rPr>
          <w:b/>
          <w:color w:val="0066CC"/>
          <w:sz w:val="44"/>
        </w:rPr>
        <w:t>8.2 Anniversary Celebrations</w:t>
      </w:r>
    </w:p>
    <w:p/>
    <w:p>
      <w:r>
        <w:rPr>
          <w:sz w:val="24"/>
        </w:rPr>
        <w:t>&gt; "Our 10th anniversary needed to be special - a decade together deserves celebration! Party Hub created the most romantic evening for us. The candlelit setting, the beautiful balloon arches, the rose petals - it was like our own private romance movie. They even included a beautiful display of our wedding photos and memories from the years since. My husband and I were both moved to tears. Thank you for this precious memory."</w:t>
      </w:r>
    </w:p>
    <w:p>
      <w:r>
        <w:rPr>
          <w:sz w:val="24"/>
        </w:rPr>
        <w:t>&gt; **- Meera and Vishal, Marathahalli**</w:t>
      </w:r>
    </w:p>
    <w:p/>
    <w:p>
      <w:r>
        <w:rPr>
          <w:sz w:val="24"/>
        </w:rPr>
        <w:t>&gt; "Our parents' 40th wedding anniversary was a surprise celebration we planned for months. Party Hub was incredibly helpful in creating a grand celebration that honored their journey together. The golden anniversary theme was elegant and beautiful. The family especially loved the photo display showing their life together. Our parents felt so loved and celebrated."</w:t>
      </w:r>
    </w:p>
    <w:p>
      <w:r>
        <w:rPr>
          <w:sz w:val="24"/>
        </w:rPr>
        <w:t>&gt; **- Family of the Khannas, Whitefield**</w:t>
      </w:r>
    </w:p>
    <w:p/>
    <w:p>
      <w:r>
        <w:rPr>
          <w:sz w:val="24"/>
        </w:rPr>
        <w:t>&gt; "After 25 years of marriage, my wife and I wanted to renew our vows in a beautiful setting. Party Hub helped us create an intimate ceremony with elegant decorations that matched our simple yet meaningful celebration. The white and silver theme was perfect, and the team was so respectful of the emotional nature of the occasion. It was a perfect day."</w:t>
      </w:r>
    </w:p>
    <w:p>
      <w:r>
        <w:rPr>
          <w:sz w:val="24"/>
        </w:rPr>
        <w:t>&gt; **- Sunil and Lakshmi, Electronic City**</w:t>
      </w:r>
    </w:p>
    <w:p/>
    <w:p>
      <w:pPr>
        <w:pStyle w:val="Heading1"/>
      </w:pPr>
      <w:r>
        <w:rPr>
          <w:b/>
          <w:color w:val="0066CC"/>
          <w:sz w:val="44"/>
        </w:rPr>
        <w:t>8.3 Baby Showers</w:t>
      </w:r>
    </w:p>
    <w:p/>
    <w:p>
      <w:r>
        <w:rPr>
          <w:sz w:val="24"/>
        </w:rPr>
        <w:t>&gt; "My sister threw me the most beautiful baby shower, and the decorations were absolutely perfect. Party Hub created a soft, romantic atmosphere with beautiful pastels and elegant floral elements. The guest of honor chair was decorated so beautifully - I felt so special. Every detail was thoughtful, and the photo opportunities were amazing. I'll treasure these memories forever!"</w:t>
      </w:r>
    </w:p>
    <w:p>
      <w:r>
        <w:rPr>
          <w:sz w:val="24"/>
        </w:rPr>
        <w:t>&gt; **- Radhika, Expectant Mother, Koramangala**</w:t>
      </w:r>
    </w:p>
    <w:p/>
    <w:p>
      <w:r>
        <w:rPr>
          <w:sz w:val="24"/>
        </w:rPr>
        <w:t>&gt; "We wanted to celebrate our baby on the way with a fun, modern baby shower that our friends would enjoy. Party Hub created a cute woodland creature theme that was both trendy and timeless. The guests had a wonderful time, and the decorations made everything so photogenic. All our photos from the shower look professional thanks to the beautiful backdrop they created."</w:t>
      </w:r>
    </w:p>
    <w:p>
      <w:r>
        <w:rPr>
          <w:sz w:val="24"/>
        </w:rPr>
        <w:t>&gt; **- Arun and Supriya, HSR Layout**</w:t>
      </w:r>
    </w:p>
    <w:p/>
    <w:p>
      <w:pPr>
        <w:pStyle w:val="Heading1"/>
      </w:pPr>
      <w:r>
        <w:rPr>
          <w:b/>
          <w:color w:val="0066CC"/>
          <w:sz w:val="44"/>
        </w:rPr>
        <w:t>8.4 Corporate Events</w:t>
      </w:r>
    </w:p>
    <w:p/>
    <w:p>
      <w:r>
        <w:rPr>
          <w:sz w:val="24"/>
        </w:rPr>
        <w:t>&gt; "Party Hub has been our go-to decoration partner for three years now. They consistently deliver excellent work for our company events - from annual days to product launches. Their understanding of corporate requirements is excellent - they're professional, punctual, and always incorporate our branding perfectly. I especially appreciate their reliability and the quality of their materials. Highly recommend for any corporate celebration!"</w:t>
      </w:r>
    </w:p>
    <w:p>
      <w:r>
        <w:rPr>
          <w:sz w:val="24"/>
        </w:rPr>
        <w:t>&gt; **- HR Manager, Leading IT Company, Electronic City**</w:t>
      </w:r>
    </w:p>
    <w:p/>
    <w:p>
      <w:r>
        <w:rPr>
          <w:sz w:val="24"/>
        </w:rPr>
        <w:t>&gt; "Our startup's first anniversary celebration was made special by Party Hub. They understood our brand personality and created fun, vibrant decorations that perfectly represented our company culture. The team was wonderful to work with - flexible, creative, and professional. Our team members are still talking about how great the party looked!"</w:t>
      </w:r>
    </w:p>
    <w:p>
      <w:r>
        <w:rPr>
          <w:sz w:val="24"/>
        </w:rPr>
        <w:t>&gt; **- CEO, Startup Company, Koramangala**</w:t>
      </w:r>
    </w:p>
    <w:p/>
    <w:p>
      <w:pPr>
        <w:pStyle w:val="Heading1"/>
      </w:pPr>
      <w:r>
        <w:rPr>
          <w:b/>
          <w:color w:val="0066CC"/>
          <w:sz w:val="44"/>
        </w:rPr>
        <w:t>8.5 Wedding Functions</w:t>
      </w:r>
    </w:p>
    <w:p/>
    <w:p>
      <w:r>
        <w:rPr>
          <w:sz w:val="24"/>
        </w:rPr>
        <w:t>&gt; "Our wedding decorations were absolutely dreamlike. Party Hub transformed our venue into a romantic wonderland. Each function had its own distinct beauty - the Haldi was vibrant and fun, the Sangeet was glamorous and exciting, and the Reception was elegant and romantic. The team understood exactly what we wanted and delivered beyond our expectations. Our wedding photos are stunning because of the beautiful backdrops."</w:t>
      </w:r>
    </w:p>
    <w:p>
      <w:r>
        <w:rPr>
          <w:sz w:val="24"/>
        </w:rPr>
        <w:t>&gt; **- Mr. and Mrs. Patel, Wedding Clients**</w:t>
      </w:r>
    </w:p>
    <w:p/>
    <w:p>
      <w:r>
        <w:rPr>
          <w:sz w:val="24"/>
        </w:rPr>
        <w:t>&gt; "As NRIs planning a wedding in Bangalore, we were nervous about coordinating decorations from abroad. Party Hub made everything so easy - they communicated regularly via video calls, sent samples, and ultimately created beautiful decorations that exceeded our expectations. Our family in Bangalore was so impressed with the quality. Thank you for making our destination wedding perfect!"</w:t>
      </w:r>
    </w:p>
    <w:p>
      <w:r>
        <w:rPr>
          <w:sz w:val="24"/>
        </w:rPr>
        <w:t>&gt; **- Sneha and Rahul, Wedding Clients (Currently USA)**</w:t>
      </w:r>
    </w:p>
    <w:p/>
    <w:p/>
    <w:p/>
    <w:p>
      <w:pPr>
        <w:pStyle w:val="Title"/>
        <w:jc w:val="center"/>
      </w:pPr>
      <w:r>
        <w:rPr>
          <w:b/>
          <w:color w:val="0066CC"/>
          <w:sz w:val="56"/>
        </w:rPr>
        <w:t>Chapter 9: Blog - Party Decoration Tips &amp; Trends 2026</w:t>
      </w:r>
    </w:p>
    <w:p/>
    <w:p>
      <w:r>
        <w:rPr>
          <w:sz w:val="24"/>
        </w:rPr>
        <w:t>The latest insights, tips, and trends for party decorations.</w:t>
      </w:r>
    </w:p>
    <w:p/>
    <w:p>
      <w:pPr>
        <w:jc w:val="center"/>
      </w:pPr>
      <w:r>
        <w:rPr>
          <w:i/>
          <w:color w:val="808080"/>
          <w:sz w:val="22"/>
        </w:rPr>
        <w:t>[IMAGE: Blog Section Banner]</w:t>
      </w:r>
    </w:p>
    <w:p/>
    <w:p>
      <w:pPr>
        <w:pStyle w:val="Heading1"/>
      </w:pPr>
      <w:r>
        <w:rPr>
          <w:b/>
          <w:color w:val="0066CC"/>
          <w:sz w:val="44"/>
        </w:rPr>
        <w:t>9.1 Party Decoration Tips</w:t>
      </w:r>
    </w:p>
    <w:p/>
    <w:p>
      <w:pPr>
        <w:pStyle w:val="Heading2"/>
      </w:pPr>
      <w:r>
        <w:rPr>
          <w:b/>
          <w:sz w:val="36"/>
        </w:rPr>
        <w:t>Tip 1: Start Planning Early</w:t>
      </w:r>
    </w:p>
    <w:p/>
    <w:p>
      <w:r>
        <w:rPr>
          <w:sz w:val="24"/>
        </w:rPr>
        <w:t>The best decorations require planning. Start your decoration planning at least 3-4 weeks before your event. This gives you time to:</w:t>
      </w:r>
    </w:p>
    <w:p/>
    <w:p>
      <w:pPr>
        <w:pStyle w:val="ListBullet"/>
      </w:pPr>
      <w:r>
        <w:t>Research and compare decoration services</w:t>
      </w:r>
    </w:p>
    <w:p>
      <w:pPr>
        <w:pStyle w:val="ListBullet"/>
      </w:pPr>
      <w:r>
        <w:t>Finalize themes and color schemes</w:t>
      </w:r>
    </w:p>
    <w:p>
      <w:pPr>
        <w:pStyle w:val="ListBullet"/>
      </w:pPr>
      <w:r>
        <w:t>Make informed decisions without rushing</w:t>
      </w:r>
    </w:p>
    <w:p>
      <w:pPr>
        <w:pStyle w:val="ListBullet"/>
      </w:pPr>
      <w:r>
        <w:t>Book your preferred date and time</w:t>
      </w:r>
    </w:p>
    <w:p>
      <w:pPr>
        <w:pStyle w:val="ListBullet"/>
      </w:pPr>
      <w:r>
        <w:t>Make changes if needed without stress</w:t>
      </w:r>
    </w:p>
    <w:p/>
    <w:p>
      <w:pPr>
        <w:pStyle w:val="Heading2"/>
      </w:pPr>
      <w:r>
        <w:rPr>
          <w:b/>
          <w:sz w:val="36"/>
        </w:rPr>
        <w:t>Tip 2: Choose a Cohesive Theme</w:t>
      </w:r>
    </w:p>
    <w:p/>
    <w:p>
      <w:r>
        <w:rPr>
          <w:sz w:val="24"/>
        </w:rPr>
        <w:t>A cohesive theme ties your decoration elements together and creates a polished look:</w:t>
      </w:r>
    </w:p>
    <w:p/>
    <w:p>
      <w:pPr>
        <w:pStyle w:val="ListBullet"/>
      </w:pPr>
      <w:r>
        <w:t>Select one clear theme or color palette</w:t>
      </w:r>
    </w:p>
    <w:p>
      <w:pPr>
        <w:pStyle w:val="ListBullet"/>
      </w:pPr>
      <w:r>
        <w:t>Ensure all elements complement each other</w:t>
      </w:r>
    </w:p>
    <w:p>
      <w:pPr>
        <w:pStyle w:val="ListBullet"/>
      </w:pPr>
      <w:r>
        <w:t>Avoid mixing too many styles</w:t>
      </w:r>
    </w:p>
    <w:p>
      <w:pPr>
        <w:pStyle w:val="ListBullet"/>
      </w:pPr>
      <w:r>
        <w:t>Consider the venue when choosing themes</w:t>
      </w:r>
    </w:p>
    <w:p>
      <w:pPr>
        <w:pStyle w:val="ListBullet"/>
      </w:pPr>
      <w:r>
        <w:t>Make sure the theme suits the guest of honor</w:t>
      </w:r>
    </w:p>
    <w:p/>
    <w:p>
      <w:pPr>
        <w:pStyle w:val="Heading2"/>
      </w:pPr>
      <w:r>
        <w:rPr>
          <w:b/>
          <w:sz w:val="36"/>
        </w:rPr>
        <w:t>Tip 3: Focus on Key Focal Points</w:t>
      </w:r>
    </w:p>
    <w:p/>
    <w:p>
      <w:r>
        <w:rPr>
          <w:sz w:val="24"/>
        </w:rPr>
        <w:t>Not every corner needs elaborate decoration. Focus on key areas:</w:t>
      </w:r>
    </w:p>
    <w:p/>
    <w:p>
      <w:pPr>
        <w:pStyle w:val="ListBullet"/>
      </w:pPr>
      <w:r>
        <w:t>**Entrance:** First impressions matter</w:t>
      </w:r>
    </w:p>
    <w:p>
      <w:pPr>
        <w:pStyle w:val="ListBullet"/>
      </w:pPr>
      <w:r>
        <w:t>**Main backdrop:** Photo opportunities</w:t>
      </w:r>
    </w:p>
    <w:p>
      <w:pPr>
        <w:pStyle w:val="ListBullet"/>
      </w:pPr>
      <w:r>
        <w:t>**Guest of honor area:** Center of attention</w:t>
      </w:r>
    </w:p>
    <w:p>
      <w:pPr>
        <w:pStyle w:val="ListBullet"/>
      </w:pPr>
      <w:r>
        <w:t>**Food/drink area:** Functional but attractive</w:t>
      </w:r>
    </w:p>
    <w:p/>
    <w:p>
      <w:pPr>
        <w:pStyle w:val="Heading2"/>
      </w:pPr>
      <w:r>
        <w:rPr>
          <w:b/>
          <w:sz w:val="36"/>
        </w:rPr>
        <w:t>Tip 4: Consider Photography</w:t>
      </w:r>
    </w:p>
    <w:p/>
    <w:p>
      <w:r>
        <w:rPr>
          <w:sz w:val="24"/>
        </w:rPr>
        <w:t>In the age of social media, plan decorations with photography in mind:</w:t>
      </w:r>
    </w:p>
    <w:p/>
    <w:p>
      <w:pPr>
        <w:pStyle w:val="ListBullet"/>
      </w:pPr>
      <w:r>
        <w:t>Ensure good lighting for photos</w:t>
      </w:r>
    </w:p>
    <w:p>
      <w:pPr>
        <w:pStyle w:val="ListBullet"/>
      </w:pPr>
      <w:r>
        <w:t>Create clear backdrop areas</w:t>
      </w:r>
    </w:p>
    <w:p>
      <w:pPr>
        <w:pStyle w:val="ListBullet"/>
      </w:pPr>
      <w:r>
        <w:t>Leave space for guests to take photos</w:t>
      </w:r>
    </w:p>
    <w:p>
      <w:pPr>
        <w:pStyle w:val="ListBullet"/>
      </w:pPr>
      <w:r>
        <w:t>Consider how decorations photograph</w:t>
      </w:r>
    </w:p>
    <w:p>
      <w:pPr>
        <w:pStyle w:val="ListBullet"/>
      </w:pPr>
      <w:r>
        <w:t>Avoid overly dark or busy backgrounds</w:t>
      </w:r>
    </w:p>
    <w:p/>
    <w:p>
      <w:pPr>
        <w:pStyle w:val="Heading2"/>
      </w:pPr>
      <w:r>
        <w:rPr>
          <w:b/>
          <w:sz w:val="36"/>
        </w:rPr>
        <w:t>Tip 5: Quality Over Quantity</w:t>
      </w:r>
    </w:p>
    <w:p/>
    <w:p>
      <w:r>
        <w:rPr>
          <w:sz w:val="24"/>
        </w:rPr>
        <w:t>Better to have fewer high-quality elements than many mediocre ones:</w:t>
      </w:r>
    </w:p>
    <w:p/>
    <w:p>
      <w:pPr>
        <w:pStyle w:val="ListBullet"/>
      </w:pPr>
      <w:r>
        <w:t>Invest in quality balloons that last</w:t>
      </w:r>
    </w:p>
    <w:p>
      <w:pPr>
        <w:pStyle w:val="ListBullet"/>
      </w:pPr>
      <w:r>
        <w:t>Choose professional installation</w:t>
      </w:r>
    </w:p>
    <w:p>
      <w:pPr>
        <w:pStyle w:val="ListBullet"/>
      </w:pPr>
      <w:r>
        <w:t>Focus on key pieces rather than clutter</w:t>
      </w:r>
    </w:p>
    <w:p>
      <w:pPr>
        <w:pStyle w:val="ListBullet"/>
      </w:pPr>
      <w:r>
        <w:t>Ensure materials look premium</w:t>
      </w:r>
    </w:p>
    <w:p>
      <w:pPr>
        <w:pStyle w:val="ListBullet"/>
      </w:pPr>
      <w:r>
        <w:t>Less can actually be more elegant</w:t>
      </w:r>
    </w:p>
    <w:p/>
    <w:p>
      <w:pPr>
        <w:pStyle w:val="Heading2"/>
      </w:pPr>
      <w:r>
        <w:rPr>
          <w:b/>
          <w:sz w:val="36"/>
        </w:rPr>
        <w:t>Tip 6: Communicate Clearly with Your Decorator</w:t>
      </w:r>
    </w:p>
    <w:p/>
    <w:p>
      <w:r>
        <w:rPr>
          <w:sz w:val="24"/>
        </w:rPr>
        <w:t>Clear communication leads to better results:</w:t>
      </w:r>
    </w:p>
    <w:p/>
    <w:p>
      <w:pPr>
        <w:pStyle w:val="ListBullet"/>
      </w:pPr>
      <w:r>
        <w:t>Share your vision clearly</w:t>
      </w:r>
    </w:p>
    <w:p>
      <w:pPr>
        <w:pStyle w:val="ListBullet"/>
      </w:pPr>
      <w:r>
        <w:t>Provide reference images</w:t>
      </w:r>
    </w:p>
    <w:p>
      <w:pPr>
        <w:pStyle w:val="ListBullet"/>
      </w:pPr>
      <w:r>
        <w:t>Discuss all details in advance</w:t>
      </w:r>
    </w:p>
    <w:p>
      <w:pPr>
        <w:pStyle w:val="ListBullet"/>
      </w:pPr>
      <w:r>
        <w:t>Ask questions if unsure</w:t>
      </w:r>
    </w:p>
    <w:p>
      <w:pPr>
        <w:pStyle w:val="ListBullet"/>
      </w:pPr>
      <w:r>
        <w:t>Trust professional expertise</w:t>
      </w:r>
    </w:p>
    <w:p/>
    <w:p>
      <w:pPr>
        <w:pStyle w:val="Heading2"/>
      </w:pPr>
      <w:r>
        <w:rPr>
          <w:b/>
          <w:sz w:val="36"/>
        </w:rPr>
        <w:t>Tip 7: Account for Venue Characteristics</w:t>
      </w:r>
    </w:p>
    <w:p/>
    <w:p>
      <w:r>
        <w:rPr>
          <w:sz w:val="24"/>
        </w:rPr>
        <w:t>Every venue has unique characteristics:</w:t>
      </w:r>
    </w:p>
    <w:p/>
    <w:p>
      <w:pPr>
        <w:pStyle w:val="ListBullet"/>
      </w:pPr>
      <w:r>
        <w:t>Consider lighting availability</w:t>
      </w:r>
    </w:p>
    <w:p>
      <w:pPr>
        <w:pStyle w:val="ListBullet"/>
      </w:pPr>
      <w:r>
        <w:t>Account for space limitations</w:t>
      </w:r>
    </w:p>
    <w:p>
      <w:pPr>
        <w:pStyle w:val="ListBullet"/>
      </w:pPr>
      <w:r>
        <w:t>Check decoration restrictions</w:t>
      </w:r>
    </w:p>
    <w:p>
      <w:pPr>
        <w:pStyle w:val="ListBullet"/>
      </w:pPr>
      <w:r>
        <w:t>Plan for outdoor weather (if applicable)</w:t>
      </w:r>
    </w:p>
    <w:p>
      <w:pPr>
        <w:pStyle w:val="ListBullet"/>
      </w:pPr>
      <w:r>
        <w:t>Work with venue's natural features</w:t>
      </w:r>
    </w:p>
    <w:p/>
    <w:p>
      <w:pPr>
        <w:pStyle w:val="Heading1"/>
      </w:pPr>
      <w:r>
        <w:rPr>
          <w:b/>
          <w:color w:val="0066CC"/>
          <w:sz w:val="44"/>
        </w:rPr>
        <w:t>9.2 Trends for 2026</w:t>
      </w:r>
    </w:p>
    <w:p/>
    <w:p>
      <w:pPr>
        <w:pStyle w:val="Heading2"/>
      </w:pPr>
      <w:r>
        <w:rPr>
          <w:b/>
          <w:sz w:val="36"/>
        </w:rPr>
        <w:t>Trend 1: Sustainable Decorations</w:t>
      </w:r>
    </w:p>
    <w:p/>
    <w:p>
      <w:r>
        <w:rPr>
          <w:sz w:val="24"/>
        </w:rPr>
        <w:t>Environmental consciousness continues to influence party decorations:</w:t>
      </w:r>
    </w:p>
    <w:p/>
    <w:p>
      <w:pPr>
        <w:pStyle w:val="ListBullet"/>
      </w:pPr>
      <w:r>
        <w:t>**Biodegradable balloons:** Many companies now offer eco-friendly latex balloons</w:t>
      </w:r>
    </w:p>
    <w:p>
      <w:pPr>
        <w:pStyle w:val="ListBullet"/>
      </w:pPr>
      <w:r>
        <w:t>**Reusable elements:** Props and decorations that can be reused across events</w:t>
      </w:r>
    </w:p>
    <w:p>
      <w:pPr>
        <w:pStyle w:val="ListBullet"/>
      </w:pPr>
      <w:r>
        <w:t>**Minimal waste:** Focus on quality over disposable quantities</w:t>
      </w:r>
    </w:p>
    <w:p>
      <w:pPr>
        <w:pStyle w:val="ListBullet"/>
      </w:pPr>
      <w:r>
        <w:t>**Local sourcing:** Reducing carbon footprint through local materials</w:t>
      </w:r>
    </w:p>
    <w:p>
      <w:pPr>
        <w:pStyle w:val="ListBullet"/>
      </w:pPr>
      <w:r>
        <w:t>**Digital invitations:** Reducing paper waste</w:t>
      </w:r>
    </w:p>
    <w:p/>
    <w:p>
      <w:pPr>
        <w:pStyle w:val="Heading2"/>
      </w:pPr>
      <w:r>
        <w:rPr>
          <w:b/>
          <w:sz w:val="36"/>
        </w:rPr>
        <w:t>Trend 2: Immersive Experiences</w:t>
      </w:r>
    </w:p>
    <w:p/>
    <w:p>
      <w:r>
        <w:rPr>
          <w:sz w:val="24"/>
        </w:rPr>
        <w:t>Decorations are becoming more experiential:</w:t>
      </w:r>
    </w:p>
    <w:p/>
    <w:p>
      <w:pPr>
        <w:pStyle w:val="ListBullet"/>
      </w:pPr>
      <w:r>
        <w:t>**Interactive elements:** Decorations guests can touch, move, and engage with</w:t>
      </w:r>
    </w:p>
    <w:p>
      <w:pPr>
        <w:pStyle w:val="ListBullet"/>
      </w:pPr>
      <w:r>
        <w:t>**Multi-sensory experiences:** Combining visuals with scents and sounds</w:t>
      </w:r>
    </w:p>
    <w:p>
      <w:pPr>
        <w:pStyle w:val="ListBullet"/>
      </w:pPr>
      <w:r>
        <w:t>**Transformation experiences:** Complete venue transformations</w:t>
      </w:r>
    </w:p>
    <w:p>
      <w:pPr>
        <w:pStyle w:val="ListBullet"/>
      </w:pPr>
      <w:r>
        <w:t>**Photo-worthy environments:** Creating spaces specifically designed for sharing</w:t>
      </w:r>
    </w:p>
    <w:p/>
    <w:p>
      <w:pPr>
        <w:pStyle w:val="Heading2"/>
      </w:pPr>
      <w:r>
        <w:rPr>
          <w:b/>
          <w:sz w:val="36"/>
        </w:rPr>
        <w:t>Trend 3: Personalized Details</w:t>
      </w:r>
    </w:p>
    <w:p/>
    <w:p>
      <w:r>
        <w:rPr>
          <w:sz w:val="24"/>
        </w:rPr>
        <w:t>Customization continues to be a major trend:</w:t>
      </w:r>
    </w:p>
    <w:p/>
    <w:p>
      <w:pPr>
        <w:pStyle w:val="ListBullet"/>
      </w:pPr>
      <w:r>
        <w:t>**Custom backdrops:** Personalized with names, photos, or messages</w:t>
      </w:r>
    </w:p>
    <w:p>
      <w:pPr>
        <w:pStyle w:val="ListBullet"/>
      </w:pPr>
      <w:r>
        <w:t>**Themed props:** Based on specific interests and hobbies</w:t>
      </w:r>
    </w:p>
    <w:p>
      <w:pPr>
        <w:pStyle w:val="ListBullet"/>
      </w:pPr>
      <w:r>
        <w:t>**Personalized elements:** Monograms, initials, meaningful symbols</w:t>
      </w:r>
    </w:p>
    <w:p>
      <w:pPr>
        <w:pStyle w:val="ListBullet"/>
      </w:pPr>
      <w:r>
        <w:t>**Storytelling decorations:** Decorations that tell the guest of honor's story</w:t>
      </w:r>
    </w:p>
    <w:p/>
    <w:p>
      <w:pPr>
        <w:pStyle w:val="Heading2"/>
      </w:pPr>
      <w:r>
        <w:rPr>
          <w:b/>
          <w:sz w:val="36"/>
        </w:rPr>
        <w:t>Trend 4: Bold Color Choices</w:t>
      </w:r>
    </w:p>
    <w:p/>
    <w:p>
      <w:r>
        <w:rPr>
          <w:sz w:val="24"/>
        </w:rPr>
        <w:t>While pastels remain popular, bold colors are trending:</w:t>
      </w:r>
    </w:p>
    <w:p/>
    <w:p>
      <w:pPr>
        <w:pStyle w:val="ListBullet"/>
      </w:pPr>
      <w:r>
        <w:t>**Jewel tones:** Deep emerald, sapphire, ruby colors</w:t>
      </w:r>
    </w:p>
    <w:p>
      <w:pPr>
        <w:pStyle w:val="ListBullet"/>
      </w:pPr>
      <w:r>
        <w:t>**Neon accents:** Bright pops of color against neutral backgrounds</w:t>
      </w:r>
    </w:p>
    <w:p>
      <w:pPr>
        <w:pStyle w:val="ListBullet"/>
      </w:pPr>
      <w:r>
        <w:t>**High contrast:** Black and white with bold accent colors</w:t>
      </w:r>
    </w:p>
    <w:p>
      <w:pPr>
        <w:pStyle w:val="ListBullet"/>
      </w:pPr>
      <w:r>
        <w:t>**Color blocking:** Distinct color zones within decorations</w:t>
      </w:r>
    </w:p>
    <w:p/>
    <w:p>
      <w:pPr>
        <w:pStyle w:val="Heading2"/>
      </w:pPr>
      <w:r>
        <w:rPr>
          <w:b/>
          <w:sz w:val="36"/>
        </w:rPr>
        <w:t>Trend 5: Technology Integration</w:t>
      </w:r>
    </w:p>
    <w:p/>
    <w:p>
      <w:r>
        <w:rPr>
          <w:sz w:val="24"/>
        </w:rPr>
        <w:t>Technology is enhancing decoration possibilities:</w:t>
      </w:r>
    </w:p>
    <w:p/>
    <w:p>
      <w:pPr>
        <w:pStyle w:val="ListBullet"/>
      </w:pPr>
      <w:r>
        <w:t>**LED integration:** More sophisticated lighting effects</w:t>
      </w:r>
    </w:p>
    <w:p>
      <w:pPr>
        <w:pStyle w:val="ListBullet"/>
      </w:pPr>
      <w:r>
        <w:t>**Projection mapping:** Dynamic visual displays</w:t>
      </w:r>
    </w:p>
    <w:p>
      <w:pPr>
        <w:pStyle w:val="ListBullet"/>
      </w:pPr>
      <w:r>
        <w:t>**Digital elements:** Interactive screens and displays</w:t>
      </w:r>
    </w:p>
    <w:p>
      <w:pPr>
        <w:pStyle w:val="ListBullet"/>
      </w:pPr>
      <w:r>
        <w:t>**Augmented reality:** AR-enhanced photo opportunities</w:t>
      </w:r>
    </w:p>
    <w:p/>
    <w:p>
      <w:pPr>
        <w:pStyle w:val="Heading2"/>
      </w:pPr>
      <w:r>
        <w:rPr>
          <w:b/>
          <w:sz w:val="36"/>
        </w:rPr>
        <w:t>Trend 6: Organic and Natural Elements</w:t>
      </w:r>
    </w:p>
    <w:p/>
    <w:p>
      <w:r>
        <w:rPr>
          <w:sz w:val="24"/>
        </w:rPr>
        <w:t>The trend toward natural aesthetics continues:</w:t>
      </w:r>
    </w:p>
    <w:p/>
    <w:p>
      <w:pPr>
        <w:pStyle w:val="ListBullet"/>
      </w:pPr>
      <w:r>
        <w:t>**Living plants:** Real plants as decoration elements</w:t>
      </w:r>
    </w:p>
    <w:p>
      <w:pPr>
        <w:pStyle w:val="ListBullet"/>
      </w:pPr>
      <w:r>
        <w:t>**Floral installations:** Dramatic floral displays</w:t>
      </w:r>
    </w:p>
    <w:p>
      <w:pPr>
        <w:pStyle w:val="ListBullet"/>
      </w:pPr>
      <w:r>
        <w:t>**Natural materials:** Wood, stone, and organic textures</w:t>
      </w:r>
    </w:p>
    <w:p>
      <w:pPr>
        <w:pStyle w:val="ListBullet"/>
      </w:pPr>
      <w:r>
        <w:t>**Earthy color palettes:** Greens, browns, natural tones</w:t>
      </w:r>
    </w:p>
    <w:p/>
    <w:p>
      <w:pPr>
        <w:pStyle w:val="Heading2"/>
      </w:pPr>
      <w:r>
        <w:rPr>
          <w:b/>
          <w:sz w:val="36"/>
        </w:rPr>
        <w:t>Trend 7: Balloon Art Evolution</w:t>
      </w:r>
    </w:p>
    <w:p/>
    <w:p>
      <w:r>
        <w:rPr>
          <w:sz w:val="24"/>
        </w:rPr>
        <w:t>Balloon decorations continue to evolve:</w:t>
      </w:r>
    </w:p>
    <w:p/>
    <w:p>
      <w:pPr>
        <w:pStyle w:val="ListBullet"/>
      </w:pPr>
      <w:r>
        <w:t>**Sculptural balloons:** Three-dimensional balloon art</w:t>
      </w:r>
    </w:p>
    <w:p>
      <w:pPr>
        <w:pStyle w:val="ListBullet"/>
      </w:pPr>
      <w:r>
        <w:t>**Giant balloons:** Oversized balloons as statement pieces</w:t>
      </w:r>
    </w:p>
    <w:p>
      <w:pPr>
        <w:pStyle w:val="ListBullet"/>
      </w:pPr>
      <w:r>
        <w:t>**Balloon installations:** Complex, architectural balloon designs</w:t>
      </w:r>
    </w:p>
    <w:p>
      <w:pPr>
        <w:pStyle w:val="ListBullet"/>
      </w:pPr>
      <w:r>
        <w:t>**New textures:** Unusual balloon finishes and combinations</w:t>
      </w:r>
    </w:p>
    <w:p/>
    <w:p>
      <w:pPr>
        <w:pStyle w:val="Heading2"/>
      </w:pPr>
      <w:r>
        <w:rPr>
          <w:b/>
          <w:sz w:val="36"/>
        </w:rPr>
        <w:t>Trend 8: Intimate Celebrations</w:t>
      </w:r>
    </w:p>
    <w:p/>
    <w:p>
      <w:r>
        <w:rPr>
          <w:sz w:val="24"/>
        </w:rPr>
        <w:t>Post-pandemic, intimate gatherings remain popular:</w:t>
      </w:r>
    </w:p>
    <w:p/>
    <w:p>
      <w:pPr>
        <w:pStyle w:val="ListBullet"/>
      </w:pPr>
      <w:r>
        <w:t>**Small-space decorations:** Beautiful setups for limited spaces</w:t>
      </w:r>
    </w:p>
    <w:p>
      <w:pPr>
        <w:pStyle w:val="ListBullet"/>
      </w:pPr>
      <w:r>
        <w:t>**Personalized experiences:** Focus on quality over quantity</w:t>
      </w:r>
    </w:p>
    <w:p>
      <w:pPr>
        <w:pStyle w:val="ListBullet"/>
      </w:pPr>
      <w:r>
        <w:t>**Extended celebrations:** Multiple small events rather than one large party</w:t>
      </w:r>
    </w:p>
    <w:p>
      <w:pPr>
        <w:pStyle w:val="ListBullet"/>
      </w:pPr>
      <w:r>
        <w:t>**Meaningful moments:** Focus on connection over spectacle</w:t>
      </w:r>
    </w:p>
    <w:p/>
    <w:p>
      <w:pPr>
        <w:pStyle w:val="Heading1"/>
      </w:pPr>
      <w:r>
        <w:rPr>
          <w:b/>
          <w:color w:val="0066CC"/>
          <w:sz w:val="44"/>
        </w:rPr>
        <w:t>9.3 Seasonal Decoration Ideas</w:t>
      </w:r>
    </w:p>
    <w:p/>
    <w:p>
      <w:pPr>
        <w:pStyle w:val="Heading2"/>
      </w:pPr>
      <w:r>
        <w:rPr>
          <w:b/>
          <w:sz w:val="36"/>
        </w:rPr>
        <w:t>Spring 2026</w:t>
      </w:r>
    </w:p>
    <w:p/>
    <w:p>
      <w:pPr>
        <w:jc w:val="center"/>
      </w:pPr>
      <w:r>
        <w:rPr>
          <w:b/>
          <w:sz w:val="28"/>
        </w:rPr>
        <w:t>Popular Themes:</w:t>
      </w:r>
    </w:p>
    <w:p/>
    <w:p>
      <w:pPr>
        <w:pStyle w:val="ListBullet"/>
      </w:pPr>
      <w:r>
        <w:t>Garden parties</w:t>
      </w:r>
    </w:p>
    <w:p>
      <w:pPr>
        <w:pStyle w:val="ListBullet"/>
      </w:pPr>
      <w:r>
        <w:t>Floral fantasies</w:t>
      </w:r>
    </w:p>
    <w:p>
      <w:pPr>
        <w:pStyle w:val="ListBullet"/>
      </w:pPr>
      <w:r>
        <w:t>Pastel celebrations</w:t>
      </w:r>
    </w:p>
    <w:p>
      <w:pPr>
        <w:pStyle w:val="ListBullet"/>
      </w:pPr>
      <w:r>
        <w:t>Easter themes (when applicable)</w:t>
      </w:r>
    </w:p>
    <w:p>
      <w:pPr>
        <w:pStyle w:val="ListBullet"/>
      </w:pPr>
      <w:r>
        <w:t>New beginnings</w:t>
      </w:r>
    </w:p>
    <w:p/>
    <w:p>
      <w:pPr>
        <w:jc w:val="center"/>
      </w:pPr>
      <w:r>
        <w:rPr>
          <w:b/>
          <w:sz w:val="28"/>
        </w:rPr>
        <w:t>Color Suggestions:</w:t>
      </w:r>
    </w:p>
    <w:p/>
    <w:p>
      <w:pPr>
        <w:pStyle w:val="ListBullet"/>
      </w:pPr>
      <w:r>
        <w:t>Soft pinks and lavenders</w:t>
      </w:r>
    </w:p>
    <w:p>
      <w:pPr>
        <w:pStyle w:val="ListBullet"/>
      </w:pPr>
      <w:r>
        <w:t>Fresh greens</w:t>
      </w:r>
    </w:p>
    <w:p>
      <w:pPr>
        <w:pStyle w:val="ListBullet"/>
      </w:pPr>
      <w:r>
        <w:t>Light yellows</w:t>
      </w:r>
    </w:p>
    <w:p>
      <w:pPr>
        <w:pStyle w:val="ListBullet"/>
      </w:pPr>
      <w:r>
        <w:t>Spring florals</w:t>
      </w:r>
    </w:p>
    <w:p/>
    <w:p>
      <w:pPr>
        <w:pStyle w:val="Heading2"/>
      </w:pPr>
      <w:r>
        <w:rPr>
          <w:b/>
          <w:sz w:val="36"/>
        </w:rPr>
        <w:t>Summer 2026</w:t>
      </w:r>
    </w:p>
    <w:p/>
    <w:p>
      <w:pPr>
        <w:jc w:val="center"/>
      </w:pPr>
      <w:r>
        <w:rPr>
          <w:b/>
          <w:sz w:val="28"/>
        </w:rPr>
        <w:t>Popular Themes:</w:t>
      </w:r>
    </w:p>
    <w:p/>
    <w:p>
      <w:pPr>
        <w:pStyle w:val="ListBullet"/>
      </w:pPr>
      <w:r>
        <w:t>Beach and tropical</w:t>
      </w:r>
    </w:p>
    <w:p>
      <w:pPr>
        <w:pStyle w:val="ListBullet"/>
      </w:pPr>
      <w:r>
        <w:t>Pool parties</w:t>
      </w:r>
    </w:p>
    <w:p>
      <w:pPr>
        <w:pStyle w:val="ListBullet"/>
      </w:pPr>
      <w:r>
        <w:t>Outdoor festivals</w:t>
      </w:r>
    </w:p>
    <w:p>
      <w:pPr>
        <w:pStyle w:val="ListBullet"/>
      </w:pPr>
      <w:r>
        <w:t>Bright color celebrations</w:t>
      </w:r>
    </w:p>
    <w:p/>
    <w:p>
      <w:pPr>
        <w:jc w:val="center"/>
      </w:pPr>
      <w:r>
        <w:rPr>
          <w:b/>
          <w:sz w:val="28"/>
        </w:rPr>
        <w:t>Color Suggestions:</w:t>
      </w:r>
    </w:p>
    <w:p/>
    <w:p>
      <w:pPr>
        <w:pStyle w:val="ListBullet"/>
      </w:pPr>
      <w:r>
        <w:t>Ocean blues</w:t>
      </w:r>
    </w:p>
    <w:p>
      <w:pPr>
        <w:pStyle w:val="ListBullet"/>
      </w:pPr>
      <w:r>
        <w:t>Sunny yellows</w:t>
      </w:r>
    </w:p>
    <w:p>
      <w:pPr>
        <w:pStyle w:val="ListBullet"/>
      </w:pPr>
      <w:r>
        <w:t>Bright corals</w:t>
      </w:r>
    </w:p>
    <w:p>
      <w:pPr>
        <w:pStyle w:val="ListBullet"/>
      </w:pPr>
      <w:r>
        <w:t>Tropical greens</w:t>
      </w:r>
    </w:p>
    <w:p/>
    <w:p>
      <w:pPr>
        <w:pStyle w:val="Heading2"/>
      </w:pPr>
      <w:r>
        <w:rPr>
          <w:b/>
          <w:sz w:val="36"/>
        </w:rPr>
        <w:t>Autumn 2026</w:t>
      </w:r>
    </w:p>
    <w:p/>
    <w:p>
      <w:pPr>
        <w:jc w:val="center"/>
      </w:pPr>
      <w:r>
        <w:rPr>
          <w:b/>
          <w:sz w:val="28"/>
        </w:rPr>
        <w:t>Popular Themes:</w:t>
      </w:r>
    </w:p>
    <w:p/>
    <w:p>
      <w:pPr>
        <w:pStyle w:val="ListBullet"/>
      </w:pPr>
      <w:r>
        <w:t>Harvest celebrations</w:t>
      </w:r>
    </w:p>
    <w:p>
      <w:pPr>
        <w:pStyle w:val="ListBullet"/>
      </w:pPr>
      <w:r>
        <w:t>Cozy gatherings</w:t>
      </w:r>
    </w:p>
    <w:p>
      <w:pPr>
        <w:pStyle w:val="ListBullet"/>
      </w:pPr>
      <w:r>
        <w:t>Festival themes</w:t>
      </w:r>
    </w:p>
    <w:p>
      <w:pPr>
        <w:pStyle w:val="ListBullet"/>
      </w:pPr>
      <w:r>
        <w:t>Thanksgiving (when applicable)</w:t>
      </w:r>
    </w:p>
    <w:p/>
    <w:p>
      <w:pPr>
        <w:jc w:val="center"/>
      </w:pPr>
      <w:r>
        <w:rPr>
          <w:b/>
          <w:sz w:val="28"/>
        </w:rPr>
        <w:t>Color Suggestions:</w:t>
      </w:r>
    </w:p>
    <w:p/>
    <w:p>
      <w:pPr>
        <w:pStyle w:val="ListBullet"/>
      </w:pPr>
      <w:r>
        <w:t>Warm oranges</w:t>
      </w:r>
    </w:p>
    <w:p>
      <w:pPr>
        <w:pStyle w:val="ListBullet"/>
      </w:pPr>
      <w:r>
        <w:t>Rich reds</w:t>
      </w:r>
    </w:p>
    <w:p>
      <w:pPr>
        <w:pStyle w:val="ListBullet"/>
      </w:pPr>
      <w:r>
        <w:t>Golden yellows</w:t>
      </w:r>
    </w:p>
    <w:p>
      <w:pPr>
        <w:pStyle w:val="ListBullet"/>
      </w:pPr>
      <w:r>
        <w:t>Earthy browns</w:t>
      </w:r>
    </w:p>
    <w:p/>
    <w:p>
      <w:pPr>
        <w:pStyle w:val="Heading2"/>
      </w:pPr>
      <w:r>
        <w:rPr>
          <w:b/>
          <w:sz w:val="36"/>
        </w:rPr>
        <w:t>Winter 2026</w:t>
      </w:r>
    </w:p>
    <w:p/>
    <w:p>
      <w:pPr>
        <w:jc w:val="center"/>
      </w:pPr>
      <w:r>
        <w:rPr>
          <w:b/>
          <w:sz w:val="28"/>
        </w:rPr>
        <w:t>Popular Themes:</w:t>
      </w:r>
    </w:p>
    <w:p/>
    <w:p>
      <w:pPr>
        <w:pStyle w:val="ListBullet"/>
      </w:pPr>
      <w:r>
        <w:t>Holiday celebrations</w:t>
      </w:r>
    </w:p>
    <w:p>
      <w:pPr>
        <w:pStyle w:val="ListBullet"/>
      </w:pPr>
      <w:r>
        <w:t>New Year's Eve</w:t>
      </w:r>
    </w:p>
    <w:p>
      <w:pPr>
        <w:pStyle w:val="ListBullet"/>
      </w:pPr>
      <w:r>
        <w:t>Cozy winter gatherings</w:t>
      </w:r>
    </w:p>
    <w:p>
      <w:pPr>
        <w:pStyle w:val="ListBullet"/>
      </w:pPr>
      <w:r>
        <w:t>Winter wonderlands</w:t>
      </w:r>
    </w:p>
    <w:p/>
    <w:p>
      <w:pPr>
        <w:jc w:val="center"/>
      </w:pPr>
      <w:r>
        <w:rPr>
          <w:b/>
          <w:sz w:val="28"/>
        </w:rPr>
        <w:t>Color Suggestions:</w:t>
      </w:r>
    </w:p>
    <w:p/>
    <w:p>
      <w:pPr>
        <w:pStyle w:val="ListBullet"/>
      </w:pPr>
      <w:r>
        <w:t>Icy blues and silvers</w:t>
      </w:r>
    </w:p>
    <w:p>
      <w:pPr>
        <w:pStyle w:val="ListBullet"/>
      </w:pPr>
      <w:r>
        <w:t>Deep reds and greens</w:t>
      </w:r>
    </w:p>
    <w:p>
      <w:pPr>
        <w:pStyle w:val="ListBullet"/>
      </w:pPr>
      <w:r>
        <w:t>White and gold</w:t>
      </w:r>
    </w:p>
    <w:p>
      <w:pPr>
        <w:pStyle w:val="ListBullet"/>
      </w:pPr>
      <w:r>
        <w:t>Cool metallics</w:t>
      </w:r>
    </w:p>
    <w:p/>
    <w:p/>
    <w:p/>
    <w:p>
      <w:pPr>
        <w:pStyle w:val="Title"/>
        <w:jc w:val="center"/>
      </w:pPr>
      <w:r>
        <w:rPr>
          <w:b/>
          <w:color w:val="0066CC"/>
          <w:sz w:val="56"/>
        </w:rPr>
        <w:t>Chapter 10: Frequently Asked Questions (FAQ)</w:t>
      </w:r>
    </w:p>
    <w:p/>
    <w:p>
      <w:r>
        <w:rPr>
          <w:sz w:val="24"/>
        </w:rPr>
        <w:t>Answers to common questions about our services.</w:t>
      </w:r>
    </w:p>
    <w:p/>
    <w:p>
      <w:pPr>
        <w:jc w:val="center"/>
      </w:pPr>
      <w:r>
        <w:rPr>
          <w:i/>
          <w:color w:val="808080"/>
          <w:sz w:val="22"/>
        </w:rPr>
        <w:t>[IMAGE: FAQ Banner]</w:t>
      </w:r>
    </w:p>
    <w:p/>
    <w:p>
      <w:pPr>
        <w:pStyle w:val="Heading1"/>
      </w:pPr>
      <w:r>
        <w:rPr>
          <w:b/>
          <w:color w:val="0066CC"/>
          <w:sz w:val="44"/>
        </w:rPr>
        <w:t>General Questions</w:t>
      </w:r>
    </w:p>
    <w:p/>
    <w:p>
      <w:pPr>
        <w:pStyle w:val="Heading2"/>
      </w:pPr>
      <w:r>
        <w:rPr>
          <w:b/>
          <w:sz w:val="36"/>
        </w:rPr>
        <w:t>Q: How far in advance should I book my party decoration?</w:t>
      </w:r>
    </w:p>
    <w:p/>
    <w:p>
      <w:r>
        <w:rPr>
          <w:sz w:val="24"/>
        </w:rPr>
        <w:t>A: We recommend booking 2-4 weeks in advance for standard events. For peak seasons (November-December, March-April for birthdays), 4-6 weeks is advisable. For large events like weddings or major corporate events, 1-3 months advance booking is recommended. However, we do accommodate last-minute bookings based on availability.</w:t>
      </w:r>
    </w:p>
    <w:p/>
    <w:p>
      <w:pPr>
        <w:pStyle w:val="Heading2"/>
      </w:pPr>
      <w:r>
        <w:rPr>
          <w:b/>
          <w:sz w:val="36"/>
        </w:rPr>
        <w:t>Q: What areas in Bangalore do you serve?</w:t>
      </w:r>
    </w:p>
    <w:p/>
    <w:p>
      <w:r>
        <w:rPr>
          <w:sz w:val="24"/>
        </w:rPr>
        <w:t>A: We serve the entire Bangalore metropolitan area including but not limited to: Whitefield, Koramangala, HSR Layout, Indiranagar, Marathahalli, Electronic City, MG Road, Brigade Road, JP Nagar, Banashankari, Jayanagar, Malleshwaram, Yeshwanthpur, Hebbal, Yelahanka, Hennur, and all surrounding areas.</w:t>
      </w:r>
    </w:p>
    <w:p/>
    <w:p>
      <w:pPr>
        <w:pStyle w:val="Heading2"/>
      </w:pPr>
      <w:r>
        <w:rPr>
          <w:b/>
          <w:sz w:val="36"/>
        </w:rPr>
        <w:t>Q: How long does decoration setup take?</w:t>
      </w:r>
    </w:p>
    <w:p/>
    <w:p>
      <w:r>
        <w:rPr>
          <w:sz w:val="24"/>
        </w:rPr>
        <w:t>A: Setup time depends on the scope of decoration:</w:t>
      </w:r>
    </w:p>
    <w:p/>
    <w:p>
      <w:pPr>
        <w:pStyle w:val="ListBullet"/>
      </w:pPr>
      <w:r>
        <w:t>Simple decorations: 1-2 hours</w:t>
      </w:r>
    </w:p>
    <w:p>
      <w:pPr>
        <w:pStyle w:val="ListBullet"/>
      </w:pPr>
      <w:r>
        <w:t>Standard party decorations: 2-3 hours</w:t>
      </w:r>
    </w:p>
    <w:p>
      <w:pPr>
        <w:pStyle w:val="ListBullet"/>
      </w:pPr>
      <w:r>
        <w:t>Elaborate themes: 4-6 hours</w:t>
      </w:r>
    </w:p>
    <w:p>
      <w:pPr>
        <w:pStyle w:val="ListBullet"/>
      </w:pPr>
      <w:r>
        <w:t>Large events/weddings: Full day or multiple days</w:t>
      </w:r>
    </w:p>
    <w:p/>
    <w:p>
      <w:r>
        <w:rPr>
          <w:sz w:val="24"/>
        </w:rPr>
        <w:t>We always allocate sufficient time for proper setup without rushing.</w:t>
      </w:r>
    </w:p>
    <w:p/>
    <w:p>
      <w:pPr>
        <w:pStyle w:val="Heading2"/>
      </w:pPr>
      <w:r>
        <w:rPr>
          <w:b/>
          <w:sz w:val="36"/>
        </w:rPr>
        <w:t>Q: Do you provide decorations for both indoor and outdoor events?</w:t>
      </w:r>
    </w:p>
    <w:p/>
    <w:p>
      <w:r>
        <w:rPr>
          <w:sz w:val="24"/>
        </w:rPr>
        <w:t>A: Yes, we decorate both indoor and outdoor venues. For outdoor events, we consider weather factors and may suggest appropriate materials. Some materials work better outdoors than others, and we'll guide you on best options.</w:t>
      </w:r>
    </w:p>
    <w:p/>
    <w:p>
      <w:pPr>
        <w:pStyle w:val="Heading2"/>
      </w:pPr>
      <w:r>
        <w:rPr>
          <w:b/>
          <w:sz w:val="36"/>
        </w:rPr>
        <w:t>Q: What happens if there's bad weather on my event day?</w:t>
      </w:r>
    </w:p>
    <w:p/>
    <w:p>
      <w:r>
        <w:rPr>
          <w:sz w:val="24"/>
        </w:rPr>
        <w:t>A: For indoor events, weather is not a concern. For outdoor events, we recommend having a backup plan (tent, indoor space) if possible. We can discuss weather contingencies during planning and suggest appropriate decorations for outdoor exposure.</w:t>
      </w:r>
    </w:p>
    <w:p/>
    <w:p>
      <w:pPr>
        <w:pStyle w:val="Heading1"/>
      </w:pPr>
      <w:r>
        <w:rPr>
          <w:b/>
          <w:color w:val="0066CC"/>
          <w:sz w:val="44"/>
        </w:rPr>
        <w:t>Booking and Payment</w:t>
      </w:r>
    </w:p>
    <w:p/>
    <w:p>
      <w:pPr>
        <w:pStyle w:val="Heading2"/>
      </w:pPr>
      <w:r>
        <w:rPr>
          <w:b/>
          <w:sz w:val="36"/>
        </w:rPr>
        <w:t>Q: How do I book your services?</w:t>
      </w:r>
    </w:p>
    <w:p/>
    <w:p>
      <w:r>
        <w:rPr>
          <w:sz w:val="24"/>
        </w:rPr>
        <w:t>A: You can book through:</w:t>
      </w:r>
    </w:p>
    <w:p/>
    <w:p>
      <w:r>
        <w:rPr>
          <w:sz w:val="24"/>
        </w:rPr>
        <w:t>1. Phone call to our customer service</w:t>
      </w:r>
    </w:p>
    <w:p>
      <w:r>
        <w:rPr>
          <w:sz w:val="24"/>
        </w:rPr>
        <w:t>2. WhatsApp message</w:t>
      </w:r>
    </w:p>
    <w:p>
      <w:r>
        <w:rPr>
          <w:sz w:val="24"/>
        </w:rPr>
        <w:t>3. Email inquiry</w:t>
      </w:r>
    </w:p>
    <w:p>
      <w:r>
        <w:rPr>
          <w:sz w:val="24"/>
        </w:rPr>
        <w:t>4. Website contact form</w:t>
      </w:r>
    </w:p>
    <w:p/>
    <w:p>
      <w:r>
        <w:rPr>
          <w:sz w:val="24"/>
        </w:rPr>
        <w:t>We'll discuss your requirements, provide a quote, and upon confirmation, reserve your date.</w:t>
      </w:r>
    </w:p>
    <w:p/>
    <w:p>
      <w:pPr>
        <w:pStyle w:val="Heading2"/>
      </w:pPr>
      <w:r>
        <w:rPr>
          <w:b/>
          <w:sz w:val="36"/>
        </w:rPr>
        <w:t>Q: What is your payment process?</w:t>
      </w:r>
    </w:p>
    <w:p/>
    <w:p>
      <w:r>
        <w:rPr>
          <w:sz w:val="24"/>
        </w:rPr>
        <w:t>A: We typically require:</w:t>
      </w:r>
    </w:p>
    <w:p/>
    <w:p>
      <w:pPr>
        <w:pStyle w:val="ListBullet"/>
      </w:pPr>
      <w:r>
        <w:t>25-30% advance to confirm booking</w:t>
      </w:r>
    </w:p>
    <w:p>
      <w:pPr>
        <w:pStyle w:val="ListBullet"/>
      </w:pPr>
      <w:r>
        <w:t>Remaining balance before or on event day</w:t>
      </w:r>
    </w:p>
    <w:p/>
    <w:p>
      <w:r>
        <w:rPr>
          <w:sz w:val="24"/>
        </w:rPr>
        <w:t>We accept various payment methods including bank transfer, UPI, and cash.</w:t>
      </w:r>
    </w:p>
    <w:p/>
    <w:p>
      <w:pPr>
        <w:pStyle w:val="Heading2"/>
      </w:pPr>
      <w:r>
        <w:rPr>
          <w:b/>
          <w:sz w:val="36"/>
        </w:rPr>
        <w:t>Q: What is your cancellation policy?</w:t>
      </w:r>
    </w:p>
    <w:p/>
    <w:p>
      <w:r>
        <w:rPr>
          <w:sz w:val="24"/>
        </w:rPr>
        <w:t>A: Our cancellation policy:</w:t>
      </w:r>
    </w:p>
    <w:p/>
    <w:p>
      <w:pPr>
        <w:pStyle w:val="ListBullet"/>
      </w:pPr>
      <w:r>
        <w:t>More than 7 days before event: Full refund of advance (minus small processing fee)</w:t>
      </w:r>
    </w:p>
    <w:p>
      <w:pPr>
        <w:pStyle w:val="ListBullet"/>
      </w:pPr>
      <w:r>
        <w:t>3-7 days before: 50% refund of advance</w:t>
      </w:r>
    </w:p>
    <w:p>
      <w:pPr>
        <w:pStyle w:val="ListBullet"/>
      </w:pPr>
      <w:r>
        <w:t>Less than 3 days: No refund (but can be transferred to another date based on availability)</w:t>
      </w:r>
    </w:p>
    <w:p/>
    <w:p>
      <w:pPr>
        <w:pStyle w:val="Heading2"/>
      </w:pPr>
      <w:r>
        <w:rPr>
          <w:b/>
          <w:sz w:val="36"/>
        </w:rPr>
        <w:t>Q: Do you offer any discounts?</w:t>
      </w:r>
    </w:p>
    <w:p/>
    <w:p>
      <w:r>
        <w:rPr>
          <w:sz w:val="24"/>
        </w:rPr>
        <w:t>A: We offer:</w:t>
      </w:r>
    </w:p>
    <w:p/>
    <w:p>
      <w:pPr>
        <w:pStyle w:val="ListBullet"/>
      </w:pPr>
      <w:r>
        <w:t>Off-season discounts during less busy periods</w:t>
      </w:r>
    </w:p>
    <w:p>
      <w:pPr>
        <w:pStyle w:val="ListBullet"/>
      </w:pPr>
      <w:r>
        <w:t>Package deals for multiple events</w:t>
      </w:r>
    </w:p>
    <w:p>
      <w:pPr>
        <w:pStyle w:val="ListBullet"/>
      </w:pPr>
      <w:r>
        <w:t>Referral discounts</w:t>
      </w:r>
    </w:p>
    <w:p>
      <w:pPr>
        <w:pStyle w:val="ListBullet"/>
      </w:pPr>
      <w:r>
        <w:t>Loyalty discounts for repeat clients</w:t>
      </w:r>
    </w:p>
    <w:p/>
    <w:p>
      <w:r>
        <w:rPr>
          <w:sz w:val="24"/>
        </w:rPr>
        <w:t>Ask about current promotions when booking.</w:t>
      </w:r>
    </w:p>
    <w:p/>
    <w:p>
      <w:pPr>
        <w:pStyle w:val="Heading1"/>
      </w:pPr>
      <w:r>
        <w:rPr>
          <w:b/>
          <w:color w:val="0066CC"/>
          <w:sz w:val="44"/>
        </w:rPr>
        <w:t>Decoration Details</w:t>
      </w:r>
    </w:p>
    <w:p/>
    <w:p>
      <w:pPr>
        <w:pStyle w:val="Heading2"/>
      </w:pPr>
      <w:r>
        <w:rPr>
          <w:b/>
          <w:sz w:val="36"/>
        </w:rPr>
        <w:t>Q: What themes do you offer?</w:t>
      </w:r>
    </w:p>
    <w:p/>
    <w:p>
      <w:r>
        <w:rPr>
          <w:sz w:val="24"/>
        </w:rPr>
        <w:t>A: We offer virtually unlimited themes including but not limited to:</w:t>
      </w:r>
    </w:p>
    <w:p/>
    <w:p>
      <w:pPr>
        <w:pStyle w:val="ListBullet"/>
      </w:pPr>
      <w:r>
        <w:t>All popular kids' themes (superheroes, princesses, cartoon characters)</w:t>
      </w:r>
    </w:p>
    <w:p>
      <w:pPr>
        <w:pStyle w:val="ListBullet"/>
      </w:pPr>
      <w:r>
        <w:t>Romantic themes for couples</w:t>
      </w:r>
    </w:p>
    <w:p>
      <w:pPr>
        <w:pStyle w:val="ListBullet"/>
      </w:pPr>
      <w:r>
        <w:t>Cultural and traditional themes</w:t>
      </w:r>
    </w:p>
    <w:p>
      <w:pPr>
        <w:pStyle w:val="ListBullet"/>
      </w:pPr>
      <w:r>
        <w:t>Corporate themes</w:t>
      </w:r>
    </w:p>
    <w:p>
      <w:pPr>
        <w:pStyle w:val="ListBullet"/>
      </w:pPr>
      <w:r>
        <w:t>Seasonal themes</w:t>
      </w:r>
    </w:p>
    <w:p>
      <w:pPr>
        <w:pStyle w:val="ListBullet"/>
      </w:pPr>
      <w:r>
        <w:t>Custom themes based on your preferences</w:t>
      </w:r>
    </w:p>
    <w:p/>
    <w:p>
      <w:pPr>
        <w:pStyle w:val="Heading2"/>
      </w:pPr>
      <w:r>
        <w:rPr>
          <w:b/>
          <w:sz w:val="36"/>
        </w:rPr>
        <w:t>Q: Can you create custom themes?</w:t>
      </w:r>
    </w:p>
    <w:p/>
    <w:p>
      <w:r>
        <w:rPr>
          <w:sz w:val="24"/>
        </w:rPr>
        <w:t>A: Absolutely! We specialize in custom theme development. Share your ideas, preferences, and any inspiration, and our design team will create a unique theme just for you.</w:t>
      </w:r>
    </w:p>
    <w:p/>
    <w:p>
      <w:pPr>
        <w:pStyle w:val="Heading2"/>
      </w:pPr>
      <w:r>
        <w:rPr>
          <w:b/>
          <w:sz w:val="36"/>
        </w:rPr>
        <w:t>Q: What quality of balloons and materials do you use?</w:t>
      </w:r>
    </w:p>
    <w:p/>
    <w:p>
      <w:r>
        <w:rPr>
          <w:sz w:val="24"/>
        </w:rPr>
        <w:t>A: We use premium-quality balloons and materials:</w:t>
      </w:r>
    </w:p>
    <w:p/>
    <w:p>
      <w:pPr>
        <w:pStyle w:val="ListBullet"/>
      </w:pPr>
      <w:r>
        <w:t>High-grade latex balloons (last 12-24+ hours)</w:t>
      </w:r>
    </w:p>
    <w:p>
      <w:pPr>
        <w:pStyle w:val="ListBullet"/>
      </w:pPr>
      <w:r>
        <w:t>Premium foil balloons</w:t>
      </w:r>
    </w:p>
    <w:p>
      <w:pPr>
        <w:pStyle w:val="ListBullet"/>
      </w:pPr>
      <w:r>
        <w:t>Quality decorative elements</w:t>
      </w:r>
    </w:p>
    <w:p>
      <w:pPr>
        <w:pStyle w:val="ListBullet"/>
      </w:pPr>
      <w:r>
        <w:t>Professional lighting equipment</w:t>
      </w:r>
    </w:p>
    <w:p>
      <w:pPr>
        <w:pStyle w:val="ListBullet"/>
      </w:pPr>
      <w:r>
        <w:t>Premium fabrics and materials</w:t>
      </w:r>
    </w:p>
    <w:p/>
    <w:p>
      <w:r>
        <w:rPr>
          <w:sz w:val="24"/>
        </w:rPr>
        <w:t>We never compromise on quality.</w:t>
      </w:r>
    </w:p>
    <w:p/>
    <w:p>
      <w:pPr>
        <w:pStyle w:val="Heading2"/>
      </w:pPr>
      <w:r>
        <w:rPr>
          <w:b/>
          <w:sz w:val="36"/>
        </w:rPr>
        <w:t>Q: How long will balloon decorations last?</w:t>
      </w:r>
    </w:p>
    <w:p/>
    <w:p>
      <w:r>
        <w:rPr>
          <w:sz w:val="24"/>
        </w:rPr>
        <w:t>A: Properly maintained balloon decorations can last:</w:t>
      </w:r>
    </w:p>
    <w:p/>
    <w:p>
      <w:pPr>
        <w:pStyle w:val="ListBullet"/>
      </w:pPr>
      <w:r>
        <w:t>Latex balloons: 12-24 hours typically (some treatments can extend)</w:t>
      </w:r>
    </w:p>
    <w:p>
      <w:pPr>
        <w:pStyle w:val="ListBullet"/>
      </w:pPr>
      <w:r>
        <w:t>Foil balloons: Several days to weeks</w:t>
      </w:r>
    </w:p>
    <w:p>
      <w:pPr>
        <w:pStyle w:val="ListBullet"/>
      </w:pPr>
      <w:r>
        <w:t>Indoor, air-conditioned environments: Longer-lasting</w:t>
      </w:r>
    </w:p>
    <w:p/>
    <w:p>
      <w:r>
        <w:rPr>
          <w:sz w:val="24"/>
        </w:rPr>
        <w:t>We use treatments and quality balloons to maximize longevity.</w:t>
      </w:r>
    </w:p>
    <w:p/>
    <w:p>
      <w:pPr>
        <w:pStyle w:val="Heading2"/>
      </w:pPr>
      <w:r>
        <w:rPr>
          <w:b/>
          <w:sz w:val="36"/>
        </w:rPr>
        <w:t>Q: Can I keep balloon decorations after the party?</w:t>
      </w:r>
    </w:p>
    <w:p/>
    <w:p>
      <w:r>
        <w:rPr>
          <w:sz w:val="24"/>
        </w:rPr>
        <w:t>A: Yes! Balloon decorations can be kept after your event. Some clients prefer to deflate and dispose of latex balloons (popping or deflating properly). Foil balloons can be kept as keepsakes.</w:t>
      </w:r>
    </w:p>
    <w:p/>
    <w:p>
      <w:pPr>
        <w:pStyle w:val="Heading2"/>
      </w:pPr>
      <w:r>
        <w:rPr>
          <w:b/>
          <w:sz w:val="36"/>
        </w:rPr>
        <w:t>Q: Do you provide props and photo booth elements?</w:t>
      </w:r>
    </w:p>
    <w:p/>
    <w:p>
      <w:r>
        <w:rPr>
          <w:sz w:val="24"/>
        </w:rPr>
        <w:t>A: Yes, we include various props and photo elements depending on your package. Let us know if photo opportunities are important to you.</w:t>
      </w:r>
    </w:p>
    <w:p/>
    <w:p>
      <w:pPr>
        <w:pStyle w:val="Heading1"/>
      </w:pPr>
      <w:r>
        <w:rPr>
          <w:b/>
          <w:color w:val="0066CC"/>
          <w:sz w:val="44"/>
        </w:rPr>
        <w:t>Corporate Services</w:t>
      </w:r>
    </w:p>
    <w:p/>
    <w:p>
      <w:pPr>
        <w:pStyle w:val="Heading2"/>
      </w:pPr>
      <w:r>
        <w:rPr>
          <w:b/>
          <w:sz w:val="36"/>
        </w:rPr>
        <w:t>Q: Do you handle corporate events?</w:t>
      </w:r>
    </w:p>
    <w:p/>
    <w:p>
      <w:r>
        <w:rPr>
          <w:sz w:val="24"/>
        </w:rPr>
        <w:t>A: Yes, we have extensive experience with corporate events:</w:t>
      </w:r>
    </w:p>
    <w:p/>
    <w:p>
      <w:pPr>
        <w:pStyle w:val="ListBullet"/>
      </w:pPr>
      <w:r>
        <w:t>Annual day celebrations</w:t>
      </w:r>
    </w:p>
    <w:p>
      <w:pPr>
        <w:pStyle w:val="ListBullet"/>
      </w:pPr>
      <w:r>
        <w:t>Product launches</w:t>
      </w:r>
    </w:p>
    <w:p>
      <w:pPr>
        <w:pStyle w:val="ListBullet"/>
      </w:pPr>
      <w:r>
        <w:t>Conferences and seminars</w:t>
      </w:r>
    </w:p>
    <w:p>
      <w:pPr>
        <w:pStyle w:val="ListBullet"/>
      </w:pPr>
      <w:r>
        <w:t>Dealer/distributor meets</w:t>
      </w:r>
    </w:p>
    <w:p>
      <w:pPr>
        <w:pStyle w:val="ListBullet"/>
      </w:pPr>
      <w:r>
        <w:t>Team celebrations</w:t>
      </w:r>
    </w:p>
    <w:p>
      <w:pPr>
        <w:pStyle w:val="ListBullet"/>
      </w:pPr>
      <w:r>
        <w:t>Festival celebrations</w:t>
      </w:r>
    </w:p>
    <w:p/>
    <w:p>
      <w:r>
        <w:rPr>
          <w:sz w:val="24"/>
        </w:rPr>
        <w:t>We understand corporate requirements for professionalism, branding, and reliability.</w:t>
      </w:r>
    </w:p>
    <w:p/>
    <w:p>
      <w:pPr>
        <w:pStyle w:val="Heading2"/>
      </w:pPr>
      <w:r>
        <w:rPr>
          <w:b/>
          <w:sz w:val="36"/>
        </w:rPr>
        <w:t>Q: Can you incorporate our company branding?</w:t>
      </w:r>
    </w:p>
    <w:p/>
    <w:p>
      <w:r>
        <w:rPr>
          <w:sz w:val="24"/>
        </w:rPr>
        <w:t>A: Absolutely! We can incorporate:</w:t>
      </w:r>
    </w:p>
    <w:p/>
    <w:p>
      <w:pPr>
        <w:pStyle w:val="ListBullet"/>
      </w:pPr>
      <w:r>
        <w:t>Company logos</w:t>
      </w:r>
    </w:p>
    <w:p>
      <w:pPr>
        <w:pStyle w:val="ListBullet"/>
      </w:pPr>
      <w:r>
        <w:t>Brand colors</w:t>
      </w:r>
    </w:p>
    <w:p>
      <w:pPr>
        <w:pStyle w:val="ListBullet"/>
      </w:pPr>
      <w:r>
        <w:t>Taglines</w:t>
      </w:r>
    </w:p>
    <w:p>
      <w:pPr>
        <w:pStyle w:val="ListBullet"/>
      </w:pPr>
      <w:r>
        <w:t>Custom branded elements</w:t>
      </w:r>
    </w:p>
    <w:p/>
    <w:p>
      <w:r>
        <w:rPr>
          <w:sz w:val="24"/>
        </w:rPr>
        <w:t>We have experience working with corporate branding requirements.</w:t>
      </w:r>
    </w:p>
    <w:p/>
    <w:p>
      <w:pPr>
        <w:pStyle w:val="Heading2"/>
      </w:pPr>
      <w:r>
        <w:rPr>
          <w:b/>
          <w:sz w:val="36"/>
        </w:rPr>
        <w:t>Q: Do you handle large-scale corporate events?</w:t>
      </w:r>
    </w:p>
    <w:p/>
    <w:p>
      <w:r>
        <w:rPr>
          <w:sz w:val="24"/>
        </w:rPr>
        <w:t>A: Yes, we have the capacity and experience for large events. For major corporate celebrations, we deploy additional team members and resources to ensure timely, professional execution.</w:t>
      </w:r>
    </w:p>
    <w:p/>
    <w:p>
      <w:pPr>
        <w:pStyle w:val="Heading1"/>
      </w:pPr>
      <w:r>
        <w:rPr>
          <w:b/>
          <w:color w:val="0066CC"/>
          <w:sz w:val="44"/>
        </w:rPr>
        <w:t>Wedding Services</w:t>
      </w:r>
    </w:p>
    <w:p/>
    <w:p>
      <w:pPr>
        <w:pStyle w:val="Heading2"/>
      </w:pPr>
      <w:r>
        <w:rPr>
          <w:b/>
          <w:sz w:val="36"/>
        </w:rPr>
        <w:t>Q: What wedding functions do you decorate?</w:t>
      </w:r>
    </w:p>
    <w:p/>
    <w:p>
      <w:r>
        <w:rPr>
          <w:sz w:val="24"/>
        </w:rPr>
        <w:t>A: We decorate all wedding functions:</w:t>
      </w:r>
    </w:p>
    <w:p/>
    <w:p>
      <w:pPr>
        <w:pStyle w:val="ListBullet"/>
      </w:pPr>
      <w:r>
        <w:t>Haldi ceremony</w:t>
      </w:r>
    </w:p>
    <w:p>
      <w:pPr>
        <w:pStyle w:val="ListBullet"/>
      </w:pPr>
      <w:r>
        <w:t>Mehndi/Sangeet night</w:t>
      </w:r>
    </w:p>
    <w:p>
      <w:pPr>
        <w:pStyle w:val="ListBullet"/>
      </w:pPr>
      <w:r>
        <w:t>Wedding ceremony</w:t>
      </w:r>
    </w:p>
    <w:p>
      <w:pPr>
        <w:pStyle w:val="ListBullet"/>
      </w:pPr>
      <w:r>
        <w:t>Reception</w:t>
      </w:r>
    </w:p>
    <w:p>
      <w:pPr>
        <w:pStyle w:val="ListBullet"/>
      </w:pPr>
      <w:r>
        <w:t>Pre-wedding events</w:t>
      </w:r>
    </w:p>
    <w:p>
      <w:pPr>
        <w:pStyle w:val="ListBullet"/>
      </w:pPr>
      <w:r>
        <w:t>Post-wedding celebrations</w:t>
      </w:r>
    </w:p>
    <w:p/>
    <w:p>
      <w:r>
        <w:rPr>
          <w:sz w:val="24"/>
        </w:rPr>
        <w:t>We can handle single functions or complete wedding decoration packages.</w:t>
      </w:r>
    </w:p>
    <w:p/>
    <w:p>
      <w:pPr>
        <w:pStyle w:val="Heading2"/>
      </w:pPr>
      <w:r>
        <w:rPr>
          <w:b/>
          <w:sz w:val="36"/>
        </w:rPr>
        <w:t>Q: Do you provide decorations for destination weddings?</w:t>
      </w:r>
    </w:p>
    <w:p/>
    <w:p>
      <w:r>
        <w:rPr>
          <w:sz w:val="24"/>
        </w:rPr>
        <w:t>A: Yes, we provide decoration services for destination weddings within reasonable distance from Bangalore. Additional travel and accommodation costs may apply for distant locations.</w:t>
      </w:r>
    </w:p>
    <w:p/>
    <w:p>
      <w:pPr>
        <w:pStyle w:val="Heading2"/>
      </w:pPr>
      <w:r>
        <w:rPr>
          <w:b/>
          <w:sz w:val="36"/>
        </w:rPr>
        <w:t>Q: How far in advance should we book wedding decorations?</w:t>
      </w:r>
    </w:p>
    <w:p/>
    <w:p>
      <w:r>
        <w:rPr>
          <w:sz w:val="24"/>
        </w:rPr>
        <w:t>A: For weddings, we recommend:</w:t>
      </w:r>
    </w:p>
    <w:p/>
    <w:p>
      <w:pPr>
        <w:pStyle w:val="ListBullet"/>
      </w:pPr>
      <w:r>
        <w:t>Peak wedding season: 2-3 months in advance</w:t>
      </w:r>
    </w:p>
    <w:p>
      <w:pPr>
        <w:pStyle w:val="ListBullet"/>
      </w:pPr>
      <w:r>
        <w:t>Standard timing: 1-2 months in advance</w:t>
      </w:r>
    </w:p>
    <w:p>
      <w:pPr>
        <w:pStyle w:val="ListBullet"/>
      </w:pPr>
      <w:r>
        <w:t>Intimate weddings: 2-4 weeks may suffice</w:t>
      </w:r>
    </w:p>
    <w:p/>
    <w:p>
      <w:r>
        <w:rPr>
          <w:sz w:val="24"/>
        </w:rPr>
        <w:t>Earlier booking ensures better availability and more planning time.</w:t>
      </w:r>
    </w:p>
    <w:p/>
    <w:p>
      <w:pPr>
        <w:pStyle w:val="Heading2"/>
      </w:pPr>
      <w:r>
        <w:rPr>
          <w:b/>
          <w:sz w:val="36"/>
        </w:rPr>
        <w:t>Q: Can we see wedding decoration designs before confirming?</w:t>
      </w:r>
    </w:p>
    <w:p/>
    <w:p>
      <w:r>
        <w:rPr>
          <w:sz w:val="24"/>
        </w:rPr>
        <w:t>A: Yes, for significant events like weddings, we can provide:</w:t>
      </w:r>
    </w:p>
    <w:p/>
    <w:p>
      <w:pPr>
        <w:pStyle w:val="ListBullet"/>
      </w:pPr>
      <w:r>
        <w:t>Design concepts and proposals</w:t>
      </w:r>
    </w:p>
    <w:p>
      <w:pPr>
        <w:pStyle w:val="ListBullet"/>
      </w:pPr>
      <w:r>
        <w:t>Color mood boards</w:t>
      </w:r>
    </w:p>
    <w:p>
      <w:pPr>
        <w:pStyle w:val="ListBullet"/>
      </w:pPr>
      <w:r>
        <w:t>Reference images</w:t>
      </w:r>
    </w:p>
    <w:p>
      <w:pPr>
        <w:pStyle w:val="ListBullet"/>
      </w:pPr>
      <w:r>
        <w:t>Detailed discussion of elements</w:t>
      </w:r>
    </w:p>
    <w:p/>
    <w:p>
      <w:r>
        <w:rPr>
          <w:sz w:val="24"/>
        </w:rPr>
        <w:t>For full wedding packages, we offer multiple consultation sessions to finalize designs.</w:t>
      </w:r>
    </w:p>
    <w:p/>
    <w:p>
      <w:pPr>
        <w:pStyle w:val="Heading1"/>
      </w:pPr>
      <w:r>
        <w:rPr>
          <w:b/>
          <w:color w:val="0066CC"/>
          <w:sz w:val="44"/>
        </w:rPr>
        <w:t>On Event Day</w:t>
      </w:r>
    </w:p>
    <w:p/>
    <w:p>
      <w:pPr>
        <w:pStyle w:val="Heading2"/>
      </w:pPr>
      <w:r>
        <w:rPr>
          <w:b/>
          <w:sz w:val="36"/>
        </w:rPr>
        <w:t>Q: Do you provide staff on the event day?</w:t>
      </w:r>
    </w:p>
    <w:p/>
    <w:p>
      <w:r>
        <w:rPr>
          <w:sz w:val="24"/>
        </w:rPr>
        <w:t>A: Yes, our team handles:</w:t>
      </w:r>
    </w:p>
    <w:p/>
    <w:p>
      <w:pPr>
        <w:pStyle w:val="ListBullet"/>
      </w:pPr>
      <w:r>
        <w:t>Complete setup</w:t>
      </w:r>
    </w:p>
    <w:p>
      <w:pPr>
        <w:pStyle w:val="ListBullet"/>
      </w:pPr>
      <w:r>
        <w:t>On-site coordination during event</w:t>
      </w:r>
    </w:p>
    <w:p>
      <w:pPr>
        <w:pStyle w:val="ListBullet"/>
      </w:pPr>
      <w:r>
        <w:t>Post-event teardown (if included in package)</w:t>
      </w:r>
    </w:p>
    <w:p/>
    <w:p>
      <w:r>
        <w:rPr>
          <w:sz w:val="24"/>
        </w:rPr>
        <w:t>We'll discuss staffing details when finalizing your booking.</w:t>
      </w:r>
    </w:p>
    <w:p/>
    <w:p>
      <w:pPr>
        <w:pStyle w:val="Heading2"/>
      </w:pPr>
      <w:r>
        <w:rPr>
          <w:b/>
          <w:sz w:val="36"/>
        </w:rPr>
        <w:t>Q: What happens if something goes wrong on event day?</w:t>
      </w:r>
    </w:p>
    <w:p/>
    <w:p>
      <w:r>
        <w:rPr>
          <w:sz w:val="24"/>
        </w:rPr>
        <w:t>A: Our team is prepared for contingencies:</w:t>
      </w:r>
    </w:p>
    <w:p/>
    <w:p>
      <w:pPr>
        <w:pStyle w:val="ListBullet"/>
      </w:pPr>
      <w:r>
        <w:t>Extra materials on hand for quick fixes</w:t>
      </w:r>
    </w:p>
    <w:p>
      <w:pPr>
        <w:pStyle w:val="ListBullet"/>
      </w:pPr>
      <w:r>
        <w:t>Experienced problem-solvers on team</w:t>
      </w:r>
    </w:p>
    <w:p>
      <w:pPr>
        <w:pStyle w:val="ListBullet"/>
      </w:pPr>
      <w:r>
        <w:t>Backup equipment available</w:t>
      </w:r>
    </w:p>
    <w:p>
      <w:pPr>
        <w:pStyle w:val="ListBullet"/>
      </w:pPr>
      <w:r>
        <w:t>Professional approach to unexpected issues</w:t>
      </w:r>
    </w:p>
    <w:p/>
    <w:p>
      <w:r>
        <w:rPr>
          <w:sz w:val="24"/>
        </w:rPr>
        <w:t>We handle issues professionally so you can enjoy your celebration.</w:t>
      </w:r>
    </w:p>
    <w:p/>
    <w:p>
      <w:pPr>
        <w:pStyle w:val="Heading2"/>
      </w:pPr>
      <w:r>
        <w:rPr>
          <w:b/>
          <w:sz w:val="36"/>
        </w:rPr>
        <w:t>Q: Do you clean up after the event?</w:t>
      </w:r>
    </w:p>
    <w:p/>
    <w:p>
      <w:r>
        <w:rPr>
          <w:sz w:val="24"/>
        </w:rPr>
        <w:t>A: Our packages include basic post-event cleanup:</w:t>
      </w:r>
    </w:p>
    <w:p/>
    <w:p>
      <w:pPr>
        <w:pStyle w:val="ListBullet"/>
      </w:pPr>
      <w:r>
        <w:t>Removal of decoration materials</w:t>
      </w:r>
    </w:p>
    <w:p>
      <w:pPr>
        <w:pStyle w:val="ListBullet"/>
      </w:pPr>
      <w:r>
        <w:t>Basic venue cleanup</w:t>
      </w:r>
    </w:p>
    <w:p>
      <w:pPr>
        <w:pStyle w:val="ListBullet"/>
      </w:pPr>
      <w:r>
        <w:t>Responsible disposal of waste</w:t>
      </w:r>
    </w:p>
    <w:p/>
    <w:p>
      <w:r>
        <w:rPr>
          <w:sz w:val="24"/>
        </w:rPr>
        <w:t>We leave the venue clean and tidy.</w:t>
      </w:r>
    </w:p>
    <w:p/>
    <w:p>
      <w:pPr>
        <w:pStyle w:val="Heading2"/>
      </w:pPr>
      <w:r>
        <w:rPr>
          <w:b/>
          <w:sz w:val="36"/>
        </w:rPr>
        <w:t>Q: Will decorations damage my venue?</w:t>
      </w:r>
    </w:p>
    <w:p/>
    <w:p>
      <w:r>
        <w:rPr>
          <w:sz w:val="24"/>
        </w:rPr>
        <w:t>A: We use careful, non-damaging installation methods:</w:t>
      </w:r>
    </w:p>
    <w:p/>
    <w:p>
      <w:pPr>
        <w:pStyle w:val="ListBullet"/>
      </w:pPr>
      <w:r>
        <w:t>Balloon arches use stakes or weights, not adhesives</w:t>
      </w:r>
    </w:p>
    <w:p>
      <w:pPr>
        <w:pStyle w:val="ListBullet"/>
      </w:pPr>
      <w:r>
        <w:t>Tape and adhesive are of professional-grade, removable types</w:t>
      </w:r>
    </w:p>
    <w:p>
      <w:pPr>
        <w:pStyle w:val="ListBullet"/>
      </w:pPr>
      <w:r>
        <w:t>We protect floors and surfaces</w:t>
      </w:r>
    </w:p>
    <w:p>
      <w:pPr>
        <w:pStyle w:val="ListBullet"/>
      </w:pPr>
      <w:r>
        <w:t>We conduct setup and teardown carefully</w:t>
      </w:r>
    </w:p>
    <w:p/>
    <w:p>
      <w:r>
        <w:rPr>
          <w:sz w:val="24"/>
        </w:rPr>
        <w:t>We take care to ensure no damage to venues.</w:t>
      </w:r>
    </w:p>
    <w:p/>
    <w:p>
      <w:pPr>
        <w:pStyle w:val="Heading1"/>
      </w:pPr>
      <w:r>
        <w:rPr>
          <w:b/>
          <w:color w:val="0066CC"/>
          <w:sz w:val="44"/>
        </w:rPr>
        <w:t>Contact and Support</w:t>
      </w:r>
    </w:p>
    <w:p/>
    <w:p>
      <w:pPr>
        <w:pStyle w:val="Heading2"/>
      </w:pPr>
      <w:r>
        <w:rPr>
          <w:b/>
          <w:sz w:val="36"/>
        </w:rPr>
        <w:t>Q: How can I contact you?</w:t>
      </w:r>
    </w:p>
    <w:p/>
    <w:p>
      <w:r>
        <w:rPr>
          <w:sz w:val="24"/>
        </w:rPr>
        <w:t>A: Contact us through:</w:t>
      </w:r>
    </w:p>
    <w:p/>
    <w:p>
      <w:pPr>
        <w:pStyle w:val="ListBullet"/>
      </w:pPr>
      <w:r>
        <w:t>Phone: [Number]</w:t>
      </w:r>
    </w:p>
    <w:p>
      <w:pPr>
        <w:pStyle w:val="ListBullet"/>
      </w:pPr>
      <w:r>
        <w:t>WhatsApp: [Number]</w:t>
      </w:r>
    </w:p>
    <w:p>
      <w:pPr>
        <w:pStyle w:val="ListBullet"/>
      </w:pPr>
      <w:r>
        <w:t>Email: [Email]</w:t>
      </w:r>
    </w:p>
    <w:p>
      <w:pPr>
        <w:pStyle w:val="ListBullet"/>
      </w:pPr>
      <w:r>
        <w:t>Website: www.partyhubbangalore.com</w:t>
      </w:r>
    </w:p>
    <w:p/>
    <w:p>
      <w:pPr>
        <w:pStyle w:val="Heading2"/>
      </w:pPr>
      <w:r>
        <w:rPr>
          <w:b/>
          <w:sz w:val="36"/>
        </w:rPr>
        <w:t>Q: What are your operating hours?</w:t>
      </w:r>
    </w:p>
    <w:p/>
    <w:p>
      <w:r>
        <w:rPr>
          <w:sz w:val="24"/>
        </w:rPr>
        <w:t>A: We operate:</w:t>
      </w:r>
    </w:p>
    <w:p/>
    <w:p>
      <w:pPr>
        <w:pStyle w:val="ListBullet"/>
      </w:pPr>
      <w:r>
        <w:t>Monday to Saturday: 9:00 AM - 8:00 PM</w:t>
      </w:r>
    </w:p>
    <w:p>
      <w:pPr>
        <w:pStyle w:val="ListBullet"/>
      </w:pPr>
      <w:r>
        <w:t>Sunday: By special appointment only</w:t>
      </w:r>
    </w:p>
    <w:p>
      <w:pPr>
        <w:pStyle w:val="ListBullet"/>
      </w:pPr>
      <w:r>
        <w:t>Emergency support: Available for booked clients</w:t>
      </w:r>
    </w:p>
    <w:p/>
    <w:p>
      <w:pPr>
        <w:pStyle w:val="Heading2"/>
      </w:pPr>
      <w:r>
        <w:rPr>
          <w:b/>
          <w:sz w:val="36"/>
        </w:rPr>
        <w:t>Q: Do you offer consultation before booking?</w:t>
      </w:r>
    </w:p>
    <w:p/>
    <w:p>
      <w:r>
        <w:rPr>
          <w:sz w:val="24"/>
        </w:rPr>
        <w:t>A: Yes, we offer free initial consultation to discuss your requirements and provide guidance. This can be in-person, over phone, or via video call.</w:t>
      </w:r>
    </w:p>
    <w:p/>
    <w:p/>
    <w:p/>
    <w:p>
      <w:pPr>
        <w:pStyle w:val="Title"/>
        <w:jc w:val="center"/>
      </w:pPr>
      <w:r>
        <w:rPr>
          <w:b/>
          <w:color w:val="0066CC"/>
          <w:sz w:val="56"/>
        </w:rPr>
        <w:t>Chapter 11: Booking Process</w:t>
      </w:r>
    </w:p>
    <w:p/>
    <w:p>
      <w:r>
        <w:rPr>
          <w:sz w:val="24"/>
        </w:rPr>
        <w:t>A step-by-step guide to booking our services.</w:t>
      </w:r>
    </w:p>
    <w:p/>
    <w:p>
      <w:pPr>
        <w:jc w:val="center"/>
      </w:pPr>
      <w:r>
        <w:rPr>
          <w:i/>
          <w:color w:val="808080"/>
          <w:sz w:val="22"/>
        </w:rPr>
        <w:t>[IMAGE: Booking Process Banner]</w:t>
      </w:r>
    </w:p>
    <w:p/>
    <w:p>
      <w:pPr>
        <w:pStyle w:val="Heading1"/>
      </w:pPr>
      <w:r>
        <w:rPr>
          <w:b/>
          <w:color w:val="0066CC"/>
          <w:sz w:val="44"/>
        </w:rPr>
        <w:t>Step 1: Initial Inquiry</w:t>
      </w:r>
    </w:p>
    <w:p/>
    <w:p>
      <w:pPr>
        <w:jc w:val="center"/>
      </w:pPr>
      <w:r>
        <w:rPr>
          <w:b/>
          <w:sz w:val="28"/>
        </w:rPr>
        <w:t>How to Reach Us:</w:t>
      </w:r>
    </w:p>
    <w:p/>
    <w:p>
      <w:pPr>
        <w:pStyle w:val="ListBullet"/>
      </w:pPr>
      <w:r>
        <w:t>Call our customer service</w:t>
      </w:r>
    </w:p>
    <w:p>
      <w:pPr>
        <w:pStyle w:val="ListBullet"/>
      </w:pPr>
      <w:r>
        <w:t>Send WhatsApp message</w:t>
      </w:r>
    </w:p>
    <w:p>
      <w:pPr>
        <w:pStyle w:val="ListBullet"/>
      </w:pPr>
      <w:r>
        <w:t>Fill contact form on website</w:t>
      </w:r>
    </w:p>
    <w:p>
      <w:pPr>
        <w:pStyle w:val="ListBullet"/>
      </w:pPr>
      <w:r>
        <w:t>Email us</w:t>
      </w:r>
    </w:p>
    <w:p/>
    <w:p>
      <w:pPr>
        <w:jc w:val="center"/>
      </w:pPr>
      <w:r>
        <w:rPr>
          <w:b/>
          <w:sz w:val="28"/>
        </w:rPr>
        <w:t>Information to Provide:</w:t>
      </w:r>
    </w:p>
    <w:p/>
    <w:p>
      <w:pPr>
        <w:pStyle w:val="ListBullet"/>
      </w:pPr>
      <w:r>
        <w:t>Type of event (birthday, wedding, corporate, etc.)</w:t>
      </w:r>
    </w:p>
    <w:p>
      <w:pPr>
        <w:pStyle w:val="ListBullet"/>
      </w:pPr>
      <w:r>
        <w:t>Date and time of event</w:t>
      </w:r>
    </w:p>
    <w:p>
      <w:pPr>
        <w:pStyle w:val="ListBullet"/>
      </w:pPr>
      <w:r>
        <w:t>Venue location</w:t>
      </w:r>
    </w:p>
    <w:p>
      <w:pPr>
        <w:pStyle w:val="ListBullet"/>
      </w:pPr>
      <w:r>
        <w:t>Expected guest count</w:t>
      </w:r>
    </w:p>
    <w:p>
      <w:pPr>
        <w:pStyle w:val="ListBullet"/>
      </w:pPr>
      <w:r>
        <w:t>Theme or color preferences (if any)</w:t>
      </w:r>
    </w:p>
    <w:p>
      <w:pPr>
        <w:pStyle w:val="ListBullet"/>
      </w:pPr>
      <w:r>
        <w:t>Budget range</w:t>
      </w:r>
    </w:p>
    <w:p/>
    <w:p>
      <w:pPr>
        <w:pStyle w:val="Heading1"/>
      </w:pPr>
      <w:r>
        <w:rPr>
          <w:b/>
          <w:color w:val="0066CC"/>
          <w:sz w:val="44"/>
        </w:rPr>
        <w:t>Step 2: Consultation</w:t>
      </w:r>
    </w:p>
    <w:p/>
    <w:p>
      <w:pPr>
        <w:jc w:val="center"/>
      </w:pPr>
      <w:r>
        <w:rPr>
          <w:b/>
          <w:sz w:val="28"/>
        </w:rPr>
        <w:t>What to Expect:</w:t>
      </w:r>
    </w:p>
    <w:p/>
    <w:p>
      <w:pPr>
        <w:pStyle w:val="ListBullet"/>
      </w:pPr>
      <w:r>
        <w:t>Discussion of your requirements</w:t>
      </w:r>
    </w:p>
    <w:p>
      <w:pPr>
        <w:pStyle w:val="ListBullet"/>
      </w:pPr>
      <w:r>
        <w:t>Theme and design suggestions</w:t>
      </w:r>
    </w:p>
    <w:p>
      <w:pPr>
        <w:pStyle w:val="ListBullet"/>
      </w:pPr>
      <w:r>
        <w:t>Venue assessment recommendations</w:t>
      </w:r>
    </w:p>
    <w:p>
      <w:pPr>
        <w:pStyle w:val="ListBullet"/>
      </w:pPr>
      <w:r>
        <w:t>Initial quote presentation</w:t>
      </w:r>
    </w:p>
    <w:p>
      <w:pPr>
        <w:pStyle w:val="ListBullet"/>
      </w:pPr>
      <w:r>
        <w:t>Questions and clarifications</w:t>
      </w:r>
    </w:p>
    <w:p/>
    <w:p>
      <w:pPr>
        <w:jc w:val="center"/>
      </w:pPr>
      <w:r>
        <w:rPr>
          <w:b/>
          <w:sz w:val="28"/>
        </w:rPr>
        <w:t>Consultation Options:</w:t>
      </w:r>
    </w:p>
    <w:p/>
    <w:p>
      <w:pPr>
        <w:pStyle w:val="ListBullet"/>
      </w:pPr>
      <w:r>
        <w:t>Phone/WhatsApp call</w:t>
      </w:r>
    </w:p>
    <w:p>
      <w:pPr>
        <w:pStyle w:val="ListBullet"/>
      </w:pPr>
      <w:r>
        <w:t>Video call</w:t>
      </w:r>
    </w:p>
    <w:p>
      <w:pPr>
        <w:pStyle w:val="ListBullet"/>
      </w:pPr>
      <w:r>
        <w:t>In-person meeting at our office</w:t>
      </w:r>
    </w:p>
    <w:p>
      <w:pPr>
        <w:pStyle w:val="ListBullet"/>
      </w:pPr>
      <w:r>
        <w:t>Venue visit (for larger events)</w:t>
      </w:r>
    </w:p>
    <w:p/>
    <w:p>
      <w:pPr>
        <w:pStyle w:val="Heading1"/>
      </w:pPr>
      <w:r>
        <w:rPr>
          <w:b/>
          <w:color w:val="0066CC"/>
          <w:sz w:val="44"/>
        </w:rPr>
        <w:t>Step 3: Proposal and Quote</w:t>
      </w:r>
    </w:p>
    <w:p/>
    <w:p>
      <w:pPr>
        <w:jc w:val="center"/>
      </w:pPr>
      <w:r>
        <w:rPr>
          <w:b/>
          <w:sz w:val="28"/>
        </w:rPr>
        <w:t>What We Provide:</w:t>
      </w:r>
    </w:p>
    <w:p/>
    <w:p>
      <w:pPr>
        <w:pStyle w:val="ListBullet"/>
      </w:pPr>
      <w:r>
        <w:t>Detailed decoration proposal</w:t>
      </w:r>
    </w:p>
    <w:p>
      <w:pPr>
        <w:pStyle w:val="ListBullet"/>
      </w:pPr>
      <w:r>
        <w:t>Itemized quote with pricing</w:t>
      </w:r>
    </w:p>
    <w:p>
      <w:pPr>
        <w:pStyle w:val="ListBullet"/>
      </w:pPr>
      <w:r>
        <w:t>Package options (if applicable)</w:t>
      </w:r>
    </w:p>
    <w:p>
      <w:pPr>
        <w:pStyle w:val="ListBullet"/>
      </w:pPr>
      <w:r>
        <w:t>Timeline and schedule</w:t>
      </w:r>
    </w:p>
    <w:p>
      <w:pPr>
        <w:pStyle w:val="ListBullet"/>
      </w:pPr>
      <w:r>
        <w:t>Terms and conditions</w:t>
      </w:r>
    </w:p>
    <w:p/>
    <w:p>
      <w:pPr>
        <w:jc w:val="center"/>
      </w:pPr>
      <w:r>
        <w:rPr>
          <w:b/>
          <w:sz w:val="28"/>
        </w:rPr>
        <w:t>Proposal Includes:</w:t>
      </w:r>
    </w:p>
    <w:p/>
    <w:p>
      <w:pPr>
        <w:pStyle w:val="ListBullet"/>
      </w:pPr>
      <w:r>
        <w:t>Description of all decoration elements</w:t>
      </w:r>
    </w:p>
    <w:p>
      <w:pPr>
        <w:pStyle w:val="ListBullet"/>
      </w:pPr>
      <w:r>
        <w:t>Materials and quality information</w:t>
      </w:r>
    </w:p>
    <w:p>
      <w:pPr>
        <w:pStyle w:val="ListBullet"/>
      </w:pPr>
      <w:r>
        <w:t>Setup and teardown details</w:t>
      </w:r>
    </w:p>
    <w:p>
      <w:pPr>
        <w:pStyle w:val="ListBullet"/>
      </w:pPr>
      <w:r>
        <w:t>Any additional services</w:t>
      </w:r>
    </w:p>
    <w:p/>
    <w:p>
      <w:pPr>
        <w:pStyle w:val="Heading1"/>
      </w:pPr>
      <w:r>
        <w:rPr>
          <w:b/>
          <w:color w:val="0066CC"/>
          <w:sz w:val="44"/>
        </w:rPr>
        <w:t>Step 4: Confirmation</w:t>
      </w:r>
    </w:p>
    <w:p/>
    <w:p>
      <w:pPr>
        <w:jc w:val="center"/>
      </w:pPr>
      <w:r>
        <w:rPr>
          <w:b/>
          <w:sz w:val="28"/>
        </w:rPr>
        <w:t>To Confirm Booking:</w:t>
      </w:r>
    </w:p>
    <w:p/>
    <w:p>
      <w:pPr>
        <w:pStyle w:val="ListBullet"/>
      </w:pPr>
      <w:r>
        <w:t>Review proposal and quote</w:t>
      </w:r>
    </w:p>
    <w:p>
      <w:pPr>
        <w:pStyle w:val="ListBullet"/>
      </w:pPr>
      <w:r>
        <w:t>Discuss any modifications needed</w:t>
      </w:r>
    </w:p>
    <w:p>
      <w:pPr>
        <w:pStyle w:val="ListBullet"/>
      </w:pPr>
      <w:r>
        <w:t>Confirm final details</w:t>
      </w:r>
    </w:p>
    <w:p>
      <w:pPr>
        <w:pStyle w:val="ListBullet"/>
      </w:pPr>
      <w:r>
        <w:t>Pay advance amount (25-30%)</w:t>
      </w:r>
    </w:p>
    <w:p/>
    <w:p>
      <w:pPr>
        <w:jc w:val="center"/>
      </w:pPr>
      <w:r>
        <w:rPr>
          <w:b/>
          <w:sz w:val="28"/>
        </w:rPr>
        <w:t>Upon Confirmation:</w:t>
      </w:r>
    </w:p>
    <w:p/>
    <w:p>
      <w:pPr>
        <w:pStyle w:val="ListBullet"/>
      </w:pPr>
      <w:r>
        <w:t>Receive booking confirmation</w:t>
      </w:r>
    </w:p>
    <w:p>
      <w:pPr>
        <w:pStyle w:val="ListBullet"/>
      </w:pPr>
      <w:r>
        <w:t>Get event timeline</w:t>
      </w:r>
    </w:p>
    <w:p>
      <w:pPr>
        <w:pStyle w:val="ListBullet"/>
      </w:pPr>
      <w:r>
        <w:t>Receive contact numbers</w:t>
      </w:r>
    </w:p>
    <w:p>
      <w:pPr>
        <w:pStyle w:val="ListBullet"/>
      </w:pPr>
      <w:r>
        <w:t>Schedule pre-event follow-up</w:t>
      </w:r>
    </w:p>
    <w:p/>
    <w:p>
      <w:pPr>
        <w:pStyle w:val="Heading1"/>
      </w:pPr>
      <w:r>
        <w:rPr>
          <w:b/>
          <w:color w:val="0066CC"/>
          <w:sz w:val="44"/>
        </w:rPr>
        <w:t>Step 5: Pre-Event Coordination</w:t>
      </w:r>
    </w:p>
    <w:p/>
    <w:p>
      <w:pPr>
        <w:jc w:val="center"/>
      </w:pPr>
      <w:r>
        <w:rPr>
          <w:b/>
          <w:sz w:val="28"/>
        </w:rPr>
        <w:t>Before Your Event:</w:t>
      </w:r>
    </w:p>
    <w:p/>
    <w:p>
      <w:pPr>
        <w:pStyle w:val="ListBullet"/>
      </w:pPr>
      <w:r>
        <w:t>Finalize all details (1 week before)</w:t>
      </w:r>
    </w:p>
    <w:p>
      <w:pPr>
        <w:pStyle w:val="ListBullet"/>
      </w:pPr>
      <w:r>
        <w:t>Confirm timing and logistics</w:t>
      </w:r>
    </w:p>
    <w:p>
      <w:pPr>
        <w:pStyle w:val="ListBullet"/>
      </w:pPr>
      <w:r>
        <w:t>Discuss any last-minute changes</w:t>
      </w:r>
    </w:p>
    <w:p>
      <w:pPr>
        <w:pStyle w:val="ListBullet"/>
      </w:pPr>
      <w:r>
        <w:t>Final payment collection</w:t>
      </w:r>
    </w:p>
    <w:p>
      <w:pPr>
        <w:pStyle w:val="ListBullet"/>
      </w:pPr>
      <w:r>
        <w:t>Share venue access details</w:t>
      </w:r>
    </w:p>
    <w:p/>
    <w:p>
      <w:pPr>
        <w:jc w:val="center"/>
      </w:pPr>
      <w:r>
        <w:rPr>
          <w:b/>
          <w:sz w:val="28"/>
        </w:rPr>
        <w:t>Communication:</w:t>
      </w:r>
    </w:p>
    <w:p/>
    <w:p>
      <w:pPr>
        <w:pStyle w:val="ListBullet"/>
      </w:pPr>
      <w:r>
        <w:t>Direct contact with your coordinator</w:t>
      </w:r>
    </w:p>
    <w:p>
      <w:pPr>
        <w:pStyle w:val="ListBullet"/>
      </w:pPr>
      <w:r>
        <w:t>WhatsApp group for quick updates</w:t>
      </w:r>
    </w:p>
    <w:p>
      <w:pPr>
        <w:pStyle w:val="ListBullet"/>
      </w:pPr>
      <w:r>
        <w:t>Reconfirm time and location</w:t>
      </w:r>
    </w:p>
    <w:p/>
    <w:p>
      <w:pPr>
        <w:pStyle w:val="Heading1"/>
      </w:pPr>
      <w:r>
        <w:rPr>
          <w:b/>
          <w:color w:val="0066CC"/>
          <w:sz w:val="44"/>
        </w:rPr>
        <w:t>Step 6: Event Day</w:t>
      </w:r>
    </w:p>
    <w:p/>
    <w:p>
      <w:pPr>
        <w:jc w:val="center"/>
      </w:pPr>
      <w:r>
        <w:rPr>
          <w:b/>
          <w:sz w:val="28"/>
        </w:rPr>
        <w:t>What Happens:</w:t>
      </w:r>
    </w:p>
    <w:p/>
    <w:p>
      <w:pPr>
        <w:pStyle w:val="ListBullet"/>
      </w:pPr>
      <w:r>
        <w:t>Team arrives at scheduled time</w:t>
      </w:r>
    </w:p>
    <w:p>
      <w:pPr>
        <w:pStyle w:val="ListBullet"/>
      </w:pPr>
      <w:r>
        <w:t>Professional setup begins</w:t>
      </w:r>
    </w:p>
    <w:p>
      <w:pPr>
        <w:pStyle w:val="ListBullet"/>
      </w:pPr>
      <w:r>
        <w:t>Complete decoration installation</w:t>
      </w:r>
    </w:p>
    <w:p>
      <w:pPr>
        <w:pStyle w:val="ListBullet"/>
      </w:pPr>
      <w:r>
        <w:t>Final review and adjustments</w:t>
      </w:r>
    </w:p>
    <w:p>
      <w:pPr>
        <w:pStyle w:val="ListBullet"/>
      </w:pPr>
      <w:r>
        <w:t>Coordinate with other vendors if needed</w:t>
      </w:r>
    </w:p>
    <w:p>
      <w:pPr>
        <w:pStyle w:val="ListBullet"/>
      </w:pPr>
      <w:r>
        <w:t>Ensure everything meets your expectations</w:t>
      </w:r>
    </w:p>
    <w:p/>
    <w:p>
      <w:pPr>
        <w:jc w:val="center"/>
      </w:pPr>
      <w:r>
        <w:rPr>
          <w:b/>
          <w:sz w:val="28"/>
        </w:rPr>
        <w:t>During Event:</w:t>
      </w:r>
    </w:p>
    <w:p/>
    <w:p>
      <w:pPr>
        <w:pStyle w:val="ListBullet"/>
      </w:pPr>
      <w:r>
        <w:t>Team remains available if needed</w:t>
      </w:r>
    </w:p>
    <w:p>
      <w:pPr>
        <w:pStyle w:val="ListBullet"/>
      </w:pPr>
      <w:r>
        <w:t>Address any concerns</w:t>
      </w:r>
    </w:p>
    <w:p>
      <w:pPr>
        <w:pStyle w:val="ListBullet"/>
      </w:pPr>
      <w:r>
        <w:t>Handle any adjustments</w:t>
      </w:r>
    </w:p>
    <w:p/>
    <w:p>
      <w:pPr>
        <w:pStyle w:val="Heading1"/>
      </w:pPr>
      <w:r>
        <w:rPr>
          <w:b/>
          <w:color w:val="0066CC"/>
          <w:sz w:val="44"/>
        </w:rPr>
        <w:t>Step 7: Post-Event</w:t>
      </w:r>
    </w:p>
    <w:p/>
    <w:p>
      <w:pPr>
        <w:jc w:val="center"/>
      </w:pPr>
      <w:r>
        <w:rPr>
          <w:b/>
          <w:sz w:val="28"/>
        </w:rPr>
        <w:t>After Your Event:</w:t>
      </w:r>
    </w:p>
    <w:p/>
    <w:p>
      <w:pPr>
        <w:pStyle w:val="ListBullet"/>
      </w:pPr>
      <w:r>
        <w:t>Post-event cleanup</w:t>
      </w:r>
    </w:p>
    <w:p>
      <w:pPr>
        <w:pStyle w:val="ListBullet"/>
      </w:pPr>
      <w:r>
        <w:t>Removal of decoration materials</w:t>
      </w:r>
    </w:p>
    <w:p>
      <w:pPr>
        <w:pStyle w:val="ListBullet"/>
      </w:pPr>
      <w:r>
        <w:t>Collection of any feedback</w:t>
      </w:r>
    </w:p>
    <w:p>
      <w:pPr>
        <w:pStyle w:val="ListBullet"/>
      </w:pPr>
      <w:r>
        <w:t>Thank you communication</w:t>
      </w:r>
    </w:p>
    <w:p/>
    <w:p>
      <w:pPr>
        <w:jc w:val="center"/>
      </w:pPr>
      <w:r>
        <w:rPr>
          <w:b/>
          <w:sz w:val="28"/>
        </w:rPr>
        <w:t>Follow-Up:</w:t>
      </w:r>
    </w:p>
    <w:p/>
    <w:p>
      <w:pPr>
        <w:pStyle w:val="ListBullet"/>
      </w:pPr>
      <w:r>
        <w:t>Check if everything met expectations</w:t>
      </w:r>
    </w:p>
    <w:p>
      <w:pPr>
        <w:pStyle w:val="ListBullet"/>
      </w:pPr>
      <w:r>
        <w:t>Request feedback/testimonial</w:t>
      </w:r>
    </w:p>
    <w:p>
      <w:pPr>
        <w:pStyle w:val="ListBullet"/>
      </w:pPr>
      <w:r>
        <w:t>Share any photos for our portfolio</w:t>
      </w:r>
    </w:p>
    <w:p/>
    <w:p/>
    <w:p/>
    <w:p>
      <w:pPr>
        <w:pStyle w:val="Title"/>
        <w:jc w:val="center"/>
      </w:pPr>
      <w:r>
        <w:rPr>
          <w:b/>
          <w:color w:val="0066CC"/>
          <w:sz w:val="56"/>
        </w:rPr>
        <w:t>Chapter 12: Conclusion &amp; Call to Action</w:t>
      </w:r>
    </w:p>
    <w:p/>
    <w:p>
      <w:pPr>
        <w:pStyle w:val="Heading1"/>
      </w:pPr>
      <w:r>
        <w:rPr>
          <w:b/>
          <w:color w:val="0066CC"/>
          <w:sz w:val="44"/>
        </w:rPr>
        <w:t>Thank You for Choosing Party Hub</w:t>
      </w:r>
    </w:p>
    <w:p/>
    <w:p>
      <w:r>
        <w:rPr>
          <w:sz w:val="24"/>
        </w:rPr>
        <w:t>Thank you for taking the time to learn about Party Hub and our comprehensive party decoration services in Bangalore. We hope this document has given you valuable insights into what we offer and how we can make your next celebration extraordinary.</w:t>
      </w:r>
    </w:p>
    <w:p/>
    <w:p>
      <w:pPr>
        <w:jc w:val="center"/>
      </w:pPr>
      <w:r>
        <w:rPr>
          <w:i/>
          <w:color w:val="808080"/>
          <w:sz w:val="22"/>
        </w:rPr>
        <w:t>[IMAGE: Thank You Banner]</w:t>
      </w:r>
    </w:p>
    <w:p/>
    <w:p>
      <w:r>
        <w:rPr>
          <w:sz w:val="24"/>
        </w:rPr>
        <w:t>At Party Hub, we genuinely believe that every celebration deserves to be special. Whether you're planning an intimate birthday party for your little one, a romantic anniversary dinner, a joyous baby shower, a professional corporate event, or the wedding of your dreams, we're here to transform your vision into reality.</w:t>
      </w:r>
    </w:p>
    <w:p/>
    <w:p>
      <w:r>
        <w:rPr>
          <w:sz w:val="24"/>
        </w:rPr>
        <w:t>Our team of talented designers, skilled decorators, and dedicated professionals work tirelessly to ensure every detail is perfect. We understand that behind every celebration is a story - of love, of achievement, of family, of friendship - and we're honored to help tell that story through our decorations.</w:t>
      </w:r>
    </w:p>
    <w:p/>
    <w:p>
      <w:pPr>
        <w:pStyle w:val="Heading1"/>
      </w:pPr>
      <w:r>
        <w:rPr>
          <w:b/>
          <w:color w:val="0066CC"/>
          <w:sz w:val="44"/>
        </w:rPr>
        <w:t>Why Party Hub?</w:t>
      </w:r>
    </w:p>
    <w:p/>
    <w:p>
      <w:r>
        <w:rPr>
          <w:sz w:val="24"/>
        </w:rPr>
        <w:t>**Experience:** Over a decade of creating memorable celebrations across Bangalore</w:t>
      </w:r>
    </w:p>
    <w:p/>
    <w:p>
      <w:r>
        <w:rPr>
          <w:sz w:val="24"/>
        </w:rPr>
        <w:t>**Quality:** Premium materials and exceptional craftsmanship</w:t>
      </w:r>
    </w:p>
    <w:p/>
    <w:p>
      <w:r>
        <w:rPr>
          <w:sz w:val="24"/>
        </w:rPr>
        <w:t>**Creativity:** Innovative designs tailored to your vision</w:t>
      </w:r>
    </w:p>
    <w:p/>
    <w:p>
      <w:r>
        <w:rPr>
          <w:sz w:val="24"/>
        </w:rPr>
        <w:t>**Reliability:** Professional service you can trust</w:t>
      </w:r>
    </w:p>
    <w:p/>
    <w:p>
      <w:r>
        <w:rPr>
          <w:sz w:val="24"/>
        </w:rPr>
        <w:t>**Range:** Comprehensive services for all celebration types</w:t>
      </w:r>
    </w:p>
    <w:p/>
    <w:p>
      <w:r>
        <w:rPr>
          <w:sz w:val="24"/>
        </w:rPr>
        <w:t>**Coverage:** Serving all major areas of Bangalore</w:t>
      </w:r>
    </w:p>
    <w:p/>
    <w:p>
      <w:r>
        <w:rPr>
          <w:sz w:val="24"/>
        </w:rPr>
        <w:t>**Customer Focus:** Your satisfaction is our priority</w:t>
      </w:r>
    </w:p>
    <w:p/>
    <w:p>
      <w:pPr>
        <w:pStyle w:val="Heading1"/>
      </w:pPr>
      <w:r>
        <w:rPr>
          <w:b/>
          <w:color w:val="0066CC"/>
          <w:sz w:val="44"/>
        </w:rPr>
        <w:t>Ready to Start Planning?</w:t>
      </w:r>
    </w:p>
    <w:p/>
    <w:p>
      <w:pPr>
        <w:jc w:val="center"/>
      </w:pPr>
      <w:r>
        <w:rPr>
          <w:b/>
          <w:sz w:val="28"/>
        </w:rPr>
        <w:t>Contact us today to begin planning your next celebration:</w:t>
      </w:r>
    </w:p>
    <w:p/>
    <w:p>
      <w:r>
        <w:rPr>
          <w:sz w:val="24"/>
        </w:rPr>
        <w:t>**Phone:** [Your Phone Number]</w:t>
      </w:r>
    </w:p>
    <w:p/>
    <w:p>
      <w:r>
        <w:rPr>
          <w:sz w:val="24"/>
        </w:rPr>
        <w:t>**WhatsApp:** [Your WhatsApp Number]</w:t>
      </w:r>
    </w:p>
    <w:p/>
    <w:p>
      <w:r>
        <w:rPr>
          <w:sz w:val="24"/>
        </w:rPr>
        <w:t>**Email:** info@partyhubbangalore.com</w:t>
      </w:r>
    </w:p>
    <w:p/>
    <w:p>
      <w:r>
        <w:rPr>
          <w:sz w:val="24"/>
        </w:rPr>
        <w:t>**Website:** www.partyhubbangalore.com</w:t>
      </w:r>
    </w:p>
    <w:p/>
    <w:p>
      <w:r>
        <w:rPr>
          <w:sz w:val="24"/>
        </w:rPr>
        <w:t>**Address:** [Your Address in Bangalore]</w:t>
      </w:r>
    </w:p>
    <w:p/>
    <w:p>
      <w:pPr>
        <w:pStyle w:val="Heading1"/>
      </w:pPr>
      <w:r>
        <w:rPr>
          <w:b/>
          <w:color w:val="0066CC"/>
          <w:sz w:val="44"/>
        </w:rPr>
        <w:t>Follow Us</w:t>
      </w:r>
    </w:p>
    <w:p/>
    <w:p>
      <w:r>
        <w:rPr>
          <w:sz w:val="24"/>
        </w:rPr>
        <w:t>Stay updated with our latest work, trends, and inspiration:</w:t>
      </w:r>
    </w:p>
    <w:p/>
    <w:p>
      <w:pPr>
        <w:pStyle w:val="ListBullet"/>
      </w:pPr>
      <w:r>
        <w:t>Instagram: @partyhubbangalore</w:t>
      </w:r>
    </w:p>
    <w:p>
      <w:pPr>
        <w:pStyle w:val="ListBullet"/>
      </w:pPr>
      <w:r>
        <w:t>Facebook: Party Hub Bangalore</w:t>
      </w:r>
    </w:p>
    <w:p>
      <w:pPr>
        <w:pStyle w:val="ListBullet"/>
      </w:pPr>
      <w:r>
        <w:t>Pinterest: partyhubbangalore</w:t>
      </w:r>
    </w:p>
    <w:p/>
    <w:p>
      <w:pPr>
        <w:pStyle w:val="Heading1"/>
      </w:pPr>
      <w:r>
        <w:rPr>
          <w:b/>
          <w:color w:val="0066CC"/>
          <w:sz w:val="44"/>
        </w:rPr>
        <w:t>Special Offer</w:t>
      </w:r>
    </w:p>
    <w:p/>
    <w:p>
      <w:pPr>
        <w:jc w:val="center"/>
      </w:pPr>
      <w:r>
        <w:rPr>
          <w:b/>
          <w:sz w:val="28"/>
        </w:rPr>
        <w:t>For readers of this document:</w:t>
      </w:r>
    </w:p>
    <w:p/>
    <w:p>
      <w:r>
        <w:rPr>
          <w:sz w:val="24"/>
        </w:rPr>
        <w:t>Mention that you received this information document and receive **5% off** your first booking with us!</w:t>
      </w:r>
    </w:p>
    <w:p/>
    <w:p>
      <w:r>
        <w:rPr>
          <w:sz w:val="24"/>
        </w:rPr>
        <w:t>*Terms and conditions apply. Discount valid for bookings within 60 days of receiving this document.*</w:t>
      </w:r>
    </w:p>
    <w:p/>
    <w:p/>
    <w:p/>
    <w:p>
      <w:pPr>
        <w:pStyle w:val="Heading1"/>
      </w:pPr>
      <w:r>
        <w:rPr>
          <w:b/>
          <w:color w:val="0066CC"/>
          <w:sz w:val="44"/>
        </w:rPr>
        <w:t>Let's Create Something Beautiful Together</w:t>
      </w:r>
    </w:p>
    <w:p/>
    <w:p>
      <w:r>
        <w:rPr>
          <w:sz w:val="24"/>
        </w:rPr>
        <w:t>Every great celebration starts with a dream. Whether you already have a clear vision or just know you want something special, we're here to help you create the celebration of your dreams.</w:t>
      </w:r>
    </w:p>
    <w:p/>
    <w:p>
      <w:pPr>
        <w:jc w:val="center"/>
      </w:pPr>
      <w:r>
        <w:rPr>
          <w:b/>
          <w:sz w:val="28"/>
        </w:rPr>
        <w:t>Contact us today - let's make your next celebration unforgettable!</w:t>
      </w:r>
    </w:p>
    <w:p/>
    <w:p/>
    <w:p/>
    <w:p>
      <w:r>
        <w:rPr>
          <w:sz w:val="24"/>
        </w:rPr>
        <w:t>*Document prepared by Party Hub - Bangalore's Premier Party Decoration Services*</w:t>
      </w:r>
    </w:p>
    <w:p/>
    <w:p>
      <w:r>
        <w:rPr>
          <w:sz w:val="24"/>
        </w:rPr>
        <w:t>*© Party Hub. All rights reserved.*</w:t>
      </w:r>
    </w:p>
    <w:p/>
    <w:p>
      <w:r>
        <w:rPr>
          <w:sz w:val="24"/>
        </w:rPr>
        <w:t>*Last Updated: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