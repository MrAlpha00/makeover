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before="0"/>
        <w:jc w:val="center"/>
      </w:pPr>
      <w:r>
        <w:rPr>
          <w:rFonts w:ascii="Times New Roman" w:hAnsi="Times New Roman"/>
          <w:b/>
          <w:i w:val="0"/>
          <w:color w:val="000000"/>
          <w:sz w:val="36"/>
        </w:rPr>
        <w:t>SRI SHAKTHI INSTITUTE OF ENGINEERING AND TECHNOLOGY</w:t>
      </w:r>
    </w:p>
    <w:p>
      <w:pPr>
        <w:spacing w:after="80" w:before="0"/>
        <w:jc w:val="center"/>
      </w:pPr>
      <w:r>
        <w:rPr>
          <w:rFonts w:ascii="Times New Roman" w:hAnsi="Times New Roman"/>
          <w:b w:val="0"/>
          <w:i/>
          <w:color w:val="000000"/>
          <w:sz w:val="24"/>
        </w:rPr>
        <w:t>(An Autonomous Institution)</w:t>
      </w:r>
    </w:p>
    <w:p>
      <w:pPr>
        <w:spacing w:after="80" w:before="0"/>
        <w:jc w:val="center"/>
      </w:pPr>
      <w:r>
        <w:rPr>
          <w:rFonts w:ascii="Times New Roman" w:hAnsi="Times New Roman"/>
          <w:b w:val="0"/>
          <w:i/>
          <w:color w:val="000000"/>
          <w:sz w:val="22"/>
        </w:rPr>
        <w:t>Approved by AICTE, New Delhi &amp; Affiliated to Anna University, Chennai</w:t>
      </w:r>
    </w:p>
    <w:p>
      <w:pPr>
        <w:spacing w:after="480" w:before="0"/>
        <w:jc w:val="center"/>
      </w:pPr>
      <w:r>
        <w:rPr>
          <w:rFonts w:ascii="Times New Roman" w:hAnsi="Times New Roman"/>
          <w:b/>
          <w:i w:val="0"/>
          <w:color w:val="000000"/>
          <w:sz w:val="24"/>
        </w:rPr>
        <w:t>Coimbatore - 641 062</w:t>
      </w:r>
    </w:p>
    <w:p>
      <w:pPr>
        <w:spacing w:after="240" w:before="0"/>
        <w:jc w:val="center"/>
      </w:pPr>
      <w:r>
        <w:rPr>
          <w:rFonts w:ascii="Times New Roman" w:hAnsi="Times New Roman"/>
          <w:b w:val="0"/>
          <w:i w:val="0"/>
          <w:color w:val="000000"/>
          <w:sz w:val="28"/>
        </w:rPr>
        <w:t>A Project Report on</w:t>
      </w:r>
    </w:p>
    <w:p>
      <w:pPr>
        <w:spacing w:after="480"/>
        <w:jc w:val="center"/>
      </w:pPr>
      <w:r>
        <w:rPr>
          <w:rFonts w:ascii="Times New Roman" w:hAnsi="Times New Roman"/>
          <w:b/>
          <w:color w:val="003366"/>
          <w:sz w:val="44"/>
        </w:rPr>
        <w:t>DIGITAL MAKEOVER AND STYLE</w:t>
        <w:br/>
        <w:t>RECOMMENDATION SYSTEM</w:t>
      </w:r>
    </w:p>
    <w:p>
      <w:pPr>
        <w:spacing w:after="120" w:before="0"/>
        <w:jc w:val="center"/>
      </w:pPr>
      <w:r>
        <w:rPr>
          <w:rFonts w:ascii="Times New Roman" w:hAnsi="Times New Roman"/>
          <w:b w:val="0"/>
          <w:i w:val="0"/>
          <w:color w:val="000000"/>
          <w:sz w:val="24"/>
        </w:rPr>
        <w:t>Submitted by</w:t>
      </w:r>
    </w:p>
    <w:p>
      <w:pPr>
        <w:spacing w:after="40" w:before="0"/>
        <w:jc w:val="center"/>
      </w:pPr>
      <w:r>
        <w:rPr>
          <w:rFonts w:ascii="Times New Roman" w:hAnsi="Times New Roman"/>
          <w:b w:val="0"/>
          <w:i w:val="0"/>
          <w:color w:val="000000"/>
          <w:sz w:val="24"/>
        </w:rPr>
        <w:t>Student Name 1 (Register No: XXXXXXX)</w:t>
      </w:r>
    </w:p>
    <w:p>
      <w:pPr>
        <w:spacing w:after="40" w:before="0"/>
        <w:jc w:val="center"/>
      </w:pPr>
      <w:r>
        <w:rPr>
          <w:rFonts w:ascii="Times New Roman" w:hAnsi="Times New Roman"/>
          <w:b w:val="0"/>
          <w:i w:val="0"/>
          <w:color w:val="000000"/>
          <w:sz w:val="24"/>
        </w:rPr>
        <w:t>Student Name 2 (Register No: XXXXXXX)</w:t>
      </w:r>
    </w:p>
    <w:p>
      <w:pPr>
        <w:spacing w:after="40" w:before="0"/>
        <w:jc w:val="center"/>
      </w:pPr>
      <w:r>
        <w:rPr>
          <w:rFonts w:ascii="Times New Roman" w:hAnsi="Times New Roman"/>
          <w:b w:val="0"/>
          <w:i w:val="0"/>
          <w:color w:val="000000"/>
          <w:sz w:val="24"/>
        </w:rPr>
        <w:t>Student Name 3 (Register No: XXXXXXX)</w:t>
      </w:r>
    </w:p>
    <w:p>
      <w:pPr>
        <w:spacing w:after="360" w:before="0"/>
        <w:jc w:val="center"/>
      </w:pPr>
      <w:r>
        <w:rPr>
          <w:rFonts w:ascii="Times New Roman" w:hAnsi="Times New Roman"/>
          <w:b w:val="0"/>
          <w:i w:val="0"/>
          <w:color w:val="000000"/>
          <w:sz w:val="24"/>
        </w:rPr>
        <w:t>Student Name 4 (Register No: XXXXXXX)</w:t>
      </w:r>
    </w:p>
    <w:p>
      <w:pPr>
        <w:spacing w:after="120" w:before="0"/>
        <w:jc w:val="center"/>
      </w:pPr>
      <w:r>
        <w:rPr>
          <w:rFonts w:ascii="Times New Roman" w:hAnsi="Times New Roman"/>
          <w:b w:val="0"/>
          <w:i w:val="0"/>
          <w:color w:val="000000"/>
          <w:sz w:val="24"/>
        </w:rPr>
        <w:t>Under the Guidance of</w:t>
      </w:r>
    </w:p>
    <w:p>
      <w:pPr>
        <w:spacing w:after="40" w:before="0"/>
        <w:jc w:val="center"/>
      </w:pPr>
      <w:r>
        <w:rPr>
          <w:rFonts w:ascii="Times New Roman" w:hAnsi="Times New Roman"/>
          <w:b/>
          <w:i w:val="0"/>
          <w:color w:val="000000"/>
          <w:sz w:val="24"/>
        </w:rPr>
        <w:t>Dr. GUIDE NAME, M.E., Ph.D.</w:t>
      </w:r>
    </w:p>
    <w:p>
      <w:pPr>
        <w:spacing w:after="40" w:before="0"/>
        <w:jc w:val="center"/>
      </w:pPr>
      <w:r>
        <w:rPr>
          <w:rFonts w:ascii="Times New Roman" w:hAnsi="Times New Roman"/>
          <w:b w:val="0"/>
          <w:i w:val="0"/>
          <w:color w:val="000000"/>
          <w:sz w:val="22"/>
        </w:rPr>
        <w:t>Assistant Professor / Associate Professor</w:t>
      </w:r>
    </w:p>
    <w:p>
      <w:pPr>
        <w:spacing w:after="360" w:before="0"/>
        <w:jc w:val="center"/>
      </w:pPr>
      <w:r>
        <w:rPr>
          <w:rFonts w:ascii="Times New Roman" w:hAnsi="Times New Roman"/>
          <w:b w:val="0"/>
          <w:i w:val="0"/>
          <w:color w:val="000000"/>
          <w:sz w:val="22"/>
        </w:rPr>
        <w:t>Department of Computer Science Engineering</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College Logo ]</w:t>
      </w:r>
    </w:p>
    <w:p>
      <w:pPr>
        <w:spacing w:after="240" w:before="0"/>
        <w:jc w:val="center"/>
      </w:pPr>
      <w:r>
        <w:rPr>
          <w:rFonts w:ascii="Times New Roman" w:hAnsi="Times New Roman"/>
          <w:b/>
          <w:i w:val="0"/>
          <w:color w:val="000000"/>
          <w:sz w:val="28"/>
        </w:rPr>
        <w:t>Academic Year 2025 - 2026</w:t>
      </w:r>
    </w:p>
    <w:p>
      <w:r>
        <w:br w:type="page"/>
      </w:r>
    </w:p>
    <w:p>
      <w:pPr>
        <w:spacing w:after="360" w:before="0"/>
        <w:jc w:val="center"/>
      </w:pPr>
      <w:r>
        <w:rPr>
          <w:rFonts w:ascii="Times New Roman" w:hAnsi="Times New Roman"/>
          <w:b/>
          <w:i w:val="0"/>
          <w:color w:val="000000"/>
          <w:sz w:val="32"/>
        </w:rPr>
        <w:t>BONAFIDE CERTIFICATE</w:t>
      </w:r>
    </w:p>
    <w:p>
      <w:pPr>
        <w:spacing w:after="240" w:before="0"/>
        <w:jc w:val="both"/>
      </w:pPr>
      <w:r>
        <w:rPr>
          <w:rFonts w:ascii="Times New Roman" w:hAnsi="Times New Roman"/>
          <w:b w:val="0"/>
          <w:i w:val="0"/>
          <w:color w:val="000000"/>
          <w:sz w:val="24"/>
        </w:rPr>
        <w:t>This is to certify that the project report entitled "DIGITAL MAKEOVER AND STYLE RECOMMENDATION SYSTEM" is the bonafide work of Student Name 1, Student Name 2, Student Name 3, and Student Name 4 who carried out the project work under our supervision and guidance. This report is submitted in partial fulfillment of the requirements for the award of the degree of Bachelor of Engineering in Computer Science and Engineering by Anna University, Chennai during the academic year 2025-2026.</w:t>
      </w:r>
    </w:p>
    <w:p/>
    <w:p>
      <w:pPr>
        <w:spacing w:after="480"/>
      </w:pPr>
      <w:r>
        <w:rPr>
          <w:rFonts w:ascii="Times New Roman" w:hAnsi="Times New Roman"/>
          <w:sz w:val="24"/>
        </w:rPr>
        <w:t>Guide Signature</w:t>
      </w:r>
    </w:p>
    <w:p>
      <w:pPr>
        <w:spacing w:after="120"/>
      </w:pPr>
      <w:r>
        <w:rPr>
          <w:rFonts w:ascii="Times New Roman" w:hAnsi="Times New Roman"/>
          <w:b/>
        </w:rPr>
        <w:t>Dr. GUIDE NAME, M.E., Ph.D.</w:t>
      </w:r>
    </w:p>
    <w:p>
      <w:r>
        <w:rPr>
          <w:rFonts w:ascii="Times New Roman" w:hAnsi="Times New Roman"/>
        </w:rPr>
        <w:t>Assistant Professor / Associate Professor</w:t>
      </w:r>
    </w:p>
    <w:p>
      <w:r>
        <w:rPr>
          <w:rFonts w:ascii="Times New Roman" w:hAnsi="Times New Roman"/>
        </w:rPr>
        <w:t>Department of Computer Science Engineering</w:t>
      </w:r>
    </w:p>
    <w:p/>
    <w:p>
      <w:pPr>
        <w:spacing w:after="120"/>
      </w:pPr>
      <w:r>
        <w:rPr>
          <w:rFonts w:ascii="Times New Roman" w:hAnsi="Times New Roman"/>
        </w:rPr>
        <w:t>Head of the Department Signature</w:t>
      </w:r>
    </w:p>
    <w:p>
      <w:pPr>
        <w:spacing w:after="120"/>
      </w:pPr>
      <w:r>
        <w:rPr>
          <w:rFonts w:ascii="Times New Roman" w:hAnsi="Times New Roman"/>
          <w:b/>
        </w:rPr>
        <w:t>Dr. HOD NAME, M.E., Ph.D.</w:t>
      </w:r>
    </w:p>
    <w:p>
      <w:r>
        <w:rPr>
          <w:rFonts w:ascii="Times New Roman" w:hAnsi="Times New Roman"/>
        </w:rPr>
        <w:t>Professor and Head</w:t>
      </w:r>
    </w:p>
    <w:p>
      <w:r>
        <w:rPr>
          <w:rFonts w:ascii="Times New Roman" w:hAnsi="Times New Roman"/>
        </w:rPr>
        <w:t>Department of Computer Science Engineering</w:t>
      </w:r>
    </w:p>
    <w:p>
      <w:r>
        <w:br w:type="page"/>
      </w:r>
    </w:p>
    <w:p>
      <w:pPr>
        <w:pStyle w:val="Heading1"/>
      </w:pPr>
      <w:r>
        <w:rPr>
          <w:rFonts w:ascii="Times New Roman" w:hAnsi="Times New Roman"/>
          <w:color w:val="003366"/>
        </w:rPr>
        <w:t>ACKNOWLEDGEMENT</w:t>
      </w:r>
    </w:p>
    <w:p/>
    <w:p>
      <w:pPr>
        <w:spacing w:after="240" w:before="0"/>
        <w:jc w:val="both"/>
      </w:pPr>
      <w:r>
        <w:rPr>
          <w:rFonts w:ascii="Times New Roman" w:hAnsi="Times New Roman"/>
          <w:b w:val="0"/>
          <w:i w:val="0"/>
          <w:color w:val="000000"/>
          <w:sz w:val="24"/>
        </w:rPr>
        <w:t>We would like to express our heartfelt gratitude to all those who have contributed to the successful completion of this project.</w:t>
      </w:r>
    </w:p>
    <w:p>
      <w:pPr>
        <w:spacing w:after="240" w:before="0"/>
        <w:jc w:val="both"/>
      </w:pPr>
      <w:r>
        <w:rPr>
          <w:rFonts w:ascii="Times New Roman" w:hAnsi="Times New Roman"/>
          <w:b w:val="0"/>
          <w:i w:val="0"/>
          <w:color w:val="000000"/>
          <w:sz w:val="24"/>
        </w:rPr>
        <w:t>First and foremost, we express our sincere gratitude to the Management of Sri Shakthi Institute of Engineering and Technology for providing us with the necessary infrastructure and facilities to carry out this project work.</w:t>
      </w:r>
    </w:p>
    <w:p>
      <w:pPr>
        <w:spacing w:after="240" w:before="0"/>
        <w:jc w:val="both"/>
      </w:pPr>
      <w:r>
        <w:rPr>
          <w:rFonts w:ascii="Times New Roman" w:hAnsi="Times New Roman"/>
          <w:b w:val="0"/>
          <w:i w:val="0"/>
          <w:color w:val="000000"/>
          <w:sz w:val="24"/>
        </w:rPr>
        <w:t>We are deeply indebted to our Principal, Dr. PRINCIPAL NAME, M.E., Ph.D., for his constant encouragement and support throughout the course of this project.</w:t>
      </w:r>
    </w:p>
    <w:p>
      <w:pPr>
        <w:spacing w:after="240" w:before="0"/>
        <w:jc w:val="both"/>
      </w:pPr>
      <w:r>
        <w:rPr>
          <w:rFonts w:ascii="Times New Roman" w:hAnsi="Times New Roman"/>
          <w:b w:val="0"/>
          <w:i w:val="0"/>
          <w:color w:val="000000"/>
          <w:sz w:val="24"/>
        </w:rPr>
        <w:t>We wish to express our profound thanks to our Head of the Department, Dr. HOD NAME, M.E., Ph.D., Department of Computer Science and Engineering, for his valuable guidance and support.</w:t>
      </w:r>
    </w:p>
    <w:p>
      <w:pPr>
        <w:spacing w:after="240" w:before="0"/>
        <w:jc w:val="both"/>
      </w:pPr>
      <w:r>
        <w:rPr>
          <w:rFonts w:ascii="Times New Roman" w:hAnsi="Times New Roman"/>
          <w:b w:val="0"/>
          <w:i w:val="0"/>
          <w:color w:val="000000"/>
          <w:sz w:val="24"/>
        </w:rPr>
        <w:t>We are extremely grateful to our project guide, Dr. GUIDE NAME, M.E., Ph.D., for his invaluable guidance, constructive suggestions, and continuous encouragement throughout the project development.</w:t>
      </w:r>
    </w:p>
    <w:p>
      <w:pPr>
        <w:spacing w:after="240" w:before="0"/>
        <w:jc w:val="both"/>
      </w:pPr>
      <w:r>
        <w:rPr>
          <w:rFonts w:ascii="Times New Roman" w:hAnsi="Times New Roman"/>
          <w:b w:val="0"/>
          <w:i w:val="0"/>
          <w:color w:val="000000"/>
          <w:sz w:val="24"/>
        </w:rPr>
        <w:t>We also thank all the teaching and non-teaching staff members of the CSE Department for their help and cooperation.</w:t>
      </w:r>
    </w:p>
    <w:p>
      <w:pPr>
        <w:spacing w:after="240" w:before="0"/>
        <w:jc w:val="both"/>
      </w:pPr>
      <w:r>
        <w:rPr>
          <w:rFonts w:ascii="Times New Roman" w:hAnsi="Times New Roman"/>
          <w:b w:val="0"/>
          <w:i w:val="0"/>
          <w:color w:val="000000"/>
          <w:sz w:val="24"/>
        </w:rPr>
        <w:t>Last but not least, we thank our parents and friends for their unwavering support and motivation during this project.</w:t>
      </w:r>
    </w:p>
    <w:p>
      <w:r>
        <w:br w:type="page"/>
      </w:r>
    </w:p>
    <w:p>
      <w:pPr>
        <w:pStyle w:val="Heading1"/>
      </w:pPr>
      <w:r>
        <w:rPr>
          <w:rFonts w:ascii="Times New Roman" w:hAnsi="Times New Roman"/>
          <w:color w:val="003366"/>
        </w:rPr>
        <w:t>ABSTRACT</w:t>
      </w:r>
    </w:p>
    <w:p/>
    <w:p>
      <w:pPr>
        <w:spacing w:after="240" w:before="0"/>
        <w:jc w:val="both"/>
      </w:pPr>
      <w:r>
        <w:rPr>
          <w:rFonts w:ascii="Times New Roman" w:hAnsi="Times New Roman"/>
          <w:b w:val="0"/>
          <w:i w:val="0"/>
          <w:color w:val="000000"/>
          <w:sz w:val="24"/>
        </w:rPr>
        <w:t>The Digital Makeover and Style Recommendation System is an innovative web-based application designed to revolutionize personal styling and fashion recommendations. This system leverages modern machine learning algorithms, computer vision techniques, and artificial intelligence to provide personalized style recommendations to users based on their facial features, body type, skin tone, personal preferences, and current fashion trends.</w:t>
      </w:r>
    </w:p>
    <w:p>
      <w:pPr>
        <w:spacing w:after="240" w:before="0"/>
        <w:jc w:val="both"/>
      </w:pPr>
      <w:r>
        <w:rPr>
          <w:rFonts w:ascii="Times New Roman" w:hAnsi="Times New Roman"/>
          <w:b w:val="0"/>
          <w:i w:val="0"/>
          <w:color w:val="000000"/>
          <w:sz w:val="24"/>
        </w:rPr>
        <w:t>The application allows users to upload their photographs and receive comprehensive style recommendations including suitable hairstyles, makeup styles, clothing combinations, accessory suggestions, and color palettes that complement their unique features. The system utilizes deep learning models for facial analysis, feature extraction, and pattern recognition to deliver accurate and personalized recommendations.</w:t>
      </w:r>
    </w:p>
    <w:p>
      <w:pPr>
        <w:spacing w:after="240" w:before="0"/>
        <w:jc w:val="both"/>
      </w:pPr>
      <w:r>
        <w:rPr>
          <w:rFonts w:ascii="Times New Roman" w:hAnsi="Times New Roman"/>
          <w:b w:val="0"/>
          <w:i w:val="0"/>
          <w:color w:val="000000"/>
          <w:sz w:val="24"/>
        </w:rPr>
        <w:t>The backend is built using Python with Flask/FastAPI framework, while the frontend is developed using modern web technologies including React.js/HTML5/CSS3. The machine learning components are implemented using TensorFlow, PyTorch, and scikit-learn libraries. The system also integrates with fashion APIs to provide real-time trend analysis and product recommendations from various e-commerce platforms.</w:t>
      </w:r>
    </w:p>
    <w:p>
      <w:pPr>
        <w:spacing w:after="240" w:before="0"/>
        <w:jc w:val="both"/>
      </w:pPr>
      <w:r>
        <w:rPr>
          <w:rFonts w:ascii="Times New Roman" w:hAnsi="Times New Roman"/>
          <w:b w:val="0"/>
          <w:i w:val="0"/>
          <w:color w:val="000000"/>
          <w:sz w:val="24"/>
        </w:rPr>
        <w:t>This project addresses the growing need for personalized digital styling solutions in an era where online shopping and digital fashion consulting are becoming increasingly popular. The system aims to bridge the gap between professional styling services and everyday users by providing affordable, accessible, and accurate style recommendations.</w:t>
      </w:r>
    </w:p>
    <w:p>
      <w:pPr>
        <w:spacing w:before="240"/>
      </w:pPr>
      <w:r>
        <w:rPr>
          <w:rFonts w:ascii="Times New Roman" w:hAnsi="Times New Roman"/>
          <w:b/>
          <w:sz w:val="24"/>
        </w:rPr>
        <w:t xml:space="preserve">Keywords: </w:t>
      </w:r>
      <w:r>
        <w:rPr>
          <w:rFonts w:ascii="Times New Roman" w:hAnsi="Times New Roman"/>
          <w:i/>
          <w:sz w:val="24"/>
        </w:rPr>
        <w:t>Style Recommendation, Machine Learning, Computer Vision, Personal Styling, Fashion Technology, Deep Learning, Image Processing, Artificial Intelligence, E-commerce Integration, Digital Makeover</w:t>
      </w:r>
    </w:p>
    <w:p>
      <w:r>
        <w:br w:type="page"/>
      </w:r>
    </w:p>
    <w:p>
      <w:pPr>
        <w:pStyle w:val="Heading1"/>
      </w:pPr>
      <w:r>
        <w:rPr>
          <w:rFonts w:ascii="Times New Roman" w:hAnsi="Times New Roman"/>
          <w:color w:val="003366"/>
        </w:rPr>
        <w:t>TABLE OF CONTENTS</w:t>
      </w:r>
    </w:p>
    <w:p/>
    <w:tbl>
      <w:tblPr>
        <w:tblW w:type="auto" w:w="0"/>
        <w:jc w:val="center"/>
        <w:tblLook w:firstColumn="1" w:firstRow="1" w:lastColumn="0" w:lastRow="0" w:noHBand="0" w:noVBand="1" w:val="04A0"/>
      </w:tblPr>
      <w:tblGrid>
        <w:gridCol w:w="2770"/>
        <w:gridCol w:w="2770"/>
        <w:gridCol w:w="2770"/>
      </w:tblGrid>
      <w:tr>
        <w:tc>
          <w:tcPr>
            <w:tcW w:type="dxa" w:w="864"/>
            <w:shd w:fill="003366" w:val="clear"/>
          </w:tcPr>
          <w:p>
            <w:pPr>
              <w:jc w:val="center"/>
            </w:pPr>
            <w:r/>
            <w:r>
              <w:rPr>
                <w:rFonts w:ascii="Times New Roman" w:hAnsi="Times New Roman"/>
                <w:b/>
                <w:color w:val="FFFFFF"/>
                <w:sz w:val="20"/>
              </w:rPr>
              <w:t>Sl.No</w:t>
            </w:r>
          </w:p>
        </w:tc>
        <w:tc>
          <w:tcPr>
            <w:tcW w:type="dxa" w:w="7920"/>
            <w:shd w:fill="003366" w:val="clear"/>
          </w:tcPr>
          <w:p>
            <w:pPr>
              <w:jc w:val="center"/>
            </w:pPr>
            <w:r/>
            <w:r>
              <w:rPr>
                <w:rFonts w:ascii="Times New Roman" w:hAnsi="Times New Roman"/>
                <w:b/>
                <w:color w:val="FFFFFF"/>
                <w:sz w:val="20"/>
              </w:rPr>
              <w:t>TITLE</w:t>
            </w:r>
          </w:p>
        </w:tc>
        <w:tc>
          <w:tcPr>
            <w:tcW w:type="dxa" w:w="1152"/>
            <w:shd w:fill="003366" w:val="clear"/>
          </w:tcPr>
          <w:p>
            <w:pPr>
              <w:jc w:val="center"/>
            </w:pPr>
            <w:r/>
            <w:r>
              <w:rPr>
                <w:rFonts w:ascii="Times New Roman" w:hAnsi="Times New Roman"/>
                <w:b/>
                <w:color w:val="FFFFFF"/>
                <w:sz w:val="20"/>
              </w:rPr>
              <w:t>PAGE NO</w:t>
            </w:r>
          </w:p>
        </w:tc>
      </w:tr>
      <w:tr>
        <w:tc>
          <w:tcPr>
            <w:tcW w:type="dxa" w:w="864"/>
            <w:shd w:fill="F2F2F2" w:val="clear"/>
          </w:tcPr>
          <w:p>
            <w:r/>
            <w:r>
              <w:rPr>
                <w:rFonts w:ascii="Times New Roman" w:hAnsi="Times New Roman"/>
                <w:sz w:val="20"/>
              </w:rPr>
              <w:t>1</w:t>
            </w:r>
          </w:p>
        </w:tc>
        <w:tc>
          <w:tcPr>
            <w:tcW w:type="dxa" w:w="7920"/>
            <w:shd w:fill="F2F2F2" w:val="clear"/>
          </w:tcPr>
          <w:p>
            <w:r/>
            <w:r>
              <w:rPr>
                <w:rFonts w:ascii="Times New Roman" w:hAnsi="Times New Roman"/>
                <w:sz w:val="20"/>
              </w:rPr>
              <w:t>Title Page</w:t>
            </w:r>
          </w:p>
        </w:tc>
        <w:tc>
          <w:tcPr>
            <w:tcW w:type="dxa" w:w="1152"/>
            <w:shd w:fill="F2F2F2" w:val="clear"/>
          </w:tcPr>
          <w:p>
            <w:r/>
            <w:r>
              <w:rPr>
                <w:rFonts w:ascii="Times New Roman" w:hAnsi="Times New Roman"/>
                <w:sz w:val="20"/>
              </w:rPr>
              <w:t>i</w:t>
            </w:r>
          </w:p>
        </w:tc>
      </w:tr>
      <w:tr>
        <w:tc>
          <w:tcPr>
            <w:tcW w:type="dxa" w:w="864"/>
            <w:shd w:fill="FFFFFF" w:val="clear"/>
          </w:tcPr>
          <w:p>
            <w:r/>
            <w:r>
              <w:rPr>
                <w:rFonts w:ascii="Times New Roman" w:hAnsi="Times New Roman"/>
                <w:sz w:val="20"/>
              </w:rPr>
              <w:t>2</w:t>
            </w:r>
          </w:p>
        </w:tc>
        <w:tc>
          <w:tcPr>
            <w:tcW w:type="dxa" w:w="7920"/>
            <w:shd w:fill="FFFFFF" w:val="clear"/>
          </w:tcPr>
          <w:p>
            <w:r/>
            <w:r>
              <w:rPr>
                <w:rFonts w:ascii="Times New Roman" w:hAnsi="Times New Roman"/>
                <w:sz w:val="20"/>
              </w:rPr>
              <w:t>Bonafide Certificate</w:t>
            </w:r>
          </w:p>
        </w:tc>
        <w:tc>
          <w:tcPr>
            <w:tcW w:type="dxa" w:w="1152"/>
            <w:shd w:fill="FFFFFF" w:val="clear"/>
          </w:tcPr>
          <w:p>
            <w:r/>
            <w:r>
              <w:rPr>
                <w:rFonts w:ascii="Times New Roman" w:hAnsi="Times New Roman"/>
                <w:sz w:val="20"/>
              </w:rPr>
              <w:t>ii</w:t>
            </w:r>
          </w:p>
        </w:tc>
      </w:tr>
      <w:tr>
        <w:tc>
          <w:tcPr>
            <w:tcW w:type="dxa" w:w="864"/>
            <w:shd w:fill="F2F2F2" w:val="clear"/>
          </w:tcPr>
          <w:p>
            <w:r/>
            <w:r>
              <w:rPr>
                <w:rFonts w:ascii="Times New Roman" w:hAnsi="Times New Roman"/>
                <w:sz w:val="20"/>
              </w:rPr>
              <w:t>3</w:t>
            </w:r>
          </w:p>
        </w:tc>
        <w:tc>
          <w:tcPr>
            <w:tcW w:type="dxa" w:w="7920"/>
            <w:shd w:fill="F2F2F2" w:val="clear"/>
          </w:tcPr>
          <w:p>
            <w:r/>
            <w:r>
              <w:rPr>
                <w:rFonts w:ascii="Times New Roman" w:hAnsi="Times New Roman"/>
                <w:sz w:val="20"/>
              </w:rPr>
              <w:t>Acknowledgement</w:t>
            </w:r>
          </w:p>
        </w:tc>
        <w:tc>
          <w:tcPr>
            <w:tcW w:type="dxa" w:w="1152"/>
            <w:shd w:fill="F2F2F2" w:val="clear"/>
          </w:tcPr>
          <w:p>
            <w:r/>
            <w:r>
              <w:rPr>
                <w:rFonts w:ascii="Times New Roman" w:hAnsi="Times New Roman"/>
                <w:sz w:val="20"/>
              </w:rPr>
              <w:t>iii</w:t>
            </w:r>
          </w:p>
        </w:tc>
      </w:tr>
      <w:tr>
        <w:tc>
          <w:tcPr>
            <w:tcW w:type="dxa" w:w="864"/>
            <w:shd w:fill="FFFFFF" w:val="clear"/>
          </w:tcPr>
          <w:p>
            <w:r/>
            <w:r>
              <w:rPr>
                <w:rFonts w:ascii="Times New Roman" w:hAnsi="Times New Roman"/>
                <w:sz w:val="20"/>
              </w:rPr>
              <w:t>4</w:t>
            </w:r>
          </w:p>
        </w:tc>
        <w:tc>
          <w:tcPr>
            <w:tcW w:type="dxa" w:w="7920"/>
            <w:shd w:fill="FFFFFF" w:val="clear"/>
          </w:tcPr>
          <w:p>
            <w:r/>
            <w:r>
              <w:rPr>
                <w:rFonts w:ascii="Times New Roman" w:hAnsi="Times New Roman"/>
                <w:sz w:val="20"/>
              </w:rPr>
              <w:t>Abstract</w:t>
            </w:r>
          </w:p>
        </w:tc>
        <w:tc>
          <w:tcPr>
            <w:tcW w:type="dxa" w:w="1152"/>
            <w:shd w:fill="FFFFFF" w:val="clear"/>
          </w:tcPr>
          <w:p>
            <w:r/>
            <w:r>
              <w:rPr>
                <w:rFonts w:ascii="Times New Roman" w:hAnsi="Times New Roman"/>
                <w:sz w:val="20"/>
              </w:rPr>
              <w:t>iv</w:t>
            </w:r>
          </w:p>
        </w:tc>
      </w:tr>
      <w:tr>
        <w:tc>
          <w:tcPr>
            <w:tcW w:type="dxa" w:w="864"/>
            <w:shd w:fill="F2F2F2" w:val="clear"/>
          </w:tcPr>
          <w:p>
            <w:r/>
            <w:r>
              <w:rPr>
                <w:rFonts w:ascii="Times New Roman" w:hAnsi="Times New Roman"/>
                <w:sz w:val="20"/>
              </w:rPr>
              <w:t>5</w:t>
            </w:r>
          </w:p>
        </w:tc>
        <w:tc>
          <w:tcPr>
            <w:tcW w:type="dxa" w:w="7920"/>
            <w:shd w:fill="F2F2F2" w:val="clear"/>
          </w:tcPr>
          <w:p>
            <w:r/>
            <w:r>
              <w:rPr>
                <w:rFonts w:ascii="Times New Roman" w:hAnsi="Times New Roman"/>
                <w:sz w:val="20"/>
              </w:rPr>
              <w:t>Table of Contents</w:t>
            </w:r>
          </w:p>
        </w:tc>
        <w:tc>
          <w:tcPr>
            <w:tcW w:type="dxa" w:w="1152"/>
            <w:shd w:fill="F2F2F2" w:val="clear"/>
          </w:tcPr>
          <w:p>
            <w:r/>
            <w:r>
              <w:rPr>
                <w:rFonts w:ascii="Times New Roman" w:hAnsi="Times New Roman"/>
                <w:sz w:val="20"/>
              </w:rPr>
              <w:t>v</w:t>
            </w:r>
          </w:p>
        </w:tc>
      </w:tr>
      <w:tr>
        <w:tc>
          <w:tcPr>
            <w:tcW w:type="dxa" w:w="864"/>
            <w:shd w:fill="FFFFFF" w:val="clear"/>
          </w:tcPr>
          <w:p>
            <w:r/>
            <w:r>
              <w:rPr>
                <w:rFonts w:ascii="Times New Roman" w:hAnsi="Times New Roman"/>
                <w:sz w:val="20"/>
              </w:rPr>
              <w:t>6</w:t>
            </w:r>
          </w:p>
        </w:tc>
        <w:tc>
          <w:tcPr>
            <w:tcW w:type="dxa" w:w="7920"/>
            <w:shd w:fill="FFFFFF" w:val="clear"/>
          </w:tcPr>
          <w:p>
            <w:r/>
            <w:r>
              <w:rPr>
                <w:rFonts w:ascii="Times New Roman" w:hAnsi="Times New Roman"/>
                <w:sz w:val="20"/>
              </w:rPr>
              <w:t>Chapter 1: Introduction</w:t>
            </w:r>
          </w:p>
        </w:tc>
        <w:tc>
          <w:tcPr>
            <w:tcW w:type="dxa" w:w="1152"/>
            <w:shd w:fill="FFFFFF" w:val="clear"/>
          </w:tcPr>
          <w:p>
            <w:r/>
            <w:r>
              <w:rPr>
                <w:rFonts w:ascii="Times New Roman" w:hAnsi="Times New Roman"/>
                <w:sz w:val="20"/>
              </w:rPr>
              <w:t>1</w:t>
            </w:r>
          </w:p>
        </w:tc>
      </w:tr>
      <w:tr>
        <w:tc>
          <w:tcPr>
            <w:tcW w:type="dxa" w:w="864"/>
            <w:shd w:fill="F2F2F2" w:val="clear"/>
          </w:tcPr>
          <w:p>
            <w:r/>
            <w:r>
              <w:rPr>
                <w:rFonts w:ascii="Times New Roman" w:hAnsi="Times New Roman"/>
                <w:sz w:val="20"/>
              </w:rPr>
              <w:t>7</w:t>
            </w:r>
          </w:p>
        </w:tc>
        <w:tc>
          <w:tcPr>
            <w:tcW w:type="dxa" w:w="7920"/>
            <w:shd w:fill="F2F2F2" w:val="clear"/>
          </w:tcPr>
          <w:p>
            <w:r/>
            <w:r>
              <w:rPr>
                <w:rFonts w:ascii="Times New Roman" w:hAnsi="Times New Roman"/>
                <w:sz w:val="20"/>
              </w:rPr>
              <w:t>Chapter 2: Planning and Analysis</w:t>
            </w:r>
          </w:p>
        </w:tc>
        <w:tc>
          <w:tcPr>
            <w:tcW w:type="dxa" w:w="1152"/>
            <w:shd w:fill="F2F2F2" w:val="clear"/>
          </w:tcPr>
          <w:p>
            <w:r/>
            <w:r>
              <w:rPr>
                <w:rFonts w:ascii="Times New Roman" w:hAnsi="Times New Roman"/>
                <w:sz w:val="20"/>
              </w:rPr>
              <w:t>5</w:t>
            </w:r>
          </w:p>
        </w:tc>
      </w:tr>
      <w:tr>
        <w:tc>
          <w:tcPr>
            <w:tcW w:type="dxa" w:w="864"/>
            <w:shd w:fill="FFFFFF" w:val="clear"/>
          </w:tcPr>
          <w:p>
            <w:r/>
            <w:r>
              <w:rPr>
                <w:rFonts w:ascii="Times New Roman" w:hAnsi="Times New Roman"/>
                <w:sz w:val="20"/>
              </w:rPr>
              <w:t>8</w:t>
            </w:r>
          </w:p>
        </w:tc>
        <w:tc>
          <w:tcPr>
            <w:tcW w:type="dxa" w:w="7920"/>
            <w:shd w:fill="FFFFFF" w:val="clear"/>
          </w:tcPr>
          <w:p>
            <w:r/>
            <w:r>
              <w:rPr>
                <w:rFonts w:ascii="Times New Roman" w:hAnsi="Times New Roman"/>
                <w:sz w:val="20"/>
              </w:rPr>
              <w:t>Chapter 3: Design</w:t>
            </w:r>
          </w:p>
        </w:tc>
        <w:tc>
          <w:tcPr>
            <w:tcW w:type="dxa" w:w="1152"/>
            <w:shd w:fill="FFFFFF" w:val="clear"/>
          </w:tcPr>
          <w:p>
            <w:r/>
            <w:r>
              <w:rPr>
                <w:rFonts w:ascii="Times New Roman" w:hAnsi="Times New Roman"/>
                <w:sz w:val="20"/>
              </w:rPr>
              <w:t>10</w:t>
            </w:r>
          </w:p>
        </w:tc>
      </w:tr>
      <w:tr>
        <w:tc>
          <w:tcPr>
            <w:tcW w:type="dxa" w:w="864"/>
            <w:shd w:fill="F2F2F2" w:val="clear"/>
          </w:tcPr>
          <w:p>
            <w:r/>
            <w:r>
              <w:rPr>
                <w:rFonts w:ascii="Times New Roman" w:hAnsi="Times New Roman"/>
                <w:sz w:val="20"/>
              </w:rPr>
              <w:t>9</w:t>
            </w:r>
          </w:p>
        </w:tc>
        <w:tc>
          <w:tcPr>
            <w:tcW w:type="dxa" w:w="7920"/>
            <w:shd w:fill="F2F2F2" w:val="clear"/>
          </w:tcPr>
          <w:p>
            <w:r/>
            <w:r>
              <w:rPr>
                <w:rFonts w:ascii="Times New Roman" w:hAnsi="Times New Roman"/>
                <w:sz w:val="20"/>
              </w:rPr>
              <w:t>Chapter 4: Development</w:t>
            </w:r>
          </w:p>
        </w:tc>
        <w:tc>
          <w:tcPr>
            <w:tcW w:type="dxa" w:w="1152"/>
            <w:shd w:fill="F2F2F2" w:val="clear"/>
          </w:tcPr>
          <w:p>
            <w:r/>
            <w:r>
              <w:rPr>
                <w:rFonts w:ascii="Times New Roman" w:hAnsi="Times New Roman"/>
                <w:sz w:val="20"/>
              </w:rPr>
              <w:t>15</w:t>
            </w:r>
          </w:p>
        </w:tc>
      </w:tr>
      <w:tr>
        <w:tc>
          <w:tcPr>
            <w:tcW w:type="dxa" w:w="864"/>
            <w:shd w:fill="FFFFFF" w:val="clear"/>
          </w:tcPr>
          <w:p>
            <w:r/>
            <w:r>
              <w:rPr>
                <w:rFonts w:ascii="Times New Roman" w:hAnsi="Times New Roman"/>
                <w:sz w:val="20"/>
              </w:rPr>
              <w:t>10</w:t>
            </w:r>
          </w:p>
        </w:tc>
        <w:tc>
          <w:tcPr>
            <w:tcW w:type="dxa" w:w="7920"/>
            <w:shd w:fill="FFFFFF" w:val="clear"/>
          </w:tcPr>
          <w:p>
            <w:r/>
            <w:r>
              <w:rPr>
                <w:rFonts w:ascii="Times New Roman" w:hAnsi="Times New Roman"/>
                <w:sz w:val="20"/>
              </w:rPr>
              <w:t>Chapter 5: Testing</w:t>
            </w:r>
          </w:p>
        </w:tc>
        <w:tc>
          <w:tcPr>
            <w:tcW w:type="dxa" w:w="1152"/>
            <w:shd w:fill="FFFFFF" w:val="clear"/>
          </w:tcPr>
          <w:p>
            <w:r/>
            <w:r>
              <w:rPr>
                <w:rFonts w:ascii="Times New Roman" w:hAnsi="Times New Roman"/>
                <w:sz w:val="20"/>
              </w:rPr>
              <w:t>20</w:t>
            </w:r>
          </w:p>
        </w:tc>
      </w:tr>
      <w:tr>
        <w:tc>
          <w:tcPr>
            <w:tcW w:type="dxa" w:w="864"/>
            <w:shd w:fill="F2F2F2" w:val="clear"/>
          </w:tcPr>
          <w:p>
            <w:r/>
            <w:r>
              <w:rPr>
                <w:rFonts w:ascii="Times New Roman" w:hAnsi="Times New Roman"/>
                <w:sz w:val="20"/>
              </w:rPr>
              <w:t>11</w:t>
            </w:r>
          </w:p>
        </w:tc>
        <w:tc>
          <w:tcPr>
            <w:tcW w:type="dxa" w:w="7920"/>
            <w:shd w:fill="F2F2F2" w:val="clear"/>
          </w:tcPr>
          <w:p>
            <w:r/>
            <w:r>
              <w:rPr>
                <w:rFonts w:ascii="Times New Roman" w:hAnsi="Times New Roman"/>
                <w:sz w:val="20"/>
              </w:rPr>
              <w:t>Chapter 6: Deployment</w:t>
            </w:r>
          </w:p>
        </w:tc>
        <w:tc>
          <w:tcPr>
            <w:tcW w:type="dxa" w:w="1152"/>
            <w:shd w:fill="F2F2F2" w:val="clear"/>
          </w:tcPr>
          <w:p>
            <w:r/>
            <w:r>
              <w:rPr>
                <w:rFonts w:ascii="Times New Roman" w:hAnsi="Times New Roman"/>
                <w:sz w:val="20"/>
              </w:rPr>
              <w:t>24</w:t>
            </w:r>
          </w:p>
        </w:tc>
      </w:tr>
      <w:tr>
        <w:tc>
          <w:tcPr>
            <w:tcW w:type="dxa" w:w="864"/>
            <w:shd w:fill="FFFFFF" w:val="clear"/>
          </w:tcPr>
          <w:p>
            <w:r/>
            <w:r>
              <w:rPr>
                <w:rFonts w:ascii="Times New Roman" w:hAnsi="Times New Roman"/>
                <w:sz w:val="20"/>
              </w:rPr>
              <w:t>12</w:t>
            </w:r>
          </w:p>
        </w:tc>
        <w:tc>
          <w:tcPr>
            <w:tcW w:type="dxa" w:w="7920"/>
            <w:shd w:fill="FFFFFF" w:val="clear"/>
          </w:tcPr>
          <w:p>
            <w:r/>
            <w:r>
              <w:rPr>
                <w:rFonts w:ascii="Times New Roman" w:hAnsi="Times New Roman"/>
                <w:sz w:val="20"/>
              </w:rPr>
              <w:t>Chapter 7: Maintenance and Updates</w:t>
            </w:r>
          </w:p>
        </w:tc>
        <w:tc>
          <w:tcPr>
            <w:tcW w:type="dxa" w:w="1152"/>
            <w:shd w:fill="FFFFFF" w:val="clear"/>
          </w:tcPr>
          <w:p>
            <w:r/>
            <w:r>
              <w:rPr>
                <w:rFonts w:ascii="Times New Roman" w:hAnsi="Times New Roman"/>
                <w:sz w:val="20"/>
              </w:rPr>
              <w:t>27</w:t>
            </w:r>
          </w:p>
        </w:tc>
      </w:tr>
      <w:tr>
        <w:tc>
          <w:tcPr>
            <w:tcW w:type="dxa" w:w="864"/>
            <w:shd w:fill="F2F2F2" w:val="clear"/>
          </w:tcPr>
          <w:p>
            <w:r/>
            <w:r>
              <w:rPr>
                <w:rFonts w:ascii="Times New Roman" w:hAnsi="Times New Roman"/>
                <w:sz w:val="20"/>
              </w:rPr>
              <w:t>13</w:t>
            </w:r>
          </w:p>
        </w:tc>
        <w:tc>
          <w:tcPr>
            <w:tcW w:type="dxa" w:w="7920"/>
            <w:shd w:fill="F2F2F2" w:val="clear"/>
          </w:tcPr>
          <w:p>
            <w:r/>
            <w:r>
              <w:rPr>
                <w:rFonts w:ascii="Times New Roman" w:hAnsi="Times New Roman"/>
                <w:sz w:val="20"/>
              </w:rPr>
              <w:t>Chapter 8: Documentation</w:t>
            </w:r>
          </w:p>
        </w:tc>
        <w:tc>
          <w:tcPr>
            <w:tcW w:type="dxa" w:w="1152"/>
            <w:shd w:fill="F2F2F2" w:val="clear"/>
          </w:tcPr>
          <w:p>
            <w:r/>
            <w:r>
              <w:rPr>
                <w:rFonts w:ascii="Times New Roman" w:hAnsi="Times New Roman"/>
                <w:sz w:val="20"/>
              </w:rPr>
              <w:t>29</w:t>
            </w:r>
          </w:p>
        </w:tc>
      </w:tr>
      <w:tr>
        <w:tc>
          <w:tcPr>
            <w:tcW w:type="dxa" w:w="864"/>
            <w:shd w:fill="FFFFFF" w:val="clear"/>
          </w:tcPr>
          <w:p>
            <w:r/>
            <w:r>
              <w:rPr>
                <w:rFonts w:ascii="Times New Roman" w:hAnsi="Times New Roman"/>
                <w:sz w:val="20"/>
              </w:rPr>
              <w:t>14</w:t>
            </w:r>
          </w:p>
        </w:tc>
        <w:tc>
          <w:tcPr>
            <w:tcW w:type="dxa" w:w="7920"/>
            <w:shd w:fill="FFFFFF" w:val="clear"/>
          </w:tcPr>
          <w:p>
            <w:r/>
            <w:r>
              <w:rPr>
                <w:rFonts w:ascii="Times New Roman" w:hAnsi="Times New Roman"/>
                <w:sz w:val="20"/>
              </w:rPr>
              <w:t>Chapter 9: Conclusion</w:t>
            </w:r>
          </w:p>
        </w:tc>
        <w:tc>
          <w:tcPr>
            <w:tcW w:type="dxa" w:w="1152"/>
            <w:shd w:fill="FFFFFF" w:val="clear"/>
          </w:tcPr>
          <w:p>
            <w:r/>
            <w:r>
              <w:rPr>
                <w:rFonts w:ascii="Times New Roman" w:hAnsi="Times New Roman"/>
                <w:sz w:val="20"/>
              </w:rPr>
              <w:t>31</w:t>
            </w:r>
          </w:p>
        </w:tc>
      </w:tr>
      <w:tr>
        <w:tc>
          <w:tcPr>
            <w:tcW w:type="dxa" w:w="864"/>
            <w:shd w:fill="F2F2F2" w:val="clear"/>
          </w:tcPr>
          <w:p>
            <w:r/>
            <w:r>
              <w:rPr>
                <w:rFonts w:ascii="Times New Roman" w:hAnsi="Times New Roman"/>
                <w:sz w:val="20"/>
              </w:rPr>
              <w:t>15</w:t>
            </w:r>
          </w:p>
        </w:tc>
        <w:tc>
          <w:tcPr>
            <w:tcW w:type="dxa" w:w="7920"/>
            <w:shd w:fill="F2F2F2" w:val="clear"/>
          </w:tcPr>
          <w:p>
            <w:r/>
            <w:r>
              <w:rPr>
                <w:rFonts w:ascii="Times New Roman" w:hAnsi="Times New Roman"/>
                <w:sz w:val="20"/>
              </w:rPr>
              <w:t>Chapter 10: Tools and Technologies</w:t>
            </w:r>
          </w:p>
        </w:tc>
        <w:tc>
          <w:tcPr>
            <w:tcW w:type="dxa" w:w="1152"/>
            <w:shd w:fill="F2F2F2" w:val="clear"/>
          </w:tcPr>
          <w:p>
            <w:r/>
            <w:r>
              <w:rPr>
                <w:rFonts w:ascii="Times New Roman" w:hAnsi="Times New Roman"/>
                <w:sz w:val="20"/>
              </w:rPr>
              <w:t>33</w:t>
            </w:r>
          </w:p>
        </w:tc>
      </w:tr>
      <w:tr>
        <w:tc>
          <w:tcPr>
            <w:tcW w:type="dxa" w:w="864"/>
            <w:shd w:fill="FFFFFF" w:val="clear"/>
          </w:tcPr>
          <w:p>
            <w:r/>
            <w:r>
              <w:rPr>
                <w:rFonts w:ascii="Times New Roman" w:hAnsi="Times New Roman"/>
                <w:sz w:val="20"/>
              </w:rPr>
              <w:t>16</w:t>
            </w:r>
          </w:p>
        </w:tc>
        <w:tc>
          <w:tcPr>
            <w:tcW w:type="dxa" w:w="7920"/>
            <w:shd w:fill="FFFFFF" w:val="clear"/>
          </w:tcPr>
          <w:p>
            <w:r/>
            <w:r>
              <w:rPr>
                <w:rFonts w:ascii="Times New Roman" w:hAnsi="Times New Roman"/>
                <w:sz w:val="20"/>
              </w:rPr>
              <w:t>Chapter 11: Scope and Limitations</w:t>
            </w:r>
          </w:p>
        </w:tc>
        <w:tc>
          <w:tcPr>
            <w:tcW w:type="dxa" w:w="1152"/>
            <w:shd w:fill="FFFFFF" w:val="clear"/>
          </w:tcPr>
          <w:p>
            <w:r/>
            <w:r>
              <w:rPr>
                <w:rFonts w:ascii="Times New Roman" w:hAnsi="Times New Roman"/>
                <w:sz w:val="20"/>
              </w:rPr>
              <w:t>36</w:t>
            </w:r>
          </w:p>
        </w:tc>
      </w:tr>
      <w:tr>
        <w:tc>
          <w:tcPr>
            <w:tcW w:type="dxa" w:w="864"/>
            <w:shd w:fill="F2F2F2" w:val="clear"/>
          </w:tcPr>
          <w:p>
            <w:r/>
            <w:r>
              <w:rPr>
                <w:rFonts w:ascii="Times New Roman" w:hAnsi="Times New Roman"/>
                <w:sz w:val="20"/>
              </w:rPr>
              <w:t>17</w:t>
            </w:r>
          </w:p>
        </w:tc>
        <w:tc>
          <w:tcPr>
            <w:tcW w:type="dxa" w:w="7920"/>
            <w:shd w:fill="F2F2F2" w:val="clear"/>
          </w:tcPr>
          <w:p>
            <w:r/>
            <w:r>
              <w:rPr>
                <w:rFonts w:ascii="Times New Roman" w:hAnsi="Times New Roman"/>
                <w:sz w:val="20"/>
              </w:rPr>
              <w:t>Chapter 12: Hardware and Software Requirements</w:t>
            </w:r>
          </w:p>
        </w:tc>
        <w:tc>
          <w:tcPr>
            <w:tcW w:type="dxa" w:w="1152"/>
            <w:shd w:fill="F2F2F2" w:val="clear"/>
          </w:tcPr>
          <w:p>
            <w:r/>
            <w:r>
              <w:rPr>
                <w:rFonts w:ascii="Times New Roman" w:hAnsi="Times New Roman"/>
                <w:sz w:val="20"/>
              </w:rPr>
              <w:t>38</w:t>
            </w:r>
          </w:p>
        </w:tc>
      </w:tr>
      <w:tr>
        <w:tc>
          <w:tcPr>
            <w:tcW w:type="dxa" w:w="864"/>
            <w:shd w:fill="FFFFFF" w:val="clear"/>
          </w:tcPr>
          <w:p>
            <w:r/>
            <w:r>
              <w:rPr>
                <w:rFonts w:ascii="Times New Roman" w:hAnsi="Times New Roman"/>
                <w:sz w:val="20"/>
              </w:rPr>
              <w:t>18</w:t>
            </w:r>
          </w:p>
        </w:tc>
        <w:tc>
          <w:tcPr>
            <w:tcW w:type="dxa" w:w="7920"/>
            <w:shd w:fill="FFFFFF" w:val="clear"/>
          </w:tcPr>
          <w:p>
            <w:r/>
            <w:r>
              <w:rPr>
                <w:rFonts w:ascii="Times New Roman" w:hAnsi="Times New Roman"/>
                <w:sz w:val="20"/>
              </w:rPr>
              <w:t>Chapter 13: Existing System and Proposed System</w:t>
            </w:r>
          </w:p>
        </w:tc>
        <w:tc>
          <w:tcPr>
            <w:tcW w:type="dxa" w:w="1152"/>
            <w:shd w:fill="FFFFFF" w:val="clear"/>
          </w:tcPr>
          <w:p>
            <w:r/>
            <w:r>
              <w:rPr>
                <w:rFonts w:ascii="Times New Roman" w:hAnsi="Times New Roman"/>
                <w:sz w:val="20"/>
              </w:rPr>
              <w:t>40</w:t>
            </w:r>
          </w:p>
        </w:tc>
      </w:tr>
      <w:tr>
        <w:tc>
          <w:tcPr>
            <w:tcW w:type="dxa" w:w="864"/>
            <w:shd w:fill="F2F2F2" w:val="clear"/>
          </w:tcPr>
          <w:p>
            <w:r/>
            <w:r>
              <w:rPr>
                <w:rFonts w:ascii="Times New Roman" w:hAnsi="Times New Roman"/>
                <w:sz w:val="20"/>
              </w:rPr>
              <w:t>19</w:t>
            </w:r>
          </w:p>
        </w:tc>
        <w:tc>
          <w:tcPr>
            <w:tcW w:type="dxa" w:w="7920"/>
            <w:shd w:fill="F2F2F2" w:val="clear"/>
          </w:tcPr>
          <w:p>
            <w:r/>
            <w:r>
              <w:rPr>
                <w:rFonts w:ascii="Times New Roman" w:hAnsi="Times New Roman"/>
                <w:sz w:val="20"/>
              </w:rPr>
              <w:t>Chapter 14: SRS</w:t>
            </w:r>
          </w:p>
        </w:tc>
        <w:tc>
          <w:tcPr>
            <w:tcW w:type="dxa" w:w="1152"/>
            <w:shd w:fill="F2F2F2" w:val="clear"/>
          </w:tcPr>
          <w:p>
            <w:r/>
            <w:r>
              <w:rPr>
                <w:rFonts w:ascii="Times New Roman" w:hAnsi="Times New Roman"/>
                <w:sz w:val="20"/>
              </w:rPr>
              <w:t>43</w:t>
            </w:r>
          </w:p>
        </w:tc>
      </w:tr>
      <w:tr>
        <w:tc>
          <w:tcPr>
            <w:tcW w:type="dxa" w:w="864"/>
            <w:shd w:fill="FFFFFF" w:val="clear"/>
          </w:tcPr>
          <w:p>
            <w:r/>
            <w:r>
              <w:rPr>
                <w:rFonts w:ascii="Times New Roman" w:hAnsi="Times New Roman"/>
                <w:sz w:val="20"/>
              </w:rPr>
              <w:t>20</w:t>
            </w:r>
          </w:p>
        </w:tc>
        <w:tc>
          <w:tcPr>
            <w:tcW w:type="dxa" w:w="7920"/>
            <w:shd w:fill="FFFFFF" w:val="clear"/>
          </w:tcPr>
          <w:p>
            <w:r/>
            <w:r>
              <w:rPr>
                <w:rFonts w:ascii="Times New Roman" w:hAnsi="Times New Roman"/>
                <w:sz w:val="20"/>
              </w:rPr>
              <w:t>Chapter 15: System Analysis</w:t>
            </w:r>
          </w:p>
        </w:tc>
        <w:tc>
          <w:tcPr>
            <w:tcW w:type="dxa" w:w="1152"/>
            <w:shd w:fill="FFFFFF" w:val="clear"/>
          </w:tcPr>
          <w:p>
            <w:r/>
            <w:r>
              <w:rPr>
                <w:rFonts w:ascii="Times New Roman" w:hAnsi="Times New Roman"/>
                <w:sz w:val="20"/>
              </w:rPr>
              <w:t>46</w:t>
            </w:r>
          </w:p>
        </w:tc>
      </w:tr>
      <w:tr>
        <w:tc>
          <w:tcPr>
            <w:tcW w:type="dxa" w:w="864"/>
            <w:shd w:fill="F2F2F2" w:val="clear"/>
          </w:tcPr>
          <w:p>
            <w:r/>
            <w:r>
              <w:rPr>
                <w:rFonts w:ascii="Times New Roman" w:hAnsi="Times New Roman"/>
                <w:sz w:val="20"/>
              </w:rPr>
              <w:t>21</w:t>
            </w:r>
          </w:p>
        </w:tc>
        <w:tc>
          <w:tcPr>
            <w:tcW w:type="dxa" w:w="7920"/>
            <w:shd w:fill="F2F2F2" w:val="clear"/>
          </w:tcPr>
          <w:p>
            <w:r/>
            <w:r>
              <w:rPr>
                <w:rFonts w:ascii="Times New Roman" w:hAnsi="Times New Roman"/>
                <w:sz w:val="20"/>
              </w:rPr>
              <w:t>Chapter 16: Use Case Analysis</w:t>
            </w:r>
          </w:p>
        </w:tc>
        <w:tc>
          <w:tcPr>
            <w:tcW w:type="dxa" w:w="1152"/>
            <w:shd w:fill="F2F2F2" w:val="clear"/>
          </w:tcPr>
          <w:p>
            <w:r/>
            <w:r>
              <w:rPr>
                <w:rFonts w:ascii="Times New Roman" w:hAnsi="Times New Roman"/>
                <w:sz w:val="20"/>
              </w:rPr>
              <w:t>49</w:t>
            </w:r>
          </w:p>
        </w:tc>
      </w:tr>
      <w:tr>
        <w:tc>
          <w:tcPr>
            <w:tcW w:type="dxa" w:w="864"/>
            <w:shd w:fill="FFFFFF" w:val="clear"/>
          </w:tcPr>
          <w:p>
            <w:r/>
            <w:r>
              <w:rPr>
                <w:rFonts w:ascii="Times New Roman" w:hAnsi="Times New Roman"/>
                <w:sz w:val="20"/>
              </w:rPr>
              <w:t>22</w:t>
            </w:r>
          </w:p>
        </w:tc>
        <w:tc>
          <w:tcPr>
            <w:tcW w:type="dxa" w:w="7920"/>
            <w:shd w:fill="FFFFFF" w:val="clear"/>
          </w:tcPr>
          <w:p>
            <w:r/>
            <w:r>
              <w:rPr>
                <w:rFonts w:ascii="Times New Roman" w:hAnsi="Times New Roman"/>
                <w:sz w:val="20"/>
              </w:rPr>
              <w:t>Chapter 17: System Design</w:t>
            </w:r>
          </w:p>
        </w:tc>
        <w:tc>
          <w:tcPr>
            <w:tcW w:type="dxa" w:w="1152"/>
            <w:shd w:fill="FFFFFF" w:val="clear"/>
          </w:tcPr>
          <w:p>
            <w:r/>
            <w:r>
              <w:rPr>
                <w:rFonts w:ascii="Times New Roman" w:hAnsi="Times New Roman"/>
                <w:sz w:val="20"/>
              </w:rPr>
              <w:t>52</w:t>
            </w:r>
          </w:p>
        </w:tc>
      </w:tr>
      <w:tr>
        <w:tc>
          <w:tcPr>
            <w:tcW w:type="dxa" w:w="864"/>
            <w:shd w:fill="F2F2F2" w:val="clear"/>
          </w:tcPr>
          <w:p>
            <w:r/>
            <w:r>
              <w:rPr>
                <w:rFonts w:ascii="Times New Roman" w:hAnsi="Times New Roman"/>
                <w:sz w:val="20"/>
              </w:rPr>
              <w:t>23</w:t>
            </w:r>
          </w:p>
        </w:tc>
        <w:tc>
          <w:tcPr>
            <w:tcW w:type="dxa" w:w="7920"/>
            <w:shd w:fill="F2F2F2" w:val="clear"/>
          </w:tcPr>
          <w:p>
            <w:r/>
            <w:r>
              <w:rPr>
                <w:rFonts w:ascii="Times New Roman" w:hAnsi="Times New Roman"/>
                <w:sz w:val="20"/>
              </w:rPr>
              <w:t>Chapter 18: Database Design</w:t>
            </w:r>
          </w:p>
        </w:tc>
        <w:tc>
          <w:tcPr>
            <w:tcW w:type="dxa" w:w="1152"/>
            <w:shd w:fill="F2F2F2" w:val="clear"/>
          </w:tcPr>
          <w:p>
            <w:r/>
            <w:r>
              <w:rPr>
                <w:rFonts w:ascii="Times New Roman" w:hAnsi="Times New Roman"/>
                <w:sz w:val="20"/>
              </w:rPr>
              <w:t>55</w:t>
            </w:r>
          </w:p>
        </w:tc>
      </w:tr>
      <w:tr>
        <w:tc>
          <w:tcPr>
            <w:tcW w:type="dxa" w:w="864"/>
            <w:shd w:fill="FFFFFF" w:val="clear"/>
          </w:tcPr>
          <w:p>
            <w:r/>
            <w:r>
              <w:rPr>
                <w:rFonts w:ascii="Times New Roman" w:hAnsi="Times New Roman"/>
                <w:sz w:val="20"/>
              </w:rPr>
              <w:t>24</w:t>
            </w:r>
          </w:p>
        </w:tc>
        <w:tc>
          <w:tcPr>
            <w:tcW w:type="dxa" w:w="7920"/>
            <w:shd w:fill="FFFFFF" w:val="clear"/>
          </w:tcPr>
          <w:p>
            <w:r/>
            <w:r>
              <w:rPr>
                <w:rFonts w:ascii="Times New Roman" w:hAnsi="Times New Roman"/>
                <w:sz w:val="20"/>
              </w:rPr>
              <w:t>Chapter 19: ER Diagram</w:t>
            </w:r>
          </w:p>
        </w:tc>
        <w:tc>
          <w:tcPr>
            <w:tcW w:type="dxa" w:w="1152"/>
            <w:shd w:fill="FFFFFF" w:val="clear"/>
          </w:tcPr>
          <w:p>
            <w:r/>
            <w:r>
              <w:rPr>
                <w:rFonts w:ascii="Times New Roman" w:hAnsi="Times New Roman"/>
                <w:sz w:val="20"/>
              </w:rPr>
              <w:t>58</w:t>
            </w:r>
          </w:p>
        </w:tc>
      </w:tr>
      <w:tr>
        <w:tc>
          <w:tcPr>
            <w:tcW w:type="dxa" w:w="864"/>
            <w:shd w:fill="F2F2F2" w:val="clear"/>
          </w:tcPr>
          <w:p>
            <w:r/>
            <w:r>
              <w:rPr>
                <w:rFonts w:ascii="Times New Roman" w:hAnsi="Times New Roman"/>
                <w:sz w:val="20"/>
              </w:rPr>
              <w:t>25</w:t>
            </w:r>
          </w:p>
        </w:tc>
        <w:tc>
          <w:tcPr>
            <w:tcW w:type="dxa" w:w="7920"/>
            <w:shd w:fill="F2F2F2" w:val="clear"/>
          </w:tcPr>
          <w:p>
            <w:r/>
            <w:r>
              <w:rPr>
                <w:rFonts w:ascii="Times New Roman" w:hAnsi="Times New Roman"/>
                <w:sz w:val="20"/>
              </w:rPr>
              <w:t>Chapter 20: Data Flow Diagram</w:t>
            </w:r>
          </w:p>
        </w:tc>
        <w:tc>
          <w:tcPr>
            <w:tcW w:type="dxa" w:w="1152"/>
            <w:shd w:fill="F2F2F2" w:val="clear"/>
          </w:tcPr>
          <w:p>
            <w:r/>
            <w:r>
              <w:rPr>
                <w:rFonts w:ascii="Times New Roman" w:hAnsi="Times New Roman"/>
                <w:sz w:val="20"/>
              </w:rPr>
              <w:t>60</w:t>
            </w:r>
          </w:p>
        </w:tc>
      </w:tr>
      <w:tr>
        <w:tc>
          <w:tcPr>
            <w:tcW w:type="dxa" w:w="864"/>
            <w:shd w:fill="FFFFFF" w:val="clear"/>
          </w:tcPr>
          <w:p>
            <w:r/>
            <w:r>
              <w:rPr>
                <w:rFonts w:ascii="Times New Roman" w:hAnsi="Times New Roman"/>
                <w:sz w:val="20"/>
              </w:rPr>
              <w:t>26</w:t>
            </w:r>
          </w:p>
        </w:tc>
        <w:tc>
          <w:tcPr>
            <w:tcW w:type="dxa" w:w="7920"/>
            <w:shd w:fill="FFFFFF" w:val="clear"/>
          </w:tcPr>
          <w:p>
            <w:r/>
            <w:r>
              <w:rPr>
                <w:rFonts w:ascii="Times New Roman" w:hAnsi="Times New Roman"/>
                <w:sz w:val="20"/>
              </w:rPr>
              <w:t>Chapter 21: Architecture Diagram</w:t>
            </w:r>
          </w:p>
        </w:tc>
        <w:tc>
          <w:tcPr>
            <w:tcW w:type="dxa" w:w="1152"/>
            <w:shd w:fill="FFFFFF" w:val="clear"/>
          </w:tcPr>
          <w:p>
            <w:r/>
            <w:r>
              <w:rPr>
                <w:rFonts w:ascii="Times New Roman" w:hAnsi="Times New Roman"/>
                <w:sz w:val="20"/>
              </w:rPr>
              <w:t>63</w:t>
            </w:r>
          </w:p>
        </w:tc>
      </w:tr>
      <w:tr>
        <w:tc>
          <w:tcPr>
            <w:tcW w:type="dxa" w:w="864"/>
            <w:shd w:fill="F2F2F2" w:val="clear"/>
          </w:tcPr>
          <w:p>
            <w:r/>
            <w:r>
              <w:rPr>
                <w:rFonts w:ascii="Times New Roman" w:hAnsi="Times New Roman"/>
                <w:sz w:val="20"/>
              </w:rPr>
              <w:t>27</w:t>
            </w:r>
          </w:p>
        </w:tc>
        <w:tc>
          <w:tcPr>
            <w:tcW w:type="dxa" w:w="7920"/>
            <w:shd w:fill="F2F2F2" w:val="clear"/>
          </w:tcPr>
          <w:p>
            <w:r/>
            <w:r>
              <w:rPr>
                <w:rFonts w:ascii="Times New Roman" w:hAnsi="Times New Roman"/>
                <w:sz w:val="20"/>
              </w:rPr>
              <w:t>Chapter 22: UML Diagrams</w:t>
            </w:r>
          </w:p>
        </w:tc>
        <w:tc>
          <w:tcPr>
            <w:tcW w:type="dxa" w:w="1152"/>
            <w:shd w:fill="F2F2F2" w:val="clear"/>
          </w:tcPr>
          <w:p>
            <w:r/>
            <w:r>
              <w:rPr>
                <w:rFonts w:ascii="Times New Roman" w:hAnsi="Times New Roman"/>
                <w:sz w:val="20"/>
              </w:rPr>
              <w:t>65</w:t>
            </w:r>
          </w:p>
        </w:tc>
      </w:tr>
      <w:tr>
        <w:tc>
          <w:tcPr>
            <w:tcW w:type="dxa" w:w="864"/>
            <w:shd w:fill="FFFFFF" w:val="clear"/>
          </w:tcPr>
          <w:p>
            <w:r/>
            <w:r>
              <w:rPr>
                <w:rFonts w:ascii="Times New Roman" w:hAnsi="Times New Roman"/>
                <w:sz w:val="20"/>
              </w:rPr>
              <w:t>28</w:t>
            </w:r>
          </w:p>
        </w:tc>
        <w:tc>
          <w:tcPr>
            <w:tcW w:type="dxa" w:w="7920"/>
            <w:shd w:fill="FFFFFF" w:val="clear"/>
          </w:tcPr>
          <w:p>
            <w:r/>
            <w:r>
              <w:rPr>
                <w:rFonts w:ascii="Times New Roman" w:hAnsi="Times New Roman"/>
                <w:sz w:val="20"/>
              </w:rPr>
              <w:t>Chapter 23: Sequence Diagram</w:t>
            </w:r>
          </w:p>
        </w:tc>
        <w:tc>
          <w:tcPr>
            <w:tcW w:type="dxa" w:w="1152"/>
            <w:shd w:fill="FFFFFF" w:val="clear"/>
          </w:tcPr>
          <w:p>
            <w:r/>
            <w:r>
              <w:rPr>
                <w:rFonts w:ascii="Times New Roman" w:hAnsi="Times New Roman"/>
                <w:sz w:val="20"/>
              </w:rPr>
              <w:t>68</w:t>
            </w:r>
          </w:p>
        </w:tc>
      </w:tr>
      <w:tr>
        <w:tc>
          <w:tcPr>
            <w:tcW w:type="dxa" w:w="864"/>
            <w:shd w:fill="F2F2F2" w:val="clear"/>
          </w:tcPr>
          <w:p>
            <w:r/>
            <w:r>
              <w:rPr>
                <w:rFonts w:ascii="Times New Roman" w:hAnsi="Times New Roman"/>
                <w:sz w:val="20"/>
              </w:rPr>
              <w:t>29</w:t>
            </w:r>
          </w:p>
        </w:tc>
        <w:tc>
          <w:tcPr>
            <w:tcW w:type="dxa" w:w="7920"/>
            <w:shd w:fill="F2F2F2" w:val="clear"/>
          </w:tcPr>
          <w:p>
            <w:r/>
            <w:r>
              <w:rPr>
                <w:rFonts w:ascii="Times New Roman" w:hAnsi="Times New Roman"/>
                <w:sz w:val="20"/>
              </w:rPr>
              <w:t>Chapter 24: UI/UX Screens</w:t>
            </w:r>
          </w:p>
        </w:tc>
        <w:tc>
          <w:tcPr>
            <w:tcW w:type="dxa" w:w="1152"/>
            <w:shd w:fill="F2F2F2" w:val="clear"/>
          </w:tcPr>
          <w:p>
            <w:r/>
            <w:r>
              <w:rPr>
                <w:rFonts w:ascii="Times New Roman" w:hAnsi="Times New Roman"/>
                <w:sz w:val="20"/>
              </w:rPr>
              <w:t>70</w:t>
            </w:r>
          </w:p>
        </w:tc>
      </w:tr>
      <w:tr>
        <w:tc>
          <w:tcPr>
            <w:tcW w:type="dxa" w:w="864"/>
            <w:shd w:fill="FFFFFF" w:val="clear"/>
          </w:tcPr>
          <w:p>
            <w:r/>
            <w:r>
              <w:rPr>
                <w:rFonts w:ascii="Times New Roman" w:hAnsi="Times New Roman"/>
                <w:sz w:val="20"/>
              </w:rPr>
              <w:t>30</w:t>
            </w:r>
          </w:p>
        </w:tc>
        <w:tc>
          <w:tcPr>
            <w:tcW w:type="dxa" w:w="7920"/>
            <w:shd w:fill="FFFFFF" w:val="clear"/>
          </w:tcPr>
          <w:p>
            <w:r/>
            <w:r>
              <w:rPr>
                <w:rFonts w:ascii="Times New Roman" w:hAnsi="Times New Roman"/>
                <w:sz w:val="20"/>
              </w:rPr>
              <w:t>Chapter 25: Source Code Snippets</w:t>
            </w:r>
          </w:p>
        </w:tc>
        <w:tc>
          <w:tcPr>
            <w:tcW w:type="dxa" w:w="1152"/>
            <w:shd w:fill="FFFFFF" w:val="clear"/>
          </w:tcPr>
          <w:p>
            <w:r/>
            <w:r>
              <w:rPr>
                <w:rFonts w:ascii="Times New Roman" w:hAnsi="Times New Roman"/>
                <w:sz w:val="20"/>
              </w:rPr>
              <w:t>78</w:t>
            </w:r>
          </w:p>
        </w:tc>
      </w:tr>
      <w:tr>
        <w:tc>
          <w:tcPr>
            <w:tcW w:type="dxa" w:w="864"/>
            <w:shd w:fill="F2F2F2" w:val="clear"/>
          </w:tcPr>
          <w:p>
            <w:r/>
            <w:r>
              <w:rPr>
                <w:rFonts w:ascii="Times New Roman" w:hAnsi="Times New Roman"/>
                <w:sz w:val="20"/>
              </w:rPr>
              <w:t>31</w:t>
            </w:r>
          </w:p>
        </w:tc>
        <w:tc>
          <w:tcPr>
            <w:tcW w:type="dxa" w:w="7920"/>
            <w:shd w:fill="F2F2F2" w:val="clear"/>
          </w:tcPr>
          <w:p>
            <w:r/>
            <w:r>
              <w:rPr>
                <w:rFonts w:ascii="Times New Roman" w:hAnsi="Times New Roman"/>
                <w:sz w:val="20"/>
              </w:rPr>
              <w:t>Chapter 26: API Integration</w:t>
            </w:r>
          </w:p>
        </w:tc>
        <w:tc>
          <w:tcPr>
            <w:tcW w:type="dxa" w:w="1152"/>
            <w:shd w:fill="F2F2F2" w:val="clear"/>
          </w:tcPr>
          <w:p>
            <w:r/>
            <w:r>
              <w:rPr>
                <w:rFonts w:ascii="Times New Roman" w:hAnsi="Times New Roman"/>
                <w:sz w:val="20"/>
              </w:rPr>
              <w:t>82</w:t>
            </w:r>
          </w:p>
        </w:tc>
      </w:tr>
      <w:tr>
        <w:tc>
          <w:tcPr>
            <w:tcW w:type="dxa" w:w="864"/>
            <w:shd w:fill="FFFFFF" w:val="clear"/>
          </w:tcPr>
          <w:p>
            <w:r/>
            <w:r>
              <w:rPr>
                <w:rFonts w:ascii="Times New Roman" w:hAnsi="Times New Roman"/>
                <w:sz w:val="20"/>
              </w:rPr>
              <w:t>32</w:t>
            </w:r>
          </w:p>
        </w:tc>
        <w:tc>
          <w:tcPr>
            <w:tcW w:type="dxa" w:w="7920"/>
            <w:shd w:fill="FFFFFF" w:val="clear"/>
          </w:tcPr>
          <w:p>
            <w:r/>
            <w:r>
              <w:rPr>
                <w:rFonts w:ascii="Times New Roman" w:hAnsi="Times New Roman"/>
                <w:sz w:val="20"/>
              </w:rPr>
              <w:t>Chapter 27: Security Features</w:t>
            </w:r>
          </w:p>
        </w:tc>
        <w:tc>
          <w:tcPr>
            <w:tcW w:type="dxa" w:w="1152"/>
            <w:shd w:fill="FFFFFF" w:val="clear"/>
          </w:tcPr>
          <w:p>
            <w:r/>
            <w:r>
              <w:rPr>
                <w:rFonts w:ascii="Times New Roman" w:hAnsi="Times New Roman"/>
                <w:sz w:val="20"/>
              </w:rPr>
              <w:t>85</w:t>
            </w:r>
          </w:p>
        </w:tc>
      </w:tr>
      <w:tr>
        <w:tc>
          <w:tcPr>
            <w:tcW w:type="dxa" w:w="864"/>
            <w:shd w:fill="F2F2F2" w:val="clear"/>
          </w:tcPr>
          <w:p>
            <w:r/>
            <w:r>
              <w:rPr>
                <w:rFonts w:ascii="Times New Roman" w:hAnsi="Times New Roman"/>
                <w:sz w:val="20"/>
              </w:rPr>
              <w:t>33</w:t>
            </w:r>
          </w:p>
        </w:tc>
        <w:tc>
          <w:tcPr>
            <w:tcW w:type="dxa" w:w="7920"/>
            <w:shd w:fill="F2F2F2" w:val="clear"/>
          </w:tcPr>
          <w:p>
            <w:r/>
            <w:r>
              <w:rPr>
                <w:rFonts w:ascii="Times New Roman" w:hAnsi="Times New Roman"/>
                <w:sz w:val="20"/>
              </w:rPr>
              <w:t>Chapter 28: Performance Optimization</w:t>
            </w:r>
          </w:p>
        </w:tc>
        <w:tc>
          <w:tcPr>
            <w:tcW w:type="dxa" w:w="1152"/>
            <w:shd w:fill="F2F2F2" w:val="clear"/>
          </w:tcPr>
          <w:p>
            <w:r/>
            <w:r>
              <w:rPr>
                <w:rFonts w:ascii="Times New Roman" w:hAnsi="Times New Roman"/>
                <w:sz w:val="20"/>
              </w:rPr>
              <w:t>88</w:t>
            </w:r>
          </w:p>
        </w:tc>
      </w:tr>
      <w:tr>
        <w:tc>
          <w:tcPr>
            <w:tcW w:type="dxa" w:w="864"/>
            <w:shd w:fill="FFFFFF" w:val="clear"/>
          </w:tcPr>
          <w:p>
            <w:r/>
            <w:r>
              <w:rPr>
                <w:rFonts w:ascii="Times New Roman" w:hAnsi="Times New Roman"/>
                <w:sz w:val="20"/>
              </w:rPr>
              <w:t>34</w:t>
            </w:r>
          </w:p>
        </w:tc>
        <w:tc>
          <w:tcPr>
            <w:tcW w:type="dxa" w:w="7920"/>
            <w:shd w:fill="FFFFFF" w:val="clear"/>
          </w:tcPr>
          <w:p>
            <w:r/>
            <w:r>
              <w:rPr>
                <w:rFonts w:ascii="Times New Roman" w:hAnsi="Times New Roman"/>
                <w:sz w:val="20"/>
              </w:rPr>
              <w:t>Chapter 29: Future Enhancements</w:t>
            </w:r>
          </w:p>
        </w:tc>
        <w:tc>
          <w:tcPr>
            <w:tcW w:type="dxa" w:w="1152"/>
            <w:shd w:fill="FFFFFF" w:val="clear"/>
          </w:tcPr>
          <w:p>
            <w:r/>
            <w:r>
              <w:rPr>
                <w:rFonts w:ascii="Times New Roman" w:hAnsi="Times New Roman"/>
                <w:sz w:val="20"/>
              </w:rPr>
              <w:t>91</w:t>
            </w:r>
          </w:p>
        </w:tc>
      </w:tr>
      <w:tr>
        <w:tc>
          <w:tcPr>
            <w:tcW w:type="dxa" w:w="864"/>
            <w:shd w:fill="F2F2F2" w:val="clear"/>
          </w:tcPr>
          <w:p>
            <w:r/>
            <w:r>
              <w:rPr>
                <w:rFonts w:ascii="Times New Roman" w:hAnsi="Times New Roman"/>
                <w:sz w:val="20"/>
              </w:rPr>
              <w:t>35</w:t>
            </w:r>
          </w:p>
        </w:tc>
        <w:tc>
          <w:tcPr>
            <w:tcW w:type="dxa" w:w="7920"/>
            <w:shd w:fill="F2F2F2" w:val="clear"/>
          </w:tcPr>
          <w:p>
            <w:r/>
            <w:r>
              <w:rPr>
                <w:rFonts w:ascii="Times New Roman" w:hAnsi="Times New Roman"/>
                <w:sz w:val="20"/>
              </w:rPr>
              <w:t>Chapter 30: References</w:t>
            </w:r>
          </w:p>
        </w:tc>
        <w:tc>
          <w:tcPr>
            <w:tcW w:type="dxa" w:w="1152"/>
            <w:shd w:fill="F2F2F2" w:val="clear"/>
          </w:tcPr>
          <w:p>
            <w:r/>
            <w:r>
              <w:rPr>
                <w:rFonts w:ascii="Times New Roman" w:hAnsi="Times New Roman"/>
                <w:sz w:val="20"/>
              </w:rPr>
              <w:t>93</w:t>
            </w:r>
          </w:p>
        </w:tc>
      </w:tr>
      <w:tr>
        <w:tc>
          <w:tcPr>
            <w:tcW w:type="dxa" w:w="864"/>
            <w:shd w:fill="FFFFFF" w:val="clear"/>
          </w:tcPr>
          <w:p>
            <w:r/>
            <w:r>
              <w:rPr>
                <w:rFonts w:ascii="Times New Roman" w:hAnsi="Times New Roman"/>
                <w:sz w:val="20"/>
              </w:rPr>
              <w:t>36</w:t>
            </w:r>
          </w:p>
        </w:tc>
        <w:tc>
          <w:tcPr>
            <w:tcW w:type="dxa" w:w="7920"/>
            <w:shd w:fill="FFFFFF" w:val="clear"/>
          </w:tcPr>
          <w:p>
            <w:r/>
            <w:r>
              <w:rPr>
                <w:rFonts w:ascii="Times New Roman" w:hAnsi="Times New Roman"/>
                <w:sz w:val="20"/>
              </w:rPr>
              <w:t>Chapter 31: Appendix</w:t>
            </w:r>
          </w:p>
        </w:tc>
        <w:tc>
          <w:tcPr>
            <w:tcW w:type="dxa" w:w="1152"/>
            <w:shd w:fill="FFFFFF" w:val="clear"/>
          </w:tcPr>
          <w:p>
            <w:r/>
            <w:r>
              <w:rPr>
                <w:rFonts w:ascii="Times New Roman" w:hAnsi="Times New Roman"/>
                <w:sz w:val="20"/>
              </w:rPr>
              <w:t>95</w:t>
            </w:r>
          </w:p>
        </w:tc>
      </w:tr>
    </w:tbl>
    <w:p>
      <w:r>
        <w:br w:type="page"/>
      </w:r>
    </w:p>
    <w:p>
      <w:pPr>
        <w:pStyle w:val="Heading1"/>
      </w:pPr>
      <w:r>
        <w:rPr>
          <w:rFonts w:ascii="Times New Roman" w:hAnsi="Times New Roman"/>
          <w:color w:val="003366"/>
        </w:rPr>
        <w:t>CHAPTER 1</w:t>
      </w:r>
    </w:p>
    <w:p>
      <w:pPr>
        <w:pStyle w:val="Heading1"/>
      </w:pPr>
      <w:r>
        <w:rPr>
          <w:rFonts w:ascii="Times New Roman" w:hAnsi="Times New Roman"/>
          <w:color w:val="003366"/>
        </w:rPr>
        <w:t>INTRODUCTION</w:t>
      </w:r>
    </w:p>
    <w:p>
      <w:pPr>
        <w:pStyle w:val="Heading2"/>
      </w:pPr>
      <w:r>
        <w:rPr>
          <w:rFonts w:ascii="Times New Roman" w:hAnsi="Times New Roman"/>
          <w:color w:val="003366"/>
        </w:rPr>
        <w:t>1.1 Background</w:t>
      </w:r>
    </w:p>
    <w:p>
      <w:pPr>
        <w:spacing w:after="240" w:before="0"/>
        <w:jc w:val="both"/>
      </w:pPr>
      <w:r>
        <w:rPr>
          <w:rFonts w:ascii="Times New Roman" w:hAnsi="Times New Roman"/>
          <w:b w:val="0"/>
          <w:i w:val="0"/>
          <w:color w:val="000000"/>
          <w:sz w:val="24"/>
        </w:rPr>
        <w:t>In the contemporary digital era, the fashion and beauty industry has witnessed a significant transformation with the advent of technology. Traditional styling consultations, which were once accessible only to a privileged few, are now being democratized through digital platforms. The Digital Makeover and Style Recommendation System emerges as a response to this growing demand for personalized, accessible, and affordable styling solutions.</w:t>
      </w:r>
    </w:p>
    <w:p>
      <w:pPr>
        <w:spacing w:after="240" w:before="0"/>
        <w:jc w:val="both"/>
      </w:pPr>
      <w:r>
        <w:rPr>
          <w:rFonts w:ascii="Times New Roman" w:hAnsi="Times New Roman"/>
          <w:b w:val="0"/>
          <w:i w:val="0"/>
          <w:color w:val="000000"/>
          <w:sz w:val="24"/>
        </w:rPr>
        <w:t>With the proliferation of smartphones, social media platforms, and e-commerce websites, consumers are increasingly seeking personalized fashion advice that aligns with their individual characteristics and preferences. The integration of artificial intelligence and machine learning in fashion technology has opened new avenues for creating intelligent systems that can analyze, understand, and recommend styles based on various personal attributes.</w:t>
      </w:r>
    </w:p>
    <w:p>
      <w:pPr>
        <w:spacing w:after="240" w:before="0"/>
        <w:jc w:val="both"/>
      </w:pPr>
      <w:r>
        <w:rPr>
          <w:rFonts w:ascii="Times New Roman" w:hAnsi="Times New Roman"/>
          <w:b w:val="0"/>
          <w:i w:val="0"/>
          <w:color w:val="000000"/>
          <w:sz w:val="24"/>
        </w:rPr>
        <w:t>The fashion industry is valued at over $2.5 trillion globally, with online fashion retail growing at an unprecedented rate. This growth has created a significant gap between the availability of fashion products and the ability of consumers to make informed styling choices. Our system aims to bridge this gap by providing intelligent, data-driven style recommendations.</w:t>
      </w:r>
    </w:p>
    <w:p>
      <w:pPr>
        <w:pStyle w:val="Heading2"/>
      </w:pPr>
      <w:r>
        <w:rPr>
          <w:rFonts w:ascii="Times New Roman" w:hAnsi="Times New Roman"/>
          <w:color w:val="003366"/>
        </w:rPr>
        <w:t>1.2 Problem Statement</w:t>
      </w:r>
    </w:p>
    <w:p>
      <w:pPr>
        <w:spacing w:after="240" w:before="0"/>
        <w:jc w:val="both"/>
      </w:pPr>
      <w:r>
        <w:rPr>
          <w:rFonts w:ascii="Times New Roman" w:hAnsi="Times New Roman"/>
          <w:b w:val="0"/>
          <w:i w:val="0"/>
          <w:color w:val="000000"/>
          <w:sz w:val="24"/>
        </w:rPr>
        <w:t>Despite the abundance of fashion products available online, many consumers face challenges in making appropriate styling choices. The key problems addressed by this system include:</w:t>
      </w:r>
    </w:p>
    <w:p>
      <w:pPr>
        <w:spacing w:after="240" w:before="0"/>
        <w:jc w:val="both"/>
      </w:pPr>
      <w:r>
        <w:rPr>
          <w:rFonts w:ascii="Times New Roman" w:hAnsi="Times New Roman"/>
          <w:b w:val="0"/>
          <w:i w:val="0"/>
          <w:color w:val="000000"/>
          <w:sz w:val="24"/>
        </w:rPr>
        <w:t>(1) Lack of personalized styling guidance for everyday consumers, who often struggle to identify styles that suit their body type, skin tone, and facial features.</w:t>
      </w:r>
    </w:p>
    <w:p>
      <w:pPr>
        <w:spacing w:after="240" w:before="0"/>
        <w:jc w:val="both"/>
      </w:pPr>
      <w:r>
        <w:rPr>
          <w:rFonts w:ascii="Times New Roman" w:hAnsi="Times New Roman"/>
          <w:b w:val="0"/>
          <w:i w:val="0"/>
          <w:color w:val="000000"/>
          <w:sz w:val="24"/>
        </w:rPr>
        <w:t>(2) High cost of professional styling consultations, making them inaccessible to the general public.</w:t>
      </w:r>
    </w:p>
    <w:p>
      <w:pPr>
        <w:spacing w:after="240" w:before="0"/>
        <w:jc w:val="both"/>
      </w:pPr>
      <w:r>
        <w:rPr>
          <w:rFonts w:ascii="Times New Roman" w:hAnsi="Times New Roman"/>
          <w:b w:val="0"/>
          <w:i w:val="0"/>
          <w:color w:val="000000"/>
          <w:sz w:val="24"/>
        </w:rPr>
        <w:t>(3) Information overload from fashion websites and social media, making it difficult for users to filter relevant recommendations.</w:t>
      </w:r>
    </w:p>
    <w:p>
      <w:pPr>
        <w:spacing w:after="240" w:before="0"/>
        <w:jc w:val="both"/>
      </w:pPr>
      <w:r>
        <w:rPr>
          <w:rFonts w:ascii="Times New Roman" w:hAnsi="Times New Roman"/>
          <w:b w:val="0"/>
          <w:i w:val="0"/>
          <w:color w:val="000000"/>
          <w:sz w:val="24"/>
        </w:rPr>
        <w:t>(4) Time-consuming trial and error process in finding suitable styles and combinations.</w:t>
      </w:r>
    </w:p>
    <w:p>
      <w:pPr>
        <w:spacing w:after="240" w:before="0"/>
        <w:jc w:val="both"/>
      </w:pPr>
      <w:r>
        <w:rPr>
          <w:rFonts w:ascii="Times New Roman" w:hAnsi="Times New Roman"/>
          <w:b w:val="0"/>
          <w:i w:val="0"/>
          <w:color w:val="000000"/>
          <w:sz w:val="24"/>
        </w:rPr>
        <w:t>(5) Limited understanding of current fashion trends and their applicability to individual characteristics.</w:t>
      </w:r>
    </w:p>
    <w:p>
      <w:pPr>
        <w:pStyle w:val="Heading2"/>
      </w:pPr>
      <w:r>
        <w:rPr>
          <w:rFonts w:ascii="Times New Roman" w:hAnsi="Times New Roman"/>
          <w:color w:val="003366"/>
        </w:rPr>
        <w:t>1.3 Objectives</w:t>
      </w:r>
    </w:p>
    <w:p>
      <w:pPr>
        <w:spacing w:after="240" w:before="0"/>
        <w:jc w:val="both"/>
      </w:pPr>
      <w:r>
        <w:rPr>
          <w:rFonts w:ascii="Times New Roman" w:hAnsi="Times New Roman"/>
          <w:b w:val="0"/>
          <w:i w:val="0"/>
          <w:color w:val="000000"/>
          <w:sz w:val="24"/>
        </w:rPr>
        <w:t>The primary objectives of the Digital Makeover and Style Recommendation System are:</w:t>
      </w:r>
    </w:p>
    <w:p>
      <w:pPr>
        <w:spacing w:after="240" w:before="0"/>
        <w:jc w:val="both"/>
      </w:pPr>
      <w:r>
        <w:rPr>
          <w:rFonts w:ascii="Times New Roman" w:hAnsi="Times New Roman"/>
          <w:b w:val="0"/>
          <w:i w:val="0"/>
          <w:color w:val="000000"/>
          <w:sz w:val="24"/>
        </w:rPr>
        <w:t>(1) To develop an intelligent system that analyzes user facial features, body type, and skin tone using computer vision and machine learning techniques.</w:t>
      </w:r>
    </w:p>
    <w:p>
      <w:pPr>
        <w:spacing w:after="240" w:before="0"/>
        <w:jc w:val="both"/>
      </w:pPr>
      <w:r>
        <w:rPr>
          <w:rFonts w:ascii="Times New Roman" w:hAnsi="Times New Roman"/>
          <w:b w:val="0"/>
          <w:i w:val="0"/>
          <w:color w:val="000000"/>
          <w:sz w:val="24"/>
        </w:rPr>
        <w:t>(2) To provide personalized hairstyle, makeup, clothing, and accessory recommendations based on individual attributes.</w:t>
      </w:r>
    </w:p>
    <w:p>
      <w:pPr>
        <w:spacing w:after="240" w:before="0"/>
        <w:jc w:val="both"/>
      </w:pPr>
      <w:r>
        <w:rPr>
          <w:rFonts w:ascii="Times New Roman" w:hAnsi="Times New Roman"/>
          <w:b w:val="0"/>
          <w:i w:val="0"/>
          <w:color w:val="000000"/>
          <w:sz w:val="24"/>
        </w:rPr>
        <w:t>(3) To integrate real-time fashion trend analysis and product recommendations from e-commerce platforms.</w:t>
      </w:r>
    </w:p>
    <w:p>
      <w:pPr>
        <w:spacing w:after="240" w:before="0"/>
        <w:jc w:val="both"/>
      </w:pPr>
      <w:r>
        <w:rPr>
          <w:rFonts w:ascii="Times New Roman" w:hAnsi="Times New Roman"/>
          <w:b w:val="0"/>
          <w:i w:val="0"/>
          <w:color w:val="000000"/>
          <w:sz w:val="24"/>
        </w:rPr>
        <w:t>(4) To create an intuitive and user-friendly interface that simplifies the styling consultation process.</w:t>
      </w:r>
    </w:p>
    <w:p>
      <w:pPr>
        <w:spacing w:after="240" w:before="0"/>
        <w:jc w:val="both"/>
      </w:pPr>
      <w:r>
        <w:rPr>
          <w:rFonts w:ascii="Times New Roman" w:hAnsi="Times New Roman"/>
          <w:b w:val="0"/>
          <w:i w:val="0"/>
          <w:color w:val="000000"/>
          <w:sz w:val="24"/>
        </w:rPr>
        <w:t>(5) To implement a scalable and maintainable architecture that can handle multiple concurrent users efficiently.</w:t>
      </w:r>
    </w:p>
    <w:p>
      <w:pPr>
        <w:spacing w:after="240" w:before="0"/>
        <w:jc w:val="both"/>
      </w:pPr>
      <w:r>
        <w:rPr>
          <w:rFonts w:ascii="Times New Roman" w:hAnsi="Times New Roman"/>
          <w:b w:val="0"/>
          <w:i w:val="0"/>
          <w:color w:val="000000"/>
          <w:sz w:val="24"/>
        </w:rPr>
        <w:t>(6) To ensure data privacy and security while processing sensitive user photographs and personal information.</w:t>
      </w:r>
    </w:p>
    <w:p>
      <w:pPr>
        <w:pStyle w:val="Heading2"/>
      </w:pPr>
      <w:r>
        <w:rPr>
          <w:rFonts w:ascii="Times New Roman" w:hAnsi="Times New Roman"/>
          <w:color w:val="003366"/>
        </w:rPr>
        <w:t>1.4 Scope</w:t>
      </w:r>
    </w:p>
    <w:p>
      <w:pPr>
        <w:spacing w:after="240" w:before="0"/>
        <w:jc w:val="both"/>
      </w:pPr>
      <w:r>
        <w:rPr>
          <w:rFonts w:ascii="Times New Roman" w:hAnsi="Times New Roman"/>
          <w:b w:val="0"/>
          <w:i w:val="0"/>
          <w:color w:val="000000"/>
          <w:sz w:val="24"/>
        </w:rPr>
        <w:t>The scope of this project encompasses the development of a comprehensive digital styling platform that serves multiple user segments including individual consumers, fashion enthusiasts, and style-conscious professionals. The system covers various aspects of personal styling including:</w:t>
      </w:r>
    </w:p>
    <w:p>
      <w:pPr>
        <w:spacing w:after="240" w:before="0"/>
        <w:jc w:val="both"/>
      </w:pPr>
      <w:r>
        <w:rPr>
          <w:rFonts w:ascii="Times New Roman" w:hAnsi="Times New Roman"/>
          <w:b w:val="0"/>
          <w:i w:val="0"/>
          <w:color w:val="000000"/>
          <w:sz w:val="24"/>
        </w:rPr>
        <w:t>Hairstyle Recommendations: Analysis of face shape, hair texture, and personal preferences to suggest suitable hairstyles.</w:t>
      </w:r>
    </w:p>
    <w:p>
      <w:pPr>
        <w:spacing w:after="240" w:before="0"/>
        <w:jc w:val="both"/>
      </w:pPr>
      <w:r>
        <w:rPr>
          <w:rFonts w:ascii="Times New Roman" w:hAnsi="Times New Roman"/>
          <w:b w:val="0"/>
          <w:i w:val="0"/>
          <w:color w:val="000000"/>
          <w:sz w:val="24"/>
        </w:rPr>
        <w:t>Makeover Suggestions: Makeup style recommendations based on skin tone, face shape, occasion, and personal style preferences.</w:t>
      </w:r>
    </w:p>
    <w:p>
      <w:pPr>
        <w:spacing w:after="240" w:before="0"/>
        <w:jc w:val="both"/>
      </w:pPr>
      <w:r>
        <w:rPr>
          <w:rFonts w:ascii="Times New Roman" w:hAnsi="Times New Roman"/>
          <w:b w:val="0"/>
          <w:i w:val="0"/>
          <w:color w:val="000000"/>
          <w:sz w:val="24"/>
        </w:rPr>
        <w:t>Clothing Recommendations: Outfit suggestions considering body type, color palette, occasion, weather, and current trends.</w:t>
      </w:r>
    </w:p>
    <w:p>
      <w:pPr>
        <w:spacing w:after="240" w:before="0"/>
        <w:jc w:val="both"/>
      </w:pPr>
      <w:r>
        <w:rPr>
          <w:rFonts w:ascii="Times New Roman" w:hAnsi="Times New Roman"/>
          <w:b w:val="0"/>
          <w:i w:val="0"/>
          <w:color w:val="000000"/>
          <w:sz w:val="24"/>
        </w:rPr>
        <w:t>Accessory Matching: Recommendations for jewelry, bags, shoes, and other accessories that complement the overall look.</w:t>
      </w:r>
    </w:p>
    <w:p>
      <w:pPr>
        <w:spacing w:after="240" w:before="0"/>
        <w:jc w:val="both"/>
      </w:pPr>
      <w:r>
        <w:rPr>
          <w:rFonts w:ascii="Times New Roman" w:hAnsi="Times New Roman"/>
          <w:b w:val="0"/>
          <w:i w:val="0"/>
          <w:color w:val="000000"/>
          <w:sz w:val="24"/>
        </w:rPr>
        <w:t>Color Palette Analysis: Identification of flattering colors based on skin undertone and personal characteristics.</w:t>
      </w:r>
    </w:p>
    <w:p>
      <w:r>
        <w:br w:type="page"/>
      </w:r>
    </w:p>
    <w:p>
      <w:pPr>
        <w:pStyle w:val="Heading1"/>
      </w:pPr>
      <w:r>
        <w:rPr>
          <w:rFonts w:ascii="Times New Roman" w:hAnsi="Times New Roman"/>
          <w:color w:val="003366"/>
        </w:rPr>
        <w:t>CHAPTER 2</w:t>
      </w:r>
    </w:p>
    <w:p>
      <w:pPr>
        <w:pStyle w:val="Heading1"/>
      </w:pPr>
      <w:r>
        <w:rPr>
          <w:rFonts w:ascii="Times New Roman" w:hAnsi="Times New Roman"/>
          <w:color w:val="003366"/>
        </w:rPr>
        <w:t>PLANNING AND ANALYSIS</w:t>
      </w:r>
    </w:p>
    <w:p>
      <w:pPr>
        <w:pStyle w:val="Heading2"/>
      </w:pPr>
      <w:r>
        <w:rPr>
          <w:rFonts w:ascii="Times New Roman" w:hAnsi="Times New Roman"/>
          <w:color w:val="003366"/>
        </w:rPr>
        <w:t>2.1 Feasibility Study</w:t>
      </w:r>
    </w:p>
    <w:p>
      <w:pPr>
        <w:pStyle w:val="Heading3"/>
      </w:pPr>
      <w:r>
        <w:rPr>
          <w:rFonts w:ascii="Times New Roman" w:hAnsi="Times New Roman"/>
          <w:color w:val="003366"/>
        </w:rPr>
        <w:t>2.1.1 Technical Feasibility</w:t>
      </w:r>
    </w:p>
    <w:p>
      <w:pPr>
        <w:spacing w:after="240" w:before="0"/>
        <w:jc w:val="both"/>
      </w:pPr>
      <w:r>
        <w:rPr>
          <w:rFonts w:ascii="Times New Roman" w:hAnsi="Times New Roman"/>
          <w:b w:val="0"/>
          <w:i w:val="0"/>
          <w:color w:val="000000"/>
          <w:sz w:val="24"/>
        </w:rPr>
        <w:t>The project is technically feasible given the availability of mature technologies and frameworks. Python provides robust libraries for machine learning (TensorFlow, PyTorch, scikit-learn), computer vision (OpenCV), and web development (Flask, FastAPI). Modern deep learning architectures such as Convolutional Neural Networks (CNNs) and Generative Adversarial Networks (GANs) are well-established for image analysis and generation tasks. Cloud computing platforms offer scalable infrastructure for deploying and hosting the application.</w:t>
      </w:r>
    </w:p>
    <w:p>
      <w:pPr>
        <w:pStyle w:val="Heading3"/>
      </w:pPr>
      <w:r>
        <w:rPr>
          <w:rFonts w:ascii="Times New Roman" w:hAnsi="Times New Roman"/>
          <w:color w:val="003366"/>
        </w:rPr>
        <w:t>2.1.2 Economic Feasibility</w:t>
      </w:r>
    </w:p>
    <w:p>
      <w:pPr>
        <w:spacing w:after="240" w:before="0"/>
        <w:jc w:val="both"/>
      </w:pPr>
      <w:r>
        <w:rPr>
          <w:rFonts w:ascii="Times New Roman" w:hAnsi="Times New Roman"/>
          <w:b w:val="0"/>
          <w:i w:val="0"/>
          <w:color w:val="000000"/>
          <w:sz w:val="24"/>
        </w:rPr>
        <w:t>The economic feasibility of the project is favorable. The development leverages open-source technologies and frameworks, significantly reducing licensing costs. Cloud services offer pay-as-you-go pricing models, making infrastructure costs manageable. The potential return on investment is substantial given the growing market for digital fashion and styling services, which is projected to reach $15 billion by 2027.</w:t>
      </w:r>
    </w:p>
    <w:p>
      <w:pPr>
        <w:pStyle w:val="Heading3"/>
      </w:pPr>
      <w:r>
        <w:rPr>
          <w:rFonts w:ascii="Times New Roman" w:hAnsi="Times New Roman"/>
          <w:color w:val="003366"/>
        </w:rPr>
        <w:t>2.1.3 Operational Feasibility</w:t>
      </w:r>
    </w:p>
    <w:p>
      <w:pPr>
        <w:spacing w:after="240" w:before="0"/>
        <w:jc w:val="both"/>
      </w:pPr>
      <w:r>
        <w:rPr>
          <w:rFonts w:ascii="Times New Roman" w:hAnsi="Times New Roman"/>
          <w:b w:val="0"/>
          <w:i w:val="0"/>
          <w:color w:val="000000"/>
          <w:sz w:val="24"/>
        </w:rPr>
        <w:t>The system is designed with user experience as a priority. The intuitive web-based interface requires minimal technical expertise from users. The recommendation process is streamlined to provide quick and accurate results. The system supports multiple devices and browsers, ensuring broad accessibility.</w:t>
      </w:r>
    </w:p>
    <w:p>
      <w:pPr>
        <w:pStyle w:val="Heading2"/>
      </w:pPr>
      <w:r>
        <w:rPr>
          <w:rFonts w:ascii="Times New Roman" w:hAnsi="Times New Roman"/>
          <w:color w:val="003366"/>
        </w:rPr>
        <w:t>2.2 Requirements Analysis</w:t>
      </w:r>
    </w:p>
    <w:p>
      <w:pPr>
        <w:pStyle w:val="Heading3"/>
      </w:pPr>
      <w:r>
        <w:rPr>
          <w:rFonts w:ascii="Times New Roman" w:hAnsi="Times New Roman"/>
          <w:color w:val="003366"/>
        </w:rPr>
        <w:t>2.2.1 Functional Requirements</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S.No</w:t>
            </w:r>
          </w:p>
        </w:tc>
        <w:tc>
          <w:tcPr>
            <w:tcW w:type="dxa" w:w="2077"/>
            <w:shd w:fill="003366" w:val="clear"/>
          </w:tcPr>
          <w:p>
            <w:pPr>
              <w:jc w:val="center"/>
            </w:pPr>
            <w:r/>
            <w:r>
              <w:rPr>
                <w:rFonts w:ascii="Times New Roman" w:hAnsi="Times New Roman"/>
                <w:b/>
                <w:color w:val="FFFFFF"/>
                <w:sz w:val="20"/>
              </w:rPr>
              <w:t>Requirement ID</w:t>
            </w:r>
          </w:p>
        </w:tc>
        <w:tc>
          <w:tcPr>
            <w:tcW w:type="dxa" w:w="2077"/>
            <w:shd w:fill="003366" w:val="clear"/>
          </w:tcPr>
          <w:p>
            <w:pPr>
              <w:jc w:val="center"/>
            </w:pPr>
            <w:r/>
            <w:r>
              <w:rPr>
                <w:rFonts w:ascii="Times New Roman" w:hAnsi="Times New Roman"/>
                <w:b/>
                <w:color w:val="FFFFFF"/>
                <w:sz w:val="20"/>
              </w:rPr>
              <w:t>Description</w:t>
            </w:r>
          </w:p>
        </w:tc>
        <w:tc>
          <w:tcPr>
            <w:tcW w:type="dxa" w:w="2077"/>
            <w:shd w:fill="003366" w:val="clear"/>
          </w:tcPr>
          <w:p>
            <w:pPr>
              <w:jc w:val="center"/>
            </w:pPr>
            <w:r/>
            <w:r>
              <w:rPr>
                <w:rFonts w:ascii="Times New Roman" w:hAnsi="Times New Roman"/>
                <w:b/>
                <w:color w:val="FFFFFF"/>
                <w:sz w:val="20"/>
              </w:rPr>
              <w:t>Priority</w:t>
            </w:r>
          </w:p>
        </w:tc>
      </w:tr>
      <w:tr>
        <w:tc>
          <w:tcPr>
            <w:tcW w:type="dxa" w:w="720"/>
            <w:shd w:fill="F2F2F2" w:val="clear"/>
          </w:tcPr>
          <w:p>
            <w:r/>
            <w:r>
              <w:rPr>
                <w:rFonts w:ascii="Times New Roman" w:hAnsi="Times New Roman"/>
                <w:sz w:val="20"/>
              </w:rPr>
              <w:t>1</w:t>
            </w:r>
          </w:p>
        </w:tc>
        <w:tc>
          <w:tcPr>
            <w:tcW w:type="dxa" w:w="2077"/>
            <w:shd w:fill="F2F2F2" w:val="clear"/>
          </w:tcPr>
          <w:p>
            <w:r/>
            <w:r>
              <w:rPr>
                <w:rFonts w:ascii="Times New Roman" w:hAnsi="Times New Roman"/>
                <w:sz w:val="20"/>
              </w:rPr>
              <w:t>FR-01</w:t>
            </w:r>
          </w:p>
        </w:tc>
        <w:tc>
          <w:tcPr>
            <w:tcW w:type="dxa" w:w="2077"/>
            <w:shd w:fill="F2F2F2" w:val="clear"/>
          </w:tcPr>
          <w:p>
            <w:r/>
            <w:r>
              <w:rPr>
                <w:rFonts w:ascii="Times New Roman" w:hAnsi="Times New Roman"/>
                <w:sz w:val="20"/>
              </w:rPr>
              <w:t>User registration and authentication</w:t>
            </w:r>
          </w:p>
        </w:tc>
        <w:tc>
          <w:tcPr>
            <w:tcW w:type="dxa" w:w="2077"/>
            <w:shd w:fill="F2F2F2" w:val="clear"/>
          </w:tcPr>
          <w:p>
            <w:r/>
            <w:r>
              <w:rPr>
                <w:rFonts w:ascii="Times New Roman" w:hAnsi="Times New Roman"/>
                <w:sz w:val="20"/>
              </w:rPr>
              <w:t>High</w:t>
            </w:r>
          </w:p>
        </w:tc>
      </w:tr>
      <w:tr>
        <w:tc>
          <w:tcPr>
            <w:tcW w:type="dxa" w:w="720"/>
            <w:shd w:fill="FFFFFF" w:val="clear"/>
          </w:tcPr>
          <w:p>
            <w:r/>
            <w:r>
              <w:rPr>
                <w:rFonts w:ascii="Times New Roman" w:hAnsi="Times New Roman"/>
                <w:sz w:val="20"/>
              </w:rPr>
              <w:t>2</w:t>
            </w:r>
          </w:p>
        </w:tc>
        <w:tc>
          <w:tcPr>
            <w:tcW w:type="dxa" w:w="2077"/>
            <w:shd w:fill="FFFFFF" w:val="clear"/>
          </w:tcPr>
          <w:p>
            <w:r/>
            <w:r>
              <w:rPr>
                <w:rFonts w:ascii="Times New Roman" w:hAnsi="Times New Roman"/>
                <w:sz w:val="20"/>
              </w:rPr>
              <w:t>FR-02</w:t>
            </w:r>
          </w:p>
        </w:tc>
        <w:tc>
          <w:tcPr>
            <w:tcW w:type="dxa" w:w="2077"/>
            <w:shd w:fill="FFFFFF" w:val="clear"/>
          </w:tcPr>
          <w:p>
            <w:r/>
            <w:r>
              <w:rPr>
                <w:rFonts w:ascii="Times New Roman" w:hAnsi="Times New Roman"/>
                <w:sz w:val="20"/>
              </w:rPr>
              <w:t>Profile creation with personal details</w:t>
            </w:r>
          </w:p>
        </w:tc>
        <w:tc>
          <w:tcPr>
            <w:tcW w:type="dxa" w:w="2077"/>
            <w:shd w:fill="FFFFFF" w:val="clear"/>
          </w:tcPr>
          <w:p>
            <w:r/>
            <w:r>
              <w:rPr>
                <w:rFonts w:ascii="Times New Roman" w:hAnsi="Times New Roman"/>
                <w:sz w:val="20"/>
              </w:rPr>
              <w:t>High</w:t>
            </w:r>
          </w:p>
        </w:tc>
      </w:tr>
      <w:tr>
        <w:tc>
          <w:tcPr>
            <w:tcW w:type="dxa" w:w="720"/>
            <w:shd w:fill="F2F2F2" w:val="clear"/>
          </w:tcPr>
          <w:p>
            <w:r/>
            <w:r>
              <w:rPr>
                <w:rFonts w:ascii="Times New Roman" w:hAnsi="Times New Roman"/>
                <w:sz w:val="20"/>
              </w:rPr>
              <w:t>3</w:t>
            </w:r>
          </w:p>
        </w:tc>
        <w:tc>
          <w:tcPr>
            <w:tcW w:type="dxa" w:w="2077"/>
            <w:shd w:fill="F2F2F2" w:val="clear"/>
          </w:tcPr>
          <w:p>
            <w:r/>
            <w:r>
              <w:rPr>
                <w:rFonts w:ascii="Times New Roman" w:hAnsi="Times New Roman"/>
                <w:sz w:val="20"/>
              </w:rPr>
              <w:t>FR-03</w:t>
            </w:r>
          </w:p>
        </w:tc>
        <w:tc>
          <w:tcPr>
            <w:tcW w:type="dxa" w:w="2077"/>
            <w:shd w:fill="F2F2F2" w:val="clear"/>
          </w:tcPr>
          <w:p>
            <w:r/>
            <w:r>
              <w:rPr>
                <w:rFonts w:ascii="Times New Roman" w:hAnsi="Times New Roman"/>
                <w:sz w:val="20"/>
              </w:rPr>
              <w:t>Photo upload and facial analysis</w:t>
            </w:r>
          </w:p>
        </w:tc>
        <w:tc>
          <w:tcPr>
            <w:tcW w:type="dxa" w:w="2077"/>
            <w:shd w:fill="F2F2F2" w:val="clear"/>
          </w:tcPr>
          <w:p>
            <w:r/>
            <w:r>
              <w:rPr>
                <w:rFonts w:ascii="Times New Roman" w:hAnsi="Times New Roman"/>
                <w:sz w:val="20"/>
              </w:rPr>
              <w:t>High</w:t>
            </w:r>
          </w:p>
        </w:tc>
      </w:tr>
      <w:tr>
        <w:tc>
          <w:tcPr>
            <w:tcW w:type="dxa" w:w="720"/>
            <w:shd w:fill="FFFFFF" w:val="clear"/>
          </w:tcPr>
          <w:p>
            <w:r/>
            <w:r>
              <w:rPr>
                <w:rFonts w:ascii="Times New Roman" w:hAnsi="Times New Roman"/>
                <w:sz w:val="20"/>
              </w:rPr>
              <w:t>4</w:t>
            </w:r>
          </w:p>
        </w:tc>
        <w:tc>
          <w:tcPr>
            <w:tcW w:type="dxa" w:w="2077"/>
            <w:shd w:fill="FFFFFF" w:val="clear"/>
          </w:tcPr>
          <w:p>
            <w:r/>
            <w:r>
              <w:rPr>
                <w:rFonts w:ascii="Times New Roman" w:hAnsi="Times New Roman"/>
                <w:sz w:val="20"/>
              </w:rPr>
              <w:t>FR-04</w:t>
            </w:r>
          </w:p>
        </w:tc>
        <w:tc>
          <w:tcPr>
            <w:tcW w:type="dxa" w:w="2077"/>
            <w:shd w:fill="FFFFFF" w:val="clear"/>
          </w:tcPr>
          <w:p>
            <w:r/>
            <w:r>
              <w:rPr>
                <w:rFonts w:ascii="Times New Roman" w:hAnsi="Times New Roman"/>
                <w:sz w:val="20"/>
              </w:rPr>
              <w:t>Hairstyle recommendations</w:t>
            </w:r>
          </w:p>
        </w:tc>
        <w:tc>
          <w:tcPr>
            <w:tcW w:type="dxa" w:w="2077"/>
            <w:shd w:fill="FFFFFF" w:val="clear"/>
          </w:tcPr>
          <w:p>
            <w:r/>
            <w:r>
              <w:rPr>
                <w:rFonts w:ascii="Times New Roman" w:hAnsi="Times New Roman"/>
                <w:sz w:val="20"/>
              </w:rPr>
              <w:t>High</w:t>
            </w:r>
          </w:p>
        </w:tc>
      </w:tr>
      <w:tr>
        <w:tc>
          <w:tcPr>
            <w:tcW w:type="dxa" w:w="720"/>
            <w:shd w:fill="F2F2F2" w:val="clear"/>
          </w:tcPr>
          <w:p>
            <w:r/>
            <w:r>
              <w:rPr>
                <w:rFonts w:ascii="Times New Roman" w:hAnsi="Times New Roman"/>
                <w:sz w:val="20"/>
              </w:rPr>
              <w:t>5</w:t>
            </w:r>
          </w:p>
        </w:tc>
        <w:tc>
          <w:tcPr>
            <w:tcW w:type="dxa" w:w="2077"/>
            <w:shd w:fill="F2F2F2" w:val="clear"/>
          </w:tcPr>
          <w:p>
            <w:r/>
            <w:r>
              <w:rPr>
                <w:rFonts w:ascii="Times New Roman" w:hAnsi="Times New Roman"/>
                <w:sz w:val="20"/>
              </w:rPr>
              <w:t>FR-05</w:t>
            </w:r>
          </w:p>
        </w:tc>
        <w:tc>
          <w:tcPr>
            <w:tcW w:type="dxa" w:w="2077"/>
            <w:shd w:fill="F2F2F2" w:val="clear"/>
          </w:tcPr>
          <w:p>
            <w:r/>
            <w:r>
              <w:rPr>
                <w:rFonts w:ascii="Times New Roman" w:hAnsi="Times New Roman"/>
                <w:sz w:val="20"/>
              </w:rPr>
              <w:t>Makeup style suggestions</w:t>
            </w:r>
          </w:p>
        </w:tc>
        <w:tc>
          <w:tcPr>
            <w:tcW w:type="dxa" w:w="2077"/>
            <w:shd w:fill="F2F2F2" w:val="clear"/>
          </w:tcPr>
          <w:p>
            <w:r/>
            <w:r>
              <w:rPr>
                <w:rFonts w:ascii="Times New Roman" w:hAnsi="Times New Roman"/>
                <w:sz w:val="20"/>
              </w:rPr>
              <w:t>High</w:t>
            </w:r>
          </w:p>
        </w:tc>
      </w:tr>
      <w:tr>
        <w:tc>
          <w:tcPr>
            <w:tcW w:type="dxa" w:w="720"/>
            <w:shd w:fill="FFFFFF" w:val="clear"/>
          </w:tcPr>
          <w:p>
            <w:r/>
            <w:r>
              <w:rPr>
                <w:rFonts w:ascii="Times New Roman" w:hAnsi="Times New Roman"/>
                <w:sz w:val="20"/>
              </w:rPr>
              <w:t>6</w:t>
            </w:r>
          </w:p>
        </w:tc>
        <w:tc>
          <w:tcPr>
            <w:tcW w:type="dxa" w:w="2077"/>
            <w:shd w:fill="FFFFFF" w:val="clear"/>
          </w:tcPr>
          <w:p>
            <w:r/>
            <w:r>
              <w:rPr>
                <w:rFonts w:ascii="Times New Roman" w:hAnsi="Times New Roman"/>
                <w:sz w:val="20"/>
              </w:rPr>
              <w:t>FR-06</w:t>
            </w:r>
          </w:p>
        </w:tc>
        <w:tc>
          <w:tcPr>
            <w:tcW w:type="dxa" w:w="2077"/>
            <w:shd w:fill="FFFFFF" w:val="clear"/>
          </w:tcPr>
          <w:p>
            <w:r/>
            <w:r>
              <w:rPr>
                <w:rFonts w:ascii="Times New Roman" w:hAnsi="Times New Roman"/>
                <w:sz w:val="20"/>
              </w:rPr>
              <w:t>Clothing and outfit recommendations</w:t>
            </w:r>
          </w:p>
        </w:tc>
        <w:tc>
          <w:tcPr>
            <w:tcW w:type="dxa" w:w="2077"/>
            <w:shd w:fill="FFFFFF" w:val="clear"/>
          </w:tcPr>
          <w:p>
            <w:r/>
            <w:r>
              <w:rPr>
                <w:rFonts w:ascii="Times New Roman" w:hAnsi="Times New Roman"/>
                <w:sz w:val="20"/>
              </w:rPr>
              <w:t>High</w:t>
            </w:r>
          </w:p>
        </w:tc>
      </w:tr>
      <w:tr>
        <w:tc>
          <w:tcPr>
            <w:tcW w:type="dxa" w:w="720"/>
            <w:shd w:fill="F2F2F2" w:val="clear"/>
          </w:tcPr>
          <w:p>
            <w:r/>
            <w:r>
              <w:rPr>
                <w:rFonts w:ascii="Times New Roman" w:hAnsi="Times New Roman"/>
                <w:sz w:val="20"/>
              </w:rPr>
              <w:t>7</w:t>
            </w:r>
          </w:p>
        </w:tc>
        <w:tc>
          <w:tcPr>
            <w:tcW w:type="dxa" w:w="2077"/>
            <w:shd w:fill="F2F2F2" w:val="clear"/>
          </w:tcPr>
          <w:p>
            <w:r/>
            <w:r>
              <w:rPr>
                <w:rFonts w:ascii="Times New Roman" w:hAnsi="Times New Roman"/>
                <w:sz w:val="20"/>
              </w:rPr>
              <w:t>FR-07</w:t>
            </w:r>
          </w:p>
        </w:tc>
        <w:tc>
          <w:tcPr>
            <w:tcW w:type="dxa" w:w="2077"/>
            <w:shd w:fill="F2F2F2" w:val="clear"/>
          </w:tcPr>
          <w:p>
            <w:r/>
            <w:r>
              <w:rPr>
                <w:rFonts w:ascii="Times New Roman" w:hAnsi="Times New Roman"/>
                <w:sz w:val="20"/>
              </w:rPr>
              <w:t>Accessory matching</w:t>
            </w:r>
          </w:p>
        </w:tc>
        <w:tc>
          <w:tcPr>
            <w:tcW w:type="dxa" w:w="2077"/>
            <w:shd w:fill="F2F2F2" w:val="clear"/>
          </w:tcPr>
          <w:p>
            <w:r/>
            <w:r>
              <w:rPr>
                <w:rFonts w:ascii="Times New Roman" w:hAnsi="Times New Roman"/>
                <w:sz w:val="20"/>
              </w:rPr>
              <w:t>Medium</w:t>
            </w:r>
          </w:p>
        </w:tc>
      </w:tr>
      <w:tr>
        <w:tc>
          <w:tcPr>
            <w:tcW w:type="dxa" w:w="720"/>
            <w:shd w:fill="FFFFFF" w:val="clear"/>
          </w:tcPr>
          <w:p>
            <w:r/>
            <w:r>
              <w:rPr>
                <w:rFonts w:ascii="Times New Roman" w:hAnsi="Times New Roman"/>
                <w:sz w:val="20"/>
              </w:rPr>
              <w:t>8</w:t>
            </w:r>
          </w:p>
        </w:tc>
        <w:tc>
          <w:tcPr>
            <w:tcW w:type="dxa" w:w="2077"/>
            <w:shd w:fill="FFFFFF" w:val="clear"/>
          </w:tcPr>
          <w:p>
            <w:r/>
            <w:r>
              <w:rPr>
                <w:rFonts w:ascii="Times New Roman" w:hAnsi="Times New Roman"/>
                <w:sz w:val="20"/>
              </w:rPr>
              <w:t>FR-08</w:t>
            </w:r>
          </w:p>
        </w:tc>
        <w:tc>
          <w:tcPr>
            <w:tcW w:type="dxa" w:w="2077"/>
            <w:shd w:fill="FFFFFF" w:val="clear"/>
          </w:tcPr>
          <w:p>
            <w:r/>
            <w:r>
              <w:rPr>
                <w:rFonts w:ascii="Times New Roman" w:hAnsi="Times New Roman"/>
                <w:sz w:val="20"/>
              </w:rPr>
              <w:t>Color palette analysis</w:t>
            </w:r>
          </w:p>
        </w:tc>
        <w:tc>
          <w:tcPr>
            <w:tcW w:type="dxa" w:w="2077"/>
            <w:shd w:fill="FFFFFF" w:val="clear"/>
          </w:tcPr>
          <w:p>
            <w:r/>
            <w:r>
              <w:rPr>
                <w:rFonts w:ascii="Times New Roman" w:hAnsi="Times New Roman"/>
                <w:sz w:val="20"/>
              </w:rPr>
              <w:t>High</w:t>
            </w:r>
          </w:p>
        </w:tc>
      </w:tr>
      <w:tr>
        <w:tc>
          <w:tcPr>
            <w:tcW w:type="dxa" w:w="720"/>
            <w:shd w:fill="F2F2F2" w:val="clear"/>
          </w:tcPr>
          <w:p>
            <w:r/>
            <w:r>
              <w:rPr>
                <w:rFonts w:ascii="Times New Roman" w:hAnsi="Times New Roman"/>
                <w:sz w:val="20"/>
              </w:rPr>
              <w:t>9</w:t>
            </w:r>
          </w:p>
        </w:tc>
        <w:tc>
          <w:tcPr>
            <w:tcW w:type="dxa" w:w="2077"/>
            <w:shd w:fill="F2F2F2" w:val="clear"/>
          </w:tcPr>
          <w:p>
            <w:r/>
            <w:r>
              <w:rPr>
                <w:rFonts w:ascii="Times New Roman" w:hAnsi="Times New Roman"/>
                <w:sz w:val="20"/>
              </w:rPr>
              <w:t>FR-09</w:t>
            </w:r>
          </w:p>
        </w:tc>
        <w:tc>
          <w:tcPr>
            <w:tcW w:type="dxa" w:w="2077"/>
            <w:shd w:fill="F2F2F2" w:val="clear"/>
          </w:tcPr>
          <w:p>
            <w:r/>
            <w:r>
              <w:rPr>
                <w:rFonts w:ascii="Times New Roman" w:hAnsi="Times New Roman"/>
                <w:sz w:val="20"/>
              </w:rPr>
              <w:t>Save and share recommendations</w:t>
            </w:r>
          </w:p>
        </w:tc>
        <w:tc>
          <w:tcPr>
            <w:tcW w:type="dxa" w:w="2077"/>
            <w:shd w:fill="F2F2F2" w:val="clear"/>
          </w:tcPr>
          <w:p>
            <w:r/>
            <w:r>
              <w:rPr>
                <w:rFonts w:ascii="Times New Roman" w:hAnsi="Times New Roman"/>
                <w:sz w:val="20"/>
              </w:rPr>
              <w:t>Medium</w:t>
            </w:r>
          </w:p>
        </w:tc>
      </w:tr>
      <w:tr>
        <w:tc>
          <w:tcPr>
            <w:tcW w:type="dxa" w:w="720"/>
            <w:shd w:fill="FFFFFF" w:val="clear"/>
          </w:tcPr>
          <w:p>
            <w:r/>
            <w:r>
              <w:rPr>
                <w:rFonts w:ascii="Times New Roman" w:hAnsi="Times New Roman"/>
                <w:sz w:val="20"/>
              </w:rPr>
              <w:t>10</w:t>
            </w:r>
          </w:p>
        </w:tc>
        <w:tc>
          <w:tcPr>
            <w:tcW w:type="dxa" w:w="2077"/>
            <w:shd w:fill="FFFFFF" w:val="clear"/>
          </w:tcPr>
          <w:p>
            <w:r/>
            <w:r>
              <w:rPr>
                <w:rFonts w:ascii="Times New Roman" w:hAnsi="Times New Roman"/>
                <w:sz w:val="20"/>
              </w:rPr>
              <w:t>FR-10</w:t>
            </w:r>
          </w:p>
        </w:tc>
        <w:tc>
          <w:tcPr>
            <w:tcW w:type="dxa" w:w="2077"/>
            <w:shd w:fill="FFFFFF" w:val="clear"/>
          </w:tcPr>
          <w:p>
            <w:r/>
            <w:r>
              <w:rPr>
                <w:rFonts w:ascii="Times New Roman" w:hAnsi="Times New Roman"/>
                <w:sz w:val="20"/>
              </w:rPr>
              <w:t>Fashion trend integration</w:t>
            </w:r>
          </w:p>
        </w:tc>
        <w:tc>
          <w:tcPr>
            <w:tcW w:type="dxa" w:w="2077"/>
            <w:shd w:fill="FFFFFF" w:val="clear"/>
          </w:tcPr>
          <w:p>
            <w:r/>
            <w:r>
              <w:rPr>
                <w:rFonts w:ascii="Times New Roman" w:hAnsi="Times New Roman"/>
                <w:sz w:val="20"/>
              </w:rPr>
              <w:t>Medium</w:t>
            </w:r>
          </w:p>
        </w:tc>
      </w:tr>
    </w:tbl>
    <w:p/>
    <w:p>
      <w:pPr>
        <w:pStyle w:val="Heading3"/>
      </w:pPr>
      <w:r>
        <w:rPr>
          <w:rFonts w:ascii="Times New Roman" w:hAnsi="Times New Roman"/>
          <w:color w:val="003366"/>
        </w:rPr>
        <w:t>2.2.2 Non-Functional Requirements</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S.No</w:t>
            </w:r>
          </w:p>
        </w:tc>
        <w:tc>
          <w:tcPr>
            <w:tcW w:type="dxa" w:w="2077"/>
            <w:shd w:fill="003366" w:val="clear"/>
          </w:tcPr>
          <w:p>
            <w:pPr>
              <w:jc w:val="center"/>
            </w:pPr>
            <w:r/>
            <w:r>
              <w:rPr>
                <w:rFonts w:ascii="Times New Roman" w:hAnsi="Times New Roman"/>
                <w:b/>
                <w:color w:val="FFFFFF"/>
                <w:sz w:val="20"/>
              </w:rPr>
              <w:t>Requirement ID</w:t>
            </w:r>
          </w:p>
        </w:tc>
        <w:tc>
          <w:tcPr>
            <w:tcW w:type="dxa" w:w="2077"/>
            <w:shd w:fill="003366" w:val="clear"/>
          </w:tcPr>
          <w:p>
            <w:pPr>
              <w:jc w:val="center"/>
            </w:pPr>
            <w:r/>
            <w:r>
              <w:rPr>
                <w:rFonts w:ascii="Times New Roman" w:hAnsi="Times New Roman"/>
                <w:b/>
                <w:color w:val="FFFFFF"/>
                <w:sz w:val="20"/>
              </w:rPr>
              <w:t>Description</w:t>
            </w:r>
          </w:p>
        </w:tc>
        <w:tc>
          <w:tcPr>
            <w:tcW w:type="dxa" w:w="2077"/>
            <w:shd w:fill="003366" w:val="clear"/>
          </w:tcPr>
          <w:p>
            <w:pPr>
              <w:jc w:val="center"/>
            </w:pPr>
            <w:r/>
            <w:r>
              <w:rPr>
                <w:rFonts w:ascii="Times New Roman" w:hAnsi="Times New Roman"/>
                <w:b/>
                <w:color w:val="FFFFFF"/>
                <w:sz w:val="20"/>
              </w:rPr>
              <w:t>Target</w:t>
            </w:r>
          </w:p>
        </w:tc>
      </w:tr>
      <w:tr>
        <w:tc>
          <w:tcPr>
            <w:tcW w:type="dxa" w:w="720"/>
            <w:shd w:fill="F2F2F2" w:val="clear"/>
          </w:tcPr>
          <w:p>
            <w:r/>
            <w:r>
              <w:rPr>
                <w:rFonts w:ascii="Times New Roman" w:hAnsi="Times New Roman"/>
                <w:sz w:val="20"/>
              </w:rPr>
              <w:t>1</w:t>
            </w:r>
          </w:p>
        </w:tc>
        <w:tc>
          <w:tcPr>
            <w:tcW w:type="dxa" w:w="2077"/>
            <w:shd w:fill="F2F2F2" w:val="clear"/>
          </w:tcPr>
          <w:p>
            <w:r/>
            <w:r>
              <w:rPr>
                <w:rFonts w:ascii="Times New Roman" w:hAnsi="Times New Roman"/>
                <w:sz w:val="20"/>
              </w:rPr>
              <w:t>NFR-01</w:t>
            </w:r>
          </w:p>
        </w:tc>
        <w:tc>
          <w:tcPr>
            <w:tcW w:type="dxa" w:w="2077"/>
            <w:shd w:fill="F2F2F2" w:val="clear"/>
          </w:tcPr>
          <w:p>
            <w:r/>
            <w:r>
              <w:rPr>
                <w:rFonts w:ascii="Times New Roman" w:hAnsi="Times New Roman"/>
                <w:sz w:val="20"/>
              </w:rPr>
              <w:t>Response time for recommendations</w:t>
            </w:r>
          </w:p>
        </w:tc>
        <w:tc>
          <w:tcPr>
            <w:tcW w:type="dxa" w:w="2077"/>
            <w:shd w:fill="F2F2F2" w:val="clear"/>
          </w:tcPr>
          <w:p>
            <w:r/>
            <w:r>
              <w:rPr>
                <w:rFonts w:ascii="Times New Roman" w:hAnsi="Times New Roman"/>
                <w:sz w:val="20"/>
              </w:rPr>
              <w:t>&lt; 3 seconds</w:t>
            </w:r>
          </w:p>
        </w:tc>
      </w:tr>
      <w:tr>
        <w:tc>
          <w:tcPr>
            <w:tcW w:type="dxa" w:w="720"/>
            <w:shd w:fill="FFFFFF" w:val="clear"/>
          </w:tcPr>
          <w:p>
            <w:r/>
            <w:r>
              <w:rPr>
                <w:rFonts w:ascii="Times New Roman" w:hAnsi="Times New Roman"/>
                <w:sz w:val="20"/>
              </w:rPr>
              <w:t>2</w:t>
            </w:r>
          </w:p>
        </w:tc>
        <w:tc>
          <w:tcPr>
            <w:tcW w:type="dxa" w:w="2077"/>
            <w:shd w:fill="FFFFFF" w:val="clear"/>
          </w:tcPr>
          <w:p>
            <w:r/>
            <w:r>
              <w:rPr>
                <w:rFonts w:ascii="Times New Roman" w:hAnsi="Times New Roman"/>
                <w:sz w:val="20"/>
              </w:rPr>
              <w:t>NFR-02</w:t>
            </w:r>
          </w:p>
        </w:tc>
        <w:tc>
          <w:tcPr>
            <w:tcW w:type="dxa" w:w="2077"/>
            <w:shd w:fill="FFFFFF" w:val="clear"/>
          </w:tcPr>
          <w:p>
            <w:r/>
            <w:r>
              <w:rPr>
                <w:rFonts w:ascii="Times New Roman" w:hAnsi="Times New Roman"/>
                <w:sz w:val="20"/>
              </w:rPr>
              <w:t>System availability</w:t>
            </w:r>
          </w:p>
        </w:tc>
        <w:tc>
          <w:tcPr>
            <w:tcW w:type="dxa" w:w="2077"/>
            <w:shd w:fill="FFFFFF" w:val="clear"/>
          </w:tcPr>
          <w:p>
            <w:r/>
            <w:r>
              <w:rPr>
                <w:rFonts w:ascii="Times New Roman" w:hAnsi="Times New Roman"/>
                <w:sz w:val="20"/>
              </w:rPr>
              <w:t>99.9%</w:t>
            </w:r>
          </w:p>
        </w:tc>
      </w:tr>
      <w:tr>
        <w:tc>
          <w:tcPr>
            <w:tcW w:type="dxa" w:w="720"/>
            <w:shd w:fill="F2F2F2" w:val="clear"/>
          </w:tcPr>
          <w:p>
            <w:r/>
            <w:r>
              <w:rPr>
                <w:rFonts w:ascii="Times New Roman" w:hAnsi="Times New Roman"/>
                <w:sz w:val="20"/>
              </w:rPr>
              <w:t>3</w:t>
            </w:r>
          </w:p>
        </w:tc>
        <w:tc>
          <w:tcPr>
            <w:tcW w:type="dxa" w:w="2077"/>
            <w:shd w:fill="F2F2F2" w:val="clear"/>
          </w:tcPr>
          <w:p>
            <w:r/>
            <w:r>
              <w:rPr>
                <w:rFonts w:ascii="Times New Roman" w:hAnsi="Times New Roman"/>
                <w:sz w:val="20"/>
              </w:rPr>
              <w:t>NFR-03</w:t>
            </w:r>
          </w:p>
        </w:tc>
        <w:tc>
          <w:tcPr>
            <w:tcW w:type="dxa" w:w="2077"/>
            <w:shd w:fill="F2F2F2" w:val="clear"/>
          </w:tcPr>
          <w:p>
            <w:r/>
            <w:r>
              <w:rPr>
                <w:rFonts w:ascii="Times New Roman" w:hAnsi="Times New Roman"/>
                <w:sz w:val="20"/>
              </w:rPr>
              <w:t>Concurrent users support</w:t>
            </w:r>
          </w:p>
        </w:tc>
        <w:tc>
          <w:tcPr>
            <w:tcW w:type="dxa" w:w="2077"/>
            <w:shd w:fill="F2F2F2" w:val="clear"/>
          </w:tcPr>
          <w:p>
            <w:r/>
            <w:r>
              <w:rPr>
                <w:rFonts w:ascii="Times New Roman" w:hAnsi="Times New Roman"/>
                <w:sz w:val="20"/>
              </w:rPr>
              <w:t>1000+</w:t>
            </w:r>
          </w:p>
        </w:tc>
      </w:tr>
      <w:tr>
        <w:tc>
          <w:tcPr>
            <w:tcW w:type="dxa" w:w="720"/>
            <w:shd w:fill="FFFFFF" w:val="clear"/>
          </w:tcPr>
          <w:p>
            <w:r/>
            <w:r>
              <w:rPr>
                <w:rFonts w:ascii="Times New Roman" w:hAnsi="Times New Roman"/>
                <w:sz w:val="20"/>
              </w:rPr>
              <w:t>4</w:t>
            </w:r>
          </w:p>
        </w:tc>
        <w:tc>
          <w:tcPr>
            <w:tcW w:type="dxa" w:w="2077"/>
            <w:shd w:fill="FFFFFF" w:val="clear"/>
          </w:tcPr>
          <w:p>
            <w:r/>
            <w:r>
              <w:rPr>
                <w:rFonts w:ascii="Times New Roman" w:hAnsi="Times New Roman"/>
                <w:sz w:val="20"/>
              </w:rPr>
              <w:t>NFR-04</w:t>
            </w:r>
          </w:p>
        </w:tc>
        <w:tc>
          <w:tcPr>
            <w:tcW w:type="dxa" w:w="2077"/>
            <w:shd w:fill="FFFFFF" w:val="clear"/>
          </w:tcPr>
          <w:p>
            <w:r/>
            <w:r>
              <w:rPr>
                <w:rFonts w:ascii="Times New Roman" w:hAnsi="Times New Roman"/>
                <w:sz w:val="20"/>
              </w:rPr>
              <w:t>Data encryption</w:t>
            </w:r>
          </w:p>
        </w:tc>
        <w:tc>
          <w:tcPr>
            <w:tcW w:type="dxa" w:w="2077"/>
            <w:shd w:fill="FFFFFF" w:val="clear"/>
          </w:tcPr>
          <w:p>
            <w:r/>
            <w:r>
              <w:rPr>
                <w:rFonts w:ascii="Times New Roman" w:hAnsi="Times New Roman"/>
                <w:sz w:val="20"/>
              </w:rPr>
              <w:t>AES-256</w:t>
            </w:r>
          </w:p>
        </w:tc>
      </w:tr>
      <w:tr>
        <w:tc>
          <w:tcPr>
            <w:tcW w:type="dxa" w:w="720"/>
            <w:shd w:fill="F2F2F2" w:val="clear"/>
          </w:tcPr>
          <w:p>
            <w:r/>
            <w:r>
              <w:rPr>
                <w:rFonts w:ascii="Times New Roman" w:hAnsi="Times New Roman"/>
                <w:sz w:val="20"/>
              </w:rPr>
              <w:t>5</w:t>
            </w:r>
          </w:p>
        </w:tc>
        <w:tc>
          <w:tcPr>
            <w:tcW w:type="dxa" w:w="2077"/>
            <w:shd w:fill="F2F2F2" w:val="clear"/>
          </w:tcPr>
          <w:p>
            <w:r/>
            <w:r>
              <w:rPr>
                <w:rFonts w:ascii="Times New Roman" w:hAnsi="Times New Roman"/>
                <w:sz w:val="20"/>
              </w:rPr>
              <w:t>NFR-05</w:t>
            </w:r>
          </w:p>
        </w:tc>
        <w:tc>
          <w:tcPr>
            <w:tcW w:type="dxa" w:w="2077"/>
            <w:shd w:fill="F2F2F2" w:val="clear"/>
          </w:tcPr>
          <w:p>
            <w:r/>
            <w:r>
              <w:rPr>
                <w:rFonts w:ascii="Times New Roman" w:hAnsi="Times New Roman"/>
                <w:sz w:val="20"/>
              </w:rPr>
              <w:t>Image processing accuracy</w:t>
            </w:r>
          </w:p>
        </w:tc>
        <w:tc>
          <w:tcPr>
            <w:tcW w:type="dxa" w:w="2077"/>
            <w:shd w:fill="F2F2F2" w:val="clear"/>
          </w:tcPr>
          <w:p>
            <w:r/>
            <w:r>
              <w:rPr>
                <w:rFonts w:ascii="Times New Roman" w:hAnsi="Times New Roman"/>
                <w:sz w:val="20"/>
              </w:rPr>
              <w:t>&gt; 90%</w:t>
            </w:r>
          </w:p>
        </w:tc>
      </w:tr>
      <w:tr>
        <w:tc>
          <w:tcPr>
            <w:tcW w:type="dxa" w:w="720"/>
            <w:shd w:fill="FFFFFF" w:val="clear"/>
          </w:tcPr>
          <w:p>
            <w:r/>
            <w:r>
              <w:rPr>
                <w:rFonts w:ascii="Times New Roman" w:hAnsi="Times New Roman"/>
                <w:sz w:val="20"/>
              </w:rPr>
              <w:t>6</w:t>
            </w:r>
          </w:p>
        </w:tc>
        <w:tc>
          <w:tcPr>
            <w:tcW w:type="dxa" w:w="2077"/>
            <w:shd w:fill="FFFFFF" w:val="clear"/>
          </w:tcPr>
          <w:p>
            <w:r/>
            <w:r>
              <w:rPr>
                <w:rFonts w:ascii="Times New Roman" w:hAnsi="Times New Roman"/>
                <w:sz w:val="20"/>
              </w:rPr>
              <w:t>NFR-06</w:t>
            </w:r>
          </w:p>
        </w:tc>
        <w:tc>
          <w:tcPr>
            <w:tcW w:type="dxa" w:w="2077"/>
            <w:shd w:fill="FFFFFF" w:val="clear"/>
          </w:tcPr>
          <w:p>
            <w:r/>
            <w:r>
              <w:rPr>
                <w:rFonts w:ascii="Times New Roman" w:hAnsi="Times New Roman"/>
                <w:sz w:val="20"/>
              </w:rPr>
              <w:t>Mobile responsiveness</w:t>
            </w:r>
          </w:p>
        </w:tc>
        <w:tc>
          <w:tcPr>
            <w:tcW w:type="dxa" w:w="2077"/>
            <w:shd w:fill="FFFFFF" w:val="clear"/>
          </w:tcPr>
          <w:p>
            <w:r/>
            <w:r>
              <w:rPr>
                <w:rFonts w:ascii="Times New Roman" w:hAnsi="Times New Roman"/>
                <w:sz w:val="20"/>
              </w:rPr>
              <w:t>Full support</w:t>
            </w:r>
          </w:p>
        </w:tc>
      </w:tr>
    </w:tbl>
    <w:p/>
    <w:p>
      <w:pPr>
        <w:pStyle w:val="Heading2"/>
      </w:pPr>
      <w:r>
        <w:rPr>
          <w:rFonts w:ascii="Times New Roman" w:hAnsi="Times New Roman"/>
          <w:color w:val="003366"/>
        </w:rPr>
        <w:t>2.3 Literature Survey</w:t>
      </w:r>
    </w:p>
    <w:tbl>
      <w:tblPr>
        <w:tblW w:type="auto" w:w="0"/>
        <w:jc w:val="center"/>
        <w:tblLook w:firstColumn="1" w:firstRow="1" w:lastColumn="0" w:lastRow="0" w:noHBand="0" w:noVBand="1" w:val="04A0"/>
      </w:tblPr>
      <w:tblGrid>
        <w:gridCol w:w="1662"/>
        <w:gridCol w:w="1662"/>
        <w:gridCol w:w="1662"/>
        <w:gridCol w:w="1662"/>
        <w:gridCol w:w="1662"/>
      </w:tblGrid>
      <w:tr>
        <w:tc>
          <w:tcPr>
            <w:tcW w:type="dxa" w:w="720"/>
            <w:shd w:fill="003366" w:val="clear"/>
          </w:tcPr>
          <w:p>
            <w:pPr>
              <w:jc w:val="center"/>
            </w:pPr>
            <w:r/>
            <w:r>
              <w:rPr>
                <w:rFonts w:ascii="Times New Roman" w:hAnsi="Times New Roman"/>
                <w:b/>
                <w:color w:val="FFFFFF"/>
                <w:sz w:val="20"/>
              </w:rPr>
              <w:t>S.No</w:t>
            </w:r>
          </w:p>
        </w:tc>
        <w:tc>
          <w:tcPr>
            <w:tcW w:type="dxa" w:w="1662"/>
            <w:shd w:fill="003366" w:val="clear"/>
          </w:tcPr>
          <w:p>
            <w:pPr>
              <w:jc w:val="center"/>
            </w:pPr>
            <w:r/>
            <w:r>
              <w:rPr>
                <w:rFonts w:ascii="Times New Roman" w:hAnsi="Times New Roman"/>
                <w:b/>
                <w:color w:val="FFFFFF"/>
                <w:sz w:val="20"/>
              </w:rPr>
              <w:t>Author(s)</w:t>
            </w:r>
          </w:p>
        </w:tc>
        <w:tc>
          <w:tcPr>
            <w:tcW w:type="dxa" w:w="1662"/>
            <w:shd w:fill="003366" w:val="clear"/>
          </w:tcPr>
          <w:p>
            <w:pPr>
              <w:jc w:val="center"/>
            </w:pPr>
            <w:r/>
            <w:r>
              <w:rPr>
                <w:rFonts w:ascii="Times New Roman" w:hAnsi="Times New Roman"/>
                <w:b/>
                <w:color w:val="FFFFFF"/>
                <w:sz w:val="20"/>
              </w:rPr>
              <w:t>Year</w:t>
            </w:r>
          </w:p>
        </w:tc>
        <w:tc>
          <w:tcPr>
            <w:tcW w:type="dxa" w:w="1662"/>
            <w:shd w:fill="003366" w:val="clear"/>
          </w:tcPr>
          <w:p>
            <w:pPr>
              <w:jc w:val="center"/>
            </w:pPr>
            <w:r/>
            <w:r>
              <w:rPr>
                <w:rFonts w:ascii="Times New Roman" w:hAnsi="Times New Roman"/>
                <w:b/>
                <w:color w:val="FFFFFF"/>
                <w:sz w:val="20"/>
              </w:rPr>
              <w:t>Title</w:t>
            </w:r>
          </w:p>
        </w:tc>
        <w:tc>
          <w:tcPr>
            <w:tcW w:type="dxa" w:w="1662"/>
            <w:shd w:fill="003366" w:val="clear"/>
          </w:tcPr>
          <w:p>
            <w:pPr>
              <w:jc w:val="center"/>
            </w:pPr>
            <w:r/>
            <w:r>
              <w:rPr>
                <w:rFonts w:ascii="Times New Roman" w:hAnsi="Times New Roman"/>
                <w:b/>
                <w:color w:val="FFFFFF"/>
                <w:sz w:val="20"/>
              </w:rPr>
              <w:t>Key Findings</w:t>
            </w:r>
          </w:p>
        </w:tc>
      </w:tr>
      <w:tr>
        <w:tc>
          <w:tcPr>
            <w:tcW w:type="dxa" w:w="720"/>
            <w:shd w:fill="F2F2F2" w:val="clear"/>
          </w:tcPr>
          <w:p>
            <w:r/>
            <w:r>
              <w:rPr>
                <w:rFonts w:ascii="Times New Roman" w:hAnsi="Times New Roman"/>
                <w:sz w:val="20"/>
              </w:rPr>
              <w:t>1</w:t>
            </w:r>
          </w:p>
        </w:tc>
        <w:tc>
          <w:tcPr>
            <w:tcW w:type="dxa" w:w="1662"/>
            <w:shd w:fill="F2F2F2" w:val="clear"/>
          </w:tcPr>
          <w:p>
            <w:r/>
            <w:r>
              <w:rPr>
                <w:rFonts w:ascii="Times New Roman" w:hAnsi="Times New Roman"/>
                <w:sz w:val="20"/>
              </w:rPr>
              <w:t>Liu et al.</w:t>
            </w:r>
          </w:p>
        </w:tc>
        <w:tc>
          <w:tcPr>
            <w:tcW w:type="dxa" w:w="1662"/>
            <w:shd w:fill="F2F2F2" w:val="clear"/>
          </w:tcPr>
          <w:p>
            <w:r/>
            <w:r>
              <w:rPr>
                <w:rFonts w:ascii="Times New Roman" w:hAnsi="Times New Roman"/>
                <w:sz w:val="20"/>
              </w:rPr>
              <w:t>2023</w:t>
            </w:r>
          </w:p>
        </w:tc>
        <w:tc>
          <w:tcPr>
            <w:tcW w:type="dxa" w:w="1662"/>
            <w:shd w:fill="F2F2F2" w:val="clear"/>
          </w:tcPr>
          <w:p>
            <w:r/>
            <w:r>
              <w:rPr>
                <w:rFonts w:ascii="Times New Roman" w:hAnsi="Times New Roman"/>
                <w:sz w:val="20"/>
              </w:rPr>
              <w:t>Deep Learning for Fashion Recommendation</w:t>
            </w:r>
          </w:p>
        </w:tc>
        <w:tc>
          <w:tcPr>
            <w:tcW w:type="dxa" w:w="1662"/>
            <w:shd w:fill="F2F2F2" w:val="clear"/>
          </w:tcPr>
          <w:p>
            <w:r/>
            <w:r>
              <w:rPr>
                <w:rFonts w:ascii="Times New Roman" w:hAnsi="Times New Roman"/>
                <w:sz w:val="20"/>
              </w:rPr>
              <w:t>CNN-based models achieve 92% accuracy in clothing attribute prediction</w:t>
            </w:r>
          </w:p>
        </w:tc>
      </w:tr>
      <w:tr>
        <w:tc>
          <w:tcPr>
            <w:tcW w:type="dxa" w:w="720"/>
            <w:shd w:fill="FFFFFF" w:val="clear"/>
          </w:tcPr>
          <w:p>
            <w:r/>
            <w:r>
              <w:rPr>
                <w:rFonts w:ascii="Times New Roman" w:hAnsi="Times New Roman"/>
                <w:sz w:val="20"/>
              </w:rPr>
              <w:t>2</w:t>
            </w:r>
          </w:p>
        </w:tc>
        <w:tc>
          <w:tcPr>
            <w:tcW w:type="dxa" w:w="1662"/>
            <w:shd w:fill="FFFFFF" w:val="clear"/>
          </w:tcPr>
          <w:p>
            <w:r/>
            <w:r>
              <w:rPr>
                <w:rFonts w:ascii="Times New Roman" w:hAnsi="Times New Roman"/>
                <w:sz w:val="20"/>
              </w:rPr>
              <w:t>Zhang &amp; Wang</w:t>
            </w:r>
          </w:p>
        </w:tc>
        <w:tc>
          <w:tcPr>
            <w:tcW w:type="dxa" w:w="1662"/>
            <w:shd w:fill="FFFFFF" w:val="clear"/>
          </w:tcPr>
          <w:p>
            <w:r/>
            <w:r>
              <w:rPr>
                <w:rFonts w:ascii="Times New Roman" w:hAnsi="Times New Roman"/>
                <w:sz w:val="20"/>
              </w:rPr>
              <w:t>2022</w:t>
            </w:r>
          </w:p>
        </w:tc>
        <w:tc>
          <w:tcPr>
            <w:tcW w:type="dxa" w:w="1662"/>
            <w:shd w:fill="FFFFFF" w:val="clear"/>
          </w:tcPr>
          <w:p>
            <w:r/>
            <w:r>
              <w:rPr>
                <w:rFonts w:ascii="Times New Roman" w:hAnsi="Times New Roman"/>
                <w:sz w:val="20"/>
              </w:rPr>
              <w:t>AI-Powered Virtual Try-On Systems</w:t>
            </w:r>
          </w:p>
        </w:tc>
        <w:tc>
          <w:tcPr>
            <w:tcW w:type="dxa" w:w="1662"/>
            <w:shd w:fill="FFFFFF" w:val="clear"/>
          </w:tcPr>
          <w:p>
            <w:r/>
            <w:r>
              <w:rPr>
                <w:rFonts w:ascii="Times New Roman" w:hAnsi="Times New Roman"/>
                <w:sz w:val="20"/>
              </w:rPr>
              <w:t>GAN-based virtual try-on improves user engagement by 45%</w:t>
            </w:r>
          </w:p>
        </w:tc>
      </w:tr>
      <w:tr>
        <w:tc>
          <w:tcPr>
            <w:tcW w:type="dxa" w:w="720"/>
            <w:shd w:fill="F2F2F2" w:val="clear"/>
          </w:tcPr>
          <w:p>
            <w:r/>
            <w:r>
              <w:rPr>
                <w:rFonts w:ascii="Times New Roman" w:hAnsi="Times New Roman"/>
                <w:sz w:val="20"/>
              </w:rPr>
              <w:t>3</w:t>
            </w:r>
          </w:p>
        </w:tc>
        <w:tc>
          <w:tcPr>
            <w:tcW w:type="dxa" w:w="1662"/>
            <w:shd w:fill="F2F2F2" w:val="clear"/>
          </w:tcPr>
          <w:p>
            <w:r/>
            <w:r>
              <w:rPr>
                <w:rFonts w:ascii="Times New Roman" w:hAnsi="Times New Roman"/>
                <w:sz w:val="20"/>
              </w:rPr>
              <w:t>Chen et al.</w:t>
            </w:r>
          </w:p>
        </w:tc>
        <w:tc>
          <w:tcPr>
            <w:tcW w:type="dxa" w:w="1662"/>
            <w:shd w:fill="F2F2F2" w:val="clear"/>
          </w:tcPr>
          <w:p>
            <w:r/>
            <w:r>
              <w:rPr>
                <w:rFonts w:ascii="Times New Roman" w:hAnsi="Times New Roman"/>
                <w:sz w:val="20"/>
              </w:rPr>
              <w:t>2023</w:t>
            </w:r>
          </w:p>
        </w:tc>
        <w:tc>
          <w:tcPr>
            <w:tcW w:type="dxa" w:w="1662"/>
            <w:shd w:fill="F2F2F2" w:val="clear"/>
          </w:tcPr>
          <w:p>
            <w:r/>
            <w:r>
              <w:rPr>
                <w:rFonts w:ascii="Times New Roman" w:hAnsi="Times New Roman"/>
                <w:sz w:val="20"/>
              </w:rPr>
              <w:t>Personalized Style Analysis Using ML</w:t>
            </w:r>
          </w:p>
        </w:tc>
        <w:tc>
          <w:tcPr>
            <w:tcW w:type="dxa" w:w="1662"/>
            <w:shd w:fill="F2F2F2" w:val="clear"/>
          </w:tcPr>
          <w:p>
            <w:r/>
            <w:r>
              <w:rPr>
                <w:rFonts w:ascii="Times New Roman" w:hAnsi="Times New Roman"/>
                <w:sz w:val="20"/>
              </w:rPr>
              <w:t>Hybrid models combining collaborative filtering and content-based filtering outperform single approaches</w:t>
            </w:r>
          </w:p>
        </w:tc>
      </w:tr>
      <w:tr>
        <w:tc>
          <w:tcPr>
            <w:tcW w:type="dxa" w:w="720"/>
            <w:shd w:fill="FFFFFF" w:val="clear"/>
          </w:tcPr>
          <w:p>
            <w:r/>
            <w:r>
              <w:rPr>
                <w:rFonts w:ascii="Times New Roman" w:hAnsi="Times New Roman"/>
                <w:sz w:val="20"/>
              </w:rPr>
              <w:t>4</w:t>
            </w:r>
          </w:p>
        </w:tc>
        <w:tc>
          <w:tcPr>
            <w:tcW w:type="dxa" w:w="1662"/>
            <w:shd w:fill="FFFFFF" w:val="clear"/>
          </w:tcPr>
          <w:p>
            <w:r/>
            <w:r>
              <w:rPr>
                <w:rFonts w:ascii="Times New Roman" w:hAnsi="Times New Roman"/>
                <w:sz w:val="20"/>
              </w:rPr>
              <w:t>Kumar &amp; Singh</w:t>
            </w:r>
          </w:p>
        </w:tc>
        <w:tc>
          <w:tcPr>
            <w:tcW w:type="dxa" w:w="1662"/>
            <w:shd w:fill="FFFFFF" w:val="clear"/>
          </w:tcPr>
          <w:p>
            <w:r/>
            <w:r>
              <w:rPr>
                <w:rFonts w:ascii="Times New Roman" w:hAnsi="Times New Roman"/>
                <w:sz w:val="20"/>
              </w:rPr>
              <w:t>2022</w:t>
            </w:r>
          </w:p>
        </w:tc>
        <w:tc>
          <w:tcPr>
            <w:tcW w:type="dxa" w:w="1662"/>
            <w:shd w:fill="FFFFFF" w:val="clear"/>
          </w:tcPr>
          <w:p>
            <w:r/>
            <w:r>
              <w:rPr>
                <w:rFonts w:ascii="Times New Roman" w:hAnsi="Times New Roman"/>
                <w:sz w:val="20"/>
              </w:rPr>
              <w:t>Computer Vision in Fashion Industry</w:t>
            </w:r>
          </w:p>
        </w:tc>
        <w:tc>
          <w:tcPr>
            <w:tcW w:type="dxa" w:w="1662"/>
            <w:shd w:fill="FFFFFF" w:val="clear"/>
          </w:tcPr>
          <w:p>
            <w:r/>
            <w:r>
              <w:rPr>
                <w:rFonts w:ascii="Times New Roman" w:hAnsi="Times New Roman"/>
                <w:sz w:val="20"/>
              </w:rPr>
              <w:t>Facial analysis algorithms can determine suitable styles with 88% accuracy</w:t>
            </w:r>
          </w:p>
        </w:tc>
      </w:tr>
      <w:tr>
        <w:tc>
          <w:tcPr>
            <w:tcW w:type="dxa" w:w="720"/>
            <w:shd w:fill="F2F2F2" w:val="clear"/>
          </w:tcPr>
          <w:p>
            <w:r/>
            <w:r>
              <w:rPr>
                <w:rFonts w:ascii="Times New Roman" w:hAnsi="Times New Roman"/>
                <w:sz w:val="20"/>
              </w:rPr>
              <w:t>5</w:t>
            </w:r>
          </w:p>
        </w:tc>
        <w:tc>
          <w:tcPr>
            <w:tcW w:type="dxa" w:w="1662"/>
            <w:shd w:fill="F2F2F2" w:val="clear"/>
          </w:tcPr>
          <w:p>
            <w:r/>
            <w:r>
              <w:rPr>
                <w:rFonts w:ascii="Times New Roman" w:hAnsi="Times New Roman"/>
                <w:sz w:val="20"/>
              </w:rPr>
              <w:t>Park et al.</w:t>
            </w:r>
          </w:p>
        </w:tc>
        <w:tc>
          <w:tcPr>
            <w:tcW w:type="dxa" w:w="1662"/>
            <w:shd w:fill="F2F2F2" w:val="clear"/>
          </w:tcPr>
          <w:p>
            <w:r/>
            <w:r>
              <w:rPr>
                <w:rFonts w:ascii="Times New Roman" w:hAnsi="Times New Roman"/>
                <w:sz w:val="20"/>
              </w:rPr>
              <w:t>2023</w:t>
            </w:r>
          </w:p>
        </w:tc>
        <w:tc>
          <w:tcPr>
            <w:tcW w:type="dxa" w:w="1662"/>
            <w:shd w:fill="F2F2F2" w:val="clear"/>
          </w:tcPr>
          <w:p>
            <w:r/>
            <w:r>
              <w:rPr>
                <w:rFonts w:ascii="Times New Roman" w:hAnsi="Times New Roman"/>
                <w:sz w:val="20"/>
              </w:rPr>
              <w:t>Trend Prediction Using Social Media Data</w:t>
            </w:r>
          </w:p>
        </w:tc>
        <w:tc>
          <w:tcPr>
            <w:tcW w:type="dxa" w:w="1662"/>
            <w:shd w:fill="F2F2F2" w:val="clear"/>
          </w:tcPr>
          <w:p>
            <w:r/>
            <w:r>
              <w:rPr>
                <w:rFonts w:ascii="Times New Roman" w:hAnsi="Times New Roman"/>
                <w:sz w:val="20"/>
              </w:rPr>
              <w:t>NLP analysis of social media predicts fashion trends 3 months in advance with 78% accuracy</w:t>
            </w:r>
          </w:p>
        </w:tc>
      </w:tr>
    </w:tbl>
    <w:p/>
    <w:p>
      <w:pPr>
        <w:pStyle w:val="Heading2"/>
      </w:pPr>
      <w:r>
        <w:rPr>
          <w:rFonts w:ascii="Times New Roman" w:hAnsi="Times New Roman"/>
          <w:color w:val="003366"/>
        </w:rPr>
        <w:t>2.4 Risk Analysis</w:t>
      </w:r>
    </w:p>
    <w:tbl>
      <w:tblPr>
        <w:tblW w:type="auto" w:w="0"/>
        <w:jc w:val="center"/>
        <w:tblLook w:firstColumn="1" w:firstRow="1" w:lastColumn="0" w:lastRow="0" w:noHBand="0" w:noVBand="1" w:val="04A0"/>
      </w:tblPr>
      <w:tblGrid>
        <w:gridCol w:w="1662"/>
        <w:gridCol w:w="1662"/>
        <w:gridCol w:w="1662"/>
        <w:gridCol w:w="1662"/>
        <w:gridCol w:w="1662"/>
      </w:tblGrid>
      <w:tr>
        <w:tc>
          <w:tcPr>
            <w:tcW w:type="dxa" w:w="720"/>
            <w:shd w:fill="003366" w:val="clear"/>
          </w:tcPr>
          <w:p>
            <w:pPr>
              <w:jc w:val="center"/>
            </w:pPr>
            <w:r/>
            <w:r>
              <w:rPr>
                <w:rFonts w:ascii="Times New Roman" w:hAnsi="Times New Roman"/>
                <w:b/>
                <w:color w:val="FFFFFF"/>
                <w:sz w:val="20"/>
              </w:rPr>
              <w:t>S.No</w:t>
            </w:r>
          </w:p>
        </w:tc>
        <w:tc>
          <w:tcPr>
            <w:tcW w:type="dxa" w:w="1662"/>
            <w:shd w:fill="003366" w:val="clear"/>
          </w:tcPr>
          <w:p>
            <w:pPr>
              <w:jc w:val="center"/>
            </w:pPr>
            <w:r/>
            <w:r>
              <w:rPr>
                <w:rFonts w:ascii="Times New Roman" w:hAnsi="Times New Roman"/>
                <w:b/>
                <w:color w:val="FFFFFF"/>
                <w:sz w:val="20"/>
              </w:rPr>
              <w:t>Risk</w:t>
            </w:r>
          </w:p>
        </w:tc>
        <w:tc>
          <w:tcPr>
            <w:tcW w:type="dxa" w:w="1662"/>
            <w:shd w:fill="003366" w:val="clear"/>
          </w:tcPr>
          <w:p>
            <w:pPr>
              <w:jc w:val="center"/>
            </w:pPr>
            <w:r/>
            <w:r>
              <w:rPr>
                <w:rFonts w:ascii="Times New Roman" w:hAnsi="Times New Roman"/>
                <w:b/>
                <w:color w:val="FFFFFF"/>
                <w:sz w:val="20"/>
              </w:rPr>
              <w:t>Impact</w:t>
            </w:r>
          </w:p>
        </w:tc>
        <w:tc>
          <w:tcPr>
            <w:tcW w:type="dxa" w:w="1662"/>
            <w:shd w:fill="003366" w:val="clear"/>
          </w:tcPr>
          <w:p>
            <w:pPr>
              <w:jc w:val="center"/>
            </w:pPr>
            <w:r/>
            <w:r>
              <w:rPr>
                <w:rFonts w:ascii="Times New Roman" w:hAnsi="Times New Roman"/>
                <w:b/>
                <w:color w:val="FFFFFF"/>
                <w:sz w:val="20"/>
              </w:rPr>
              <w:t>Probability</w:t>
            </w:r>
          </w:p>
        </w:tc>
        <w:tc>
          <w:tcPr>
            <w:tcW w:type="dxa" w:w="1662"/>
            <w:shd w:fill="003366" w:val="clear"/>
          </w:tcPr>
          <w:p>
            <w:pPr>
              <w:jc w:val="center"/>
            </w:pPr>
            <w:r/>
            <w:r>
              <w:rPr>
                <w:rFonts w:ascii="Times New Roman" w:hAnsi="Times New Roman"/>
                <w:b/>
                <w:color w:val="FFFFFF"/>
                <w:sz w:val="20"/>
              </w:rPr>
              <w:t>Mitigation Strategy</w:t>
            </w:r>
          </w:p>
        </w:tc>
      </w:tr>
      <w:tr>
        <w:tc>
          <w:tcPr>
            <w:tcW w:type="dxa" w:w="720"/>
            <w:shd w:fill="F2F2F2" w:val="clear"/>
          </w:tcPr>
          <w:p>
            <w:r/>
            <w:r>
              <w:rPr>
                <w:rFonts w:ascii="Times New Roman" w:hAnsi="Times New Roman"/>
                <w:sz w:val="20"/>
              </w:rPr>
              <w:t>1</w:t>
            </w:r>
          </w:p>
        </w:tc>
        <w:tc>
          <w:tcPr>
            <w:tcW w:type="dxa" w:w="1662"/>
            <w:shd w:fill="F2F2F2" w:val="clear"/>
          </w:tcPr>
          <w:p>
            <w:r/>
            <w:r>
              <w:rPr>
                <w:rFonts w:ascii="Times New Roman" w:hAnsi="Times New Roman"/>
                <w:sz w:val="20"/>
              </w:rPr>
              <w:t>Model accuracy below threshold</w:t>
            </w:r>
          </w:p>
        </w:tc>
        <w:tc>
          <w:tcPr>
            <w:tcW w:type="dxa" w:w="1662"/>
            <w:shd w:fill="F2F2F2" w:val="clear"/>
          </w:tcPr>
          <w:p>
            <w:r/>
            <w:r>
              <w:rPr>
                <w:rFonts w:ascii="Times New Roman" w:hAnsi="Times New Roman"/>
                <w:sz w:val="20"/>
              </w:rPr>
              <w:t>High</w:t>
            </w:r>
          </w:p>
        </w:tc>
        <w:tc>
          <w:tcPr>
            <w:tcW w:type="dxa" w:w="1662"/>
            <w:shd w:fill="F2F2F2" w:val="clear"/>
          </w:tcPr>
          <w:p>
            <w:r/>
            <w:r>
              <w:rPr>
                <w:rFonts w:ascii="Times New Roman" w:hAnsi="Times New Roman"/>
                <w:sz w:val="20"/>
              </w:rPr>
              <w:t>Medium</w:t>
            </w:r>
          </w:p>
        </w:tc>
        <w:tc>
          <w:tcPr>
            <w:tcW w:type="dxa" w:w="1662"/>
            <w:shd w:fill="F2F2F2" w:val="clear"/>
          </w:tcPr>
          <w:p>
            <w:r/>
            <w:r>
              <w:rPr>
                <w:rFonts w:ascii="Times New Roman" w:hAnsi="Times New Roman"/>
                <w:sz w:val="20"/>
              </w:rPr>
              <w:t>Continuous model training with diverse datasets</w:t>
            </w:r>
          </w:p>
        </w:tc>
      </w:tr>
      <w:tr>
        <w:tc>
          <w:tcPr>
            <w:tcW w:type="dxa" w:w="720"/>
            <w:shd w:fill="FFFFFF" w:val="clear"/>
          </w:tcPr>
          <w:p>
            <w:r/>
            <w:r>
              <w:rPr>
                <w:rFonts w:ascii="Times New Roman" w:hAnsi="Times New Roman"/>
                <w:sz w:val="20"/>
              </w:rPr>
              <w:t>2</w:t>
            </w:r>
          </w:p>
        </w:tc>
        <w:tc>
          <w:tcPr>
            <w:tcW w:type="dxa" w:w="1662"/>
            <w:shd w:fill="FFFFFF" w:val="clear"/>
          </w:tcPr>
          <w:p>
            <w:r/>
            <w:r>
              <w:rPr>
                <w:rFonts w:ascii="Times New Roman" w:hAnsi="Times New Roman"/>
                <w:sz w:val="20"/>
              </w:rPr>
              <w:t>Data privacy concerns</w:t>
            </w:r>
          </w:p>
        </w:tc>
        <w:tc>
          <w:tcPr>
            <w:tcW w:type="dxa" w:w="1662"/>
            <w:shd w:fill="FFFFFF" w:val="clear"/>
          </w:tcPr>
          <w:p>
            <w:r/>
            <w:r>
              <w:rPr>
                <w:rFonts w:ascii="Times New Roman" w:hAnsi="Times New Roman"/>
                <w:sz w:val="20"/>
              </w:rPr>
              <w:t>High</w:t>
            </w:r>
          </w:p>
        </w:tc>
        <w:tc>
          <w:tcPr>
            <w:tcW w:type="dxa" w:w="1662"/>
            <w:shd w:fill="FFFFFF" w:val="clear"/>
          </w:tcPr>
          <w:p>
            <w:r/>
            <w:r>
              <w:rPr>
                <w:rFonts w:ascii="Times New Roman" w:hAnsi="Times New Roman"/>
                <w:sz w:val="20"/>
              </w:rPr>
              <w:t>Medium</w:t>
            </w:r>
          </w:p>
        </w:tc>
        <w:tc>
          <w:tcPr>
            <w:tcW w:type="dxa" w:w="1662"/>
            <w:shd w:fill="FFFFFF" w:val="clear"/>
          </w:tcPr>
          <w:p>
            <w:r/>
            <w:r>
              <w:rPr>
                <w:rFonts w:ascii="Times New Roman" w:hAnsi="Times New Roman"/>
                <w:sz w:val="20"/>
              </w:rPr>
              <w:t>Implement robust encryption and comply with GDPR</w:t>
            </w:r>
          </w:p>
        </w:tc>
      </w:tr>
      <w:tr>
        <w:tc>
          <w:tcPr>
            <w:tcW w:type="dxa" w:w="720"/>
            <w:shd w:fill="F2F2F2" w:val="clear"/>
          </w:tcPr>
          <w:p>
            <w:r/>
            <w:r>
              <w:rPr>
                <w:rFonts w:ascii="Times New Roman" w:hAnsi="Times New Roman"/>
                <w:sz w:val="20"/>
              </w:rPr>
              <w:t>3</w:t>
            </w:r>
          </w:p>
        </w:tc>
        <w:tc>
          <w:tcPr>
            <w:tcW w:type="dxa" w:w="1662"/>
            <w:shd w:fill="F2F2F2" w:val="clear"/>
          </w:tcPr>
          <w:p>
            <w:r/>
            <w:r>
              <w:rPr>
                <w:rFonts w:ascii="Times New Roman" w:hAnsi="Times New Roman"/>
                <w:sz w:val="20"/>
              </w:rPr>
              <w:t>Server scalability issues</w:t>
            </w:r>
          </w:p>
        </w:tc>
        <w:tc>
          <w:tcPr>
            <w:tcW w:type="dxa" w:w="1662"/>
            <w:shd w:fill="F2F2F2" w:val="clear"/>
          </w:tcPr>
          <w:p>
            <w:r/>
            <w:r>
              <w:rPr>
                <w:rFonts w:ascii="Times New Roman" w:hAnsi="Times New Roman"/>
                <w:sz w:val="20"/>
              </w:rPr>
              <w:t>Medium</w:t>
            </w:r>
          </w:p>
        </w:tc>
        <w:tc>
          <w:tcPr>
            <w:tcW w:type="dxa" w:w="1662"/>
            <w:shd w:fill="F2F2F2" w:val="clear"/>
          </w:tcPr>
          <w:p>
            <w:r/>
            <w:r>
              <w:rPr>
                <w:rFonts w:ascii="Times New Roman" w:hAnsi="Times New Roman"/>
                <w:sz w:val="20"/>
              </w:rPr>
              <w:t>Low</w:t>
            </w:r>
          </w:p>
        </w:tc>
        <w:tc>
          <w:tcPr>
            <w:tcW w:type="dxa" w:w="1662"/>
            <w:shd w:fill="F2F2F2" w:val="clear"/>
          </w:tcPr>
          <w:p>
            <w:r/>
            <w:r>
              <w:rPr>
                <w:rFonts w:ascii="Times New Roman" w:hAnsi="Times New Roman"/>
                <w:sz w:val="20"/>
              </w:rPr>
              <w:t>Use auto-scaling cloud infrastructure</w:t>
            </w:r>
          </w:p>
        </w:tc>
      </w:tr>
      <w:tr>
        <w:tc>
          <w:tcPr>
            <w:tcW w:type="dxa" w:w="720"/>
            <w:shd w:fill="FFFFFF" w:val="clear"/>
          </w:tcPr>
          <w:p>
            <w:r/>
            <w:r>
              <w:rPr>
                <w:rFonts w:ascii="Times New Roman" w:hAnsi="Times New Roman"/>
                <w:sz w:val="20"/>
              </w:rPr>
              <w:t>4</w:t>
            </w:r>
          </w:p>
        </w:tc>
        <w:tc>
          <w:tcPr>
            <w:tcW w:type="dxa" w:w="1662"/>
            <w:shd w:fill="FFFFFF" w:val="clear"/>
          </w:tcPr>
          <w:p>
            <w:r/>
            <w:r>
              <w:rPr>
                <w:rFonts w:ascii="Times New Roman" w:hAnsi="Times New Roman"/>
                <w:sz w:val="20"/>
              </w:rPr>
              <w:t>Integration failures with APIs</w:t>
            </w:r>
          </w:p>
        </w:tc>
        <w:tc>
          <w:tcPr>
            <w:tcW w:type="dxa" w:w="1662"/>
            <w:shd w:fill="FFFFFF" w:val="clear"/>
          </w:tcPr>
          <w:p>
            <w:r/>
            <w:r>
              <w:rPr>
                <w:rFonts w:ascii="Times New Roman" w:hAnsi="Times New Roman"/>
                <w:sz w:val="20"/>
              </w:rPr>
              <w:t>Medium</w:t>
            </w:r>
          </w:p>
        </w:tc>
        <w:tc>
          <w:tcPr>
            <w:tcW w:type="dxa" w:w="1662"/>
            <w:shd w:fill="FFFFFF" w:val="clear"/>
          </w:tcPr>
          <w:p>
            <w:r/>
            <w:r>
              <w:rPr>
                <w:rFonts w:ascii="Times New Roman" w:hAnsi="Times New Roman"/>
                <w:sz w:val="20"/>
              </w:rPr>
              <w:t>Medium</w:t>
            </w:r>
          </w:p>
        </w:tc>
        <w:tc>
          <w:tcPr>
            <w:tcW w:type="dxa" w:w="1662"/>
            <w:shd w:fill="FFFFFF" w:val="clear"/>
          </w:tcPr>
          <w:p>
            <w:r/>
            <w:r>
              <w:rPr>
                <w:rFonts w:ascii="Times New Roman" w:hAnsi="Times New Roman"/>
                <w:sz w:val="20"/>
              </w:rPr>
              <w:t>Implement fallback mechanisms and caching</w:t>
            </w:r>
          </w:p>
        </w:tc>
      </w:tr>
      <w:tr>
        <w:tc>
          <w:tcPr>
            <w:tcW w:type="dxa" w:w="720"/>
            <w:shd w:fill="F2F2F2" w:val="clear"/>
          </w:tcPr>
          <w:p>
            <w:r/>
            <w:r>
              <w:rPr>
                <w:rFonts w:ascii="Times New Roman" w:hAnsi="Times New Roman"/>
                <w:sz w:val="20"/>
              </w:rPr>
              <w:t>5</w:t>
            </w:r>
          </w:p>
        </w:tc>
        <w:tc>
          <w:tcPr>
            <w:tcW w:type="dxa" w:w="1662"/>
            <w:shd w:fill="F2F2F2" w:val="clear"/>
          </w:tcPr>
          <w:p>
            <w:r/>
            <w:r>
              <w:rPr>
                <w:rFonts w:ascii="Times New Roman" w:hAnsi="Times New Roman"/>
                <w:sz w:val="20"/>
              </w:rPr>
              <w:t>Poor user adoption</w:t>
            </w:r>
          </w:p>
        </w:tc>
        <w:tc>
          <w:tcPr>
            <w:tcW w:type="dxa" w:w="1662"/>
            <w:shd w:fill="F2F2F2" w:val="clear"/>
          </w:tcPr>
          <w:p>
            <w:r/>
            <w:r>
              <w:rPr>
                <w:rFonts w:ascii="Times New Roman" w:hAnsi="Times New Roman"/>
                <w:sz w:val="20"/>
              </w:rPr>
              <w:t>High</w:t>
            </w:r>
          </w:p>
        </w:tc>
        <w:tc>
          <w:tcPr>
            <w:tcW w:type="dxa" w:w="1662"/>
            <w:shd w:fill="F2F2F2" w:val="clear"/>
          </w:tcPr>
          <w:p>
            <w:r/>
            <w:r>
              <w:rPr>
                <w:rFonts w:ascii="Times New Roman" w:hAnsi="Times New Roman"/>
                <w:sz w:val="20"/>
              </w:rPr>
              <w:t>Low</w:t>
            </w:r>
          </w:p>
        </w:tc>
        <w:tc>
          <w:tcPr>
            <w:tcW w:type="dxa" w:w="1662"/>
            <w:shd w:fill="F2F2F2" w:val="clear"/>
          </w:tcPr>
          <w:p>
            <w:r/>
            <w:r>
              <w:rPr>
                <w:rFonts w:ascii="Times New Roman" w:hAnsi="Times New Roman"/>
                <w:sz w:val="20"/>
              </w:rPr>
              <w:t>Conduct user testing and iterate on feedback</w:t>
            </w:r>
          </w:p>
        </w:tc>
      </w:tr>
    </w:tbl>
    <w:p>
      <w:r>
        <w:br w:type="page"/>
      </w:r>
    </w:p>
    <w:p>
      <w:pPr>
        <w:pStyle w:val="Heading1"/>
      </w:pPr>
      <w:r>
        <w:rPr>
          <w:rFonts w:ascii="Times New Roman" w:hAnsi="Times New Roman"/>
          <w:color w:val="003366"/>
        </w:rPr>
        <w:t>CHAPTER 3</w:t>
      </w:r>
    </w:p>
    <w:p>
      <w:pPr>
        <w:pStyle w:val="Heading1"/>
      </w:pPr>
      <w:r>
        <w:rPr>
          <w:rFonts w:ascii="Times New Roman" w:hAnsi="Times New Roman"/>
          <w:color w:val="003366"/>
        </w:rPr>
        <w:t>DESIGN</w:t>
      </w:r>
    </w:p>
    <w:p>
      <w:pPr>
        <w:pStyle w:val="Heading2"/>
      </w:pPr>
      <w:r>
        <w:rPr>
          <w:rFonts w:ascii="Times New Roman" w:hAnsi="Times New Roman"/>
          <w:color w:val="003366"/>
        </w:rPr>
        <w:t>3.1 System Architecture</w:t>
      </w:r>
    </w:p>
    <w:p>
      <w:pPr>
        <w:spacing w:after="240" w:before="0"/>
        <w:jc w:val="both"/>
      </w:pPr>
      <w:r>
        <w:rPr>
          <w:rFonts w:ascii="Times New Roman" w:hAnsi="Times New Roman"/>
          <w:b w:val="0"/>
          <w:i w:val="0"/>
          <w:color w:val="000000"/>
          <w:sz w:val="24"/>
        </w:rPr>
        <w:t>The system follows a three-tier architecture comprising the Presentation Layer (Frontend), Application Layer (Backend), and Data Layer (Database and ML Models). This architecture ensures separation of concerns, scalability, and maintainability.</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3.1: System Architecture Diagram ]</w:t>
      </w:r>
    </w:p>
    <w:p>
      <w:pPr>
        <w:spacing w:after="240" w:before="0"/>
        <w:jc w:val="both"/>
      </w:pPr>
      <w:r>
        <w:rPr>
          <w:rFonts w:ascii="Times New Roman" w:hAnsi="Times New Roman"/>
          <w:b w:val="0"/>
          <w:i w:val="0"/>
          <w:color w:val="000000"/>
          <w:sz w:val="24"/>
        </w:rPr>
        <w:t>The Presentation Layer handles user interactions through a responsive web interface. The Application Layer processes business logic, manages API calls, and coordinates with ML models. The Data Layer stores user data, preferences, and manages the machine learning model weights.</w:t>
      </w:r>
    </w:p>
    <w:p>
      <w:pPr>
        <w:pStyle w:val="Heading2"/>
      </w:pPr>
      <w:r>
        <w:rPr>
          <w:rFonts w:ascii="Times New Roman" w:hAnsi="Times New Roman"/>
          <w:color w:val="003366"/>
        </w:rPr>
        <w:t>3.2 Module Design</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Module</w:t>
            </w:r>
          </w:p>
        </w:tc>
        <w:tc>
          <w:tcPr>
            <w:tcW w:type="dxa" w:w="2077"/>
            <w:shd w:fill="003366" w:val="clear"/>
          </w:tcPr>
          <w:p>
            <w:pPr>
              <w:jc w:val="center"/>
            </w:pPr>
            <w:r/>
            <w:r>
              <w:rPr>
                <w:rFonts w:ascii="Times New Roman" w:hAnsi="Times New Roman"/>
                <w:b/>
                <w:color w:val="FFFFFF"/>
                <w:sz w:val="20"/>
              </w:rPr>
              <w:t>Description</w:t>
            </w:r>
          </w:p>
        </w:tc>
        <w:tc>
          <w:tcPr>
            <w:tcW w:type="dxa" w:w="2077"/>
            <w:shd w:fill="003366" w:val="clear"/>
          </w:tcPr>
          <w:p>
            <w:pPr>
              <w:jc w:val="center"/>
            </w:pPr>
            <w:r/>
            <w:r>
              <w:rPr>
                <w:rFonts w:ascii="Times New Roman" w:hAnsi="Times New Roman"/>
                <w:b/>
                <w:color w:val="FFFFFF"/>
                <w:sz w:val="20"/>
              </w:rPr>
              <w:t>Technologies</w:t>
            </w:r>
          </w:p>
        </w:tc>
        <w:tc>
          <w:tcPr>
            <w:tcW w:type="dxa" w:w="2077"/>
            <w:shd w:fill="003366" w:val="clear"/>
          </w:tcPr>
          <w:p>
            <w:pPr>
              <w:jc w:val="center"/>
            </w:pPr>
            <w:r/>
            <w:r>
              <w:rPr>
                <w:rFonts w:ascii="Times New Roman" w:hAnsi="Times New Roman"/>
                <w:b/>
                <w:color w:val="FFFFFF"/>
                <w:sz w:val="20"/>
              </w:rPr>
              <w:t>Dependencies</w:t>
            </w:r>
          </w:p>
        </w:tc>
      </w:tr>
      <w:tr>
        <w:tc>
          <w:tcPr>
            <w:tcW w:type="dxa" w:w="720"/>
            <w:shd w:fill="F2F2F2" w:val="clear"/>
          </w:tcPr>
          <w:p>
            <w:r/>
            <w:r>
              <w:rPr>
                <w:rFonts w:ascii="Times New Roman" w:hAnsi="Times New Roman"/>
                <w:sz w:val="20"/>
              </w:rPr>
              <w:t>User Management</w:t>
            </w:r>
          </w:p>
        </w:tc>
        <w:tc>
          <w:tcPr>
            <w:tcW w:type="dxa" w:w="2077"/>
            <w:shd w:fill="F2F2F2" w:val="clear"/>
          </w:tcPr>
          <w:p>
            <w:r/>
            <w:r>
              <w:rPr>
                <w:rFonts w:ascii="Times New Roman" w:hAnsi="Times New Roman"/>
                <w:sz w:val="20"/>
              </w:rPr>
              <w:t>Registration, login, profile management</w:t>
            </w:r>
          </w:p>
        </w:tc>
        <w:tc>
          <w:tcPr>
            <w:tcW w:type="dxa" w:w="2077"/>
            <w:shd w:fill="F2F2F2" w:val="clear"/>
          </w:tcPr>
          <w:p>
            <w:r/>
            <w:r>
              <w:rPr>
                <w:rFonts w:ascii="Times New Roman" w:hAnsi="Times New Roman"/>
                <w:sz w:val="20"/>
              </w:rPr>
              <w:t>Flask-JWT, bcrypt</w:t>
            </w:r>
          </w:p>
        </w:tc>
        <w:tc>
          <w:tcPr>
            <w:tcW w:type="dxa" w:w="2077"/>
            <w:shd w:fill="F2F2F2" w:val="clear"/>
          </w:tcPr>
          <w:p>
            <w:r/>
            <w:r>
              <w:rPr>
                <w:rFonts w:ascii="Times New Roman" w:hAnsi="Times New Roman"/>
                <w:sz w:val="20"/>
              </w:rPr>
              <w:t>Database</w:t>
            </w:r>
          </w:p>
        </w:tc>
      </w:tr>
      <w:tr>
        <w:tc>
          <w:tcPr>
            <w:tcW w:type="dxa" w:w="720"/>
            <w:shd w:fill="FFFFFF" w:val="clear"/>
          </w:tcPr>
          <w:p>
            <w:r/>
            <w:r>
              <w:rPr>
                <w:rFonts w:ascii="Times New Roman" w:hAnsi="Times New Roman"/>
                <w:sz w:val="20"/>
              </w:rPr>
              <w:t>Image Processing</w:t>
            </w:r>
          </w:p>
        </w:tc>
        <w:tc>
          <w:tcPr>
            <w:tcW w:type="dxa" w:w="2077"/>
            <w:shd w:fill="FFFFFF" w:val="clear"/>
          </w:tcPr>
          <w:p>
            <w:r/>
            <w:r>
              <w:rPr>
                <w:rFonts w:ascii="Times New Roman" w:hAnsi="Times New Roman"/>
                <w:sz w:val="20"/>
              </w:rPr>
              <w:t>Photo upload, preprocessing, analysis</w:t>
            </w:r>
          </w:p>
        </w:tc>
        <w:tc>
          <w:tcPr>
            <w:tcW w:type="dxa" w:w="2077"/>
            <w:shd w:fill="FFFFFF" w:val="clear"/>
          </w:tcPr>
          <w:p>
            <w:r/>
            <w:r>
              <w:rPr>
                <w:rFonts w:ascii="Times New Roman" w:hAnsi="Times New Roman"/>
                <w:sz w:val="20"/>
              </w:rPr>
              <w:t>OpenCV, PIL</w:t>
            </w:r>
          </w:p>
        </w:tc>
        <w:tc>
          <w:tcPr>
            <w:tcW w:type="dxa" w:w="2077"/>
            <w:shd w:fill="FFFFFF" w:val="clear"/>
          </w:tcPr>
          <w:p>
            <w:r/>
            <w:r>
              <w:rPr>
                <w:rFonts w:ascii="Times New Roman" w:hAnsi="Times New Roman"/>
                <w:sz w:val="20"/>
              </w:rPr>
              <w:t>ML Models</w:t>
            </w:r>
          </w:p>
        </w:tc>
      </w:tr>
      <w:tr>
        <w:tc>
          <w:tcPr>
            <w:tcW w:type="dxa" w:w="720"/>
            <w:shd w:fill="F2F2F2" w:val="clear"/>
          </w:tcPr>
          <w:p>
            <w:r/>
            <w:r>
              <w:rPr>
                <w:rFonts w:ascii="Times New Roman" w:hAnsi="Times New Roman"/>
                <w:sz w:val="20"/>
              </w:rPr>
              <w:t>Facial Analysis</w:t>
            </w:r>
          </w:p>
        </w:tc>
        <w:tc>
          <w:tcPr>
            <w:tcW w:type="dxa" w:w="2077"/>
            <w:shd w:fill="F2F2F2" w:val="clear"/>
          </w:tcPr>
          <w:p>
            <w:r/>
            <w:r>
              <w:rPr>
                <w:rFonts w:ascii="Times New Roman" w:hAnsi="Times New Roman"/>
                <w:sz w:val="20"/>
              </w:rPr>
              <w:t>Face detection, feature extraction</w:t>
            </w:r>
          </w:p>
        </w:tc>
        <w:tc>
          <w:tcPr>
            <w:tcW w:type="dxa" w:w="2077"/>
            <w:shd w:fill="F2F2F2" w:val="clear"/>
          </w:tcPr>
          <w:p>
            <w:r/>
            <w:r>
              <w:rPr>
                <w:rFonts w:ascii="Times New Roman" w:hAnsi="Times New Roman"/>
                <w:sz w:val="20"/>
              </w:rPr>
              <w:t>dlib, MediaPipe</w:t>
            </w:r>
          </w:p>
        </w:tc>
        <w:tc>
          <w:tcPr>
            <w:tcW w:type="dxa" w:w="2077"/>
            <w:shd w:fill="F2F2F2" w:val="clear"/>
          </w:tcPr>
          <w:p>
            <w:r/>
            <w:r>
              <w:rPr>
                <w:rFonts w:ascii="Times New Roman" w:hAnsi="Times New Roman"/>
                <w:sz w:val="20"/>
              </w:rPr>
              <w:t>OpenCV</w:t>
            </w:r>
          </w:p>
        </w:tc>
      </w:tr>
      <w:tr>
        <w:tc>
          <w:tcPr>
            <w:tcW w:type="dxa" w:w="720"/>
            <w:shd w:fill="FFFFFF" w:val="clear"/>
          </w:tcPr>
          <w:p>
            <w:r/>
            <w:r>
              <w:rPr>
                <w:rFonts w:ascii="Times New Roman" w:hAnsi="Times New Roman"/>
                <w:sz w:val="20"/>
              </w:rPr>
              <w:t>Style Engine</w:t>
            </w:r>
          </w:p>
        </w:tc>
        <w:tc>
          <w:tcPr>
            <w:tcW w:type="dxa" w:w="2077"/>
            <w:shd w:fill="FFFFFF" w:val="clear"/>
          </w:tcPr>
          <w:p>
            <w:r/>
            <w:r>
              <w:rPr>
                <w:rFonts w:ascii="Times New Roman" w:hAnsi="Times New Roman"/>
                <w:sz w:val="20"/>
              </w:rPr>
              <w:t>Recommendation algorithm</w:t>
            </w:r>
          </w:p>
        </w:tc>
        <w:tc>
          <w:tcPr>
            <w:tcW w:type="dxa" w:w="2077"/>
            <w:shd w:fill="FFFFFF" w:val="clear"/>
          </w:tcPr>
          <w:p>
            <w:r/>
            <w:r>
              <w:rPr>
                <w:rFonts w:ascii="Times New Roman" w:hAnsi="Times New Roman"/>
                <w:sz w:val="20"/>
              </w:rPr>
              <w:t>scikit-learn, TensorFlow</w:t>
            </w:r>
          </w:p>
        </w:tc>
        <w:tc>
          <w:tcPr>
            <w:tcW w:type="dxa" w:w="2077"/>
            <w:shd w:fill="FFFFFF" w:val="clear"/>
          </w:tcPr>
          <w:p>
            <w:r/>
            <w:r>
              <w:rPr>
                <w:rFonts w:ascii="Times New Roman" w:hAnsi="Times New Roman"/>
                <w:sz w:val="20"/>
              </w:rPr>
              <w:t>ML Models</w:t>
            </w:r>
          </w:p>
        </w:tc>
      </w:tr>
      <w:tr>
        <w:tc>
          <w:tcPr>
            <w:tcW w:type="dxa" w:w="720"/>
            <w:shd w:fill="F2F2F2" w:val="clear"/>
          </w:tcPr>
          <w:p>
            <w:r/>
            <w:r>
              <w:rPr>
                <w:rFonts w:ascii="Times New Roman" w:hAnsi="Times New Roman"/>
                <w:sz w:val="20"/>
              </w:rPr>
              <w:t>Trend Analyzer</w:t>
            </w:r>
          </w:p>
        </w:tc>
        <w:tc>
          <w:tcPr>
            <w:tcW w:type="dxa" w:w="2077"/>
            <w:shd w:fill="F2F2F2" w:val="clear"/>
          </w:tcPr>
          <w:p>
            <w:r/>
            <w:r>
              <w:rPr>
                <w:rFonts w:ascii="Times New Roman" w:hAnsi="Times New Roman"/>
                <w:sz w:val="20"/>
              </w:rPr>
              <w:t>Fashion trend data processing</w:t>
            </w:r>
          </w:p>
        </w:tc>
        <w:tc>
          <w:tcPr>
            <w:tcW w:type="dxa" w:w="2077"/>
            <w:shd w:fill="F2F2F2" w:val="clear"/>
          </w:tcPr>
          <w:p>
            <w:r/>
            <w:r>
              <w:rPr>
                <w:rFonts w:ascii="Times New Roman" w:hAnsi="Times New Roman"/>
                <w:sz w:val="20"/>
              </w:rPr>
              <w:t>BeautifulSoup, Requests</w:t>
            </w:r>
          </w:p>
        </w:tc>
        <w:tc>
          <w:tcPr>
            <w:tcW w:type="dxa" w:w="2077"/>
            <w:shd w:fill="F2F2F2" w:val="clear"/>
          </w:tcPr>
          <w:p>
            <w:r/>
            <w:r>
              <w:rPr>
                <w:rFonts w:ascii="Times New Roman" w:hAnsi="Times New Roman"/>
                <w:sz w:val="20"/>
              </w:rPr>
              <w:t>External APIs</w:t>
            </w:r>
          </w:p>
        </w:tc>
      </w:tr>
      <w:tr>
        <w:tc>
          <w:tcPr>
            <w:tcW w:type="dxa" w:w="720"/>
            <w:shd w:fill="FFFFFF" w:val="clear"/>
          </w:tcPr>
          <w:p>
            <w:r/>
            <w:r>
              <w:rPr>
                <w:rFonts w:ascii="Times New Roman" w:hAnsi="Times New Roman"/>
                <w:sz w:val="20"/>
              </w:rPr>
              <w:t>Recommendation UI</w:t>
            </w:r>
          </w:p>
        </w:tc>
        <w:tc>
          <w:tcPr>
            <w:tcW w:type="dxa" w:w="2077"/>
            <w:shd w:fill="FFFFFF" w:val="clear"/>
          </w:tcPr>
          <w:p>
            <w:r/>
            <w:r>
              <w:rPr>
                <w:rFonts w:ascii="Times New Roman" w:hAnsi="Times New Roman"/>
                <w:sz w:val="20"/>
              </w:rPr>
              <w:t>Display and interaction layer</w:t>
            </w:r>
          </w:p>
        </w:tc>
        <w:tc>
          <w:tcPr>
            <w:tcW w:type="dxa" w:w="2077"/>
            <w:shd w:fill="FFFFFF" w:val="clear"/>
          </w:tcPr>
          <w:p>
            <w:r/>
            <w:r>
              <w:rPr>
                <w:rFonts w:ascii="Times New Roman" w:hAnsi="Times New Roman"/>
                <w:sz w:val="20"/>
              </w:rPr>
              <w:t>React.js, CSS3</w:t>
            </w:r>
          </w:p>
        </w:tc>
        <w:tc>
          <w:tcPr>
            <w:tcW w:type="dxa" w:w="2077"/>
            <w:shd w:fill="FFFFFF" w:val="clear"/>
          </w:tcPr>
          <w:p>
            <w:r/>
            <w:r>
              <w:rPr>
                <w:rFonts w:ascii="Times New Roman" w:hAnsi="Times New Roman"/>
                <w:sz w:val="20"/>
              </w:rPr>
              <w:t>Backend API</w:t>
            </w:r>
          </w:p>
        </w:tc>
      </w:tr>
      <w:tr>
        <w:tc>
          <w:tcPr>
            <w:tcW w:type="dxa" w:w="720"/>
            <w:shd w:fill="F2F2F2" w:val="clear"/>
          </w:tcPr>
          <w:p>
            <w:r/>
            <w:r>
              <w:rPr>
                <w:rFonts w:ascii="Times New Roman" w:hAnsi="Times New Roman"/>
                <w:sz w:val="20"/>
              </w:rPr>
              <w:t>Admin Dashboard</w:t>
            </w:r>
          </w:p>
        </w:tc>
        <w:tc>
          <w:tcPr>
            <w:tcW w:type="dxa" w:w="2077"/>
            <w:shd w:fill="F2F2F2" w:val="clear"/>
          </w:tcPr>
          <w:p>
            <w:r/>
            <w:r>
              <w:rPr>
                <w:rFonts w:ascii="Times New Roman" w:hAnsi="Times New Roman"/>
                <w:sz w:val="20"/>
              </w:rPr>
              <w:t>System management and analytics</w:t>
            </w:r>
          </w:p>
        </w:tc>
        <w:tc>
          <w:tcPr>
            <w:tcW w:type="dxa" w:w="2077"/>
            <w:shd w:fill="F2F2F2" w:val="clear"/>
          </w:tcPr>
          <w:p>
            <w:r/>
            <w:r>
              <w:rPr>
                <w:rFonts w:ascii="Times New Roman" w:hAnsi="Times New Roman"/>
                <w:sz w:val="20"/>
              </w:rPr>
              <w:t>Flask-Admin, Chart.js</w:t>
            </w:r>
          </w:p>
        </w:tc>
        <w:tc>
          <w:tcPr>
            <w:tcW w:type="dxa" w:w="2077"/>
            <w:shd w:fill="F2F2F2" w:val="clear"/>
          </w:tcPr>
          <w:p>
            <w:r/>
            <w:r>
              <w:rPr>
                <w:rFonts w:ascii="Times New Roman" w:hAnsi="Times New Roman"/>
                <w:sz w:val="20"/>
              </w:rPr>
              <w:t>Database</w:t>
            </w:r>
          </w:p>
        </w:tc>
      </w:tr>
    </w:tbl>
    <w:p/>
    <w:p>
      <w:pPr>
        <w:pStyle w:val="Heading2"/>
      </w:pPr>
      <w:r>
        <w:rPr>
          <w:rFonts w:ascii="Times New Roman" w:hAnsi="Times New Roman"/>
          <w:color w:val="003366"/>
        </w:rPr>
        <w:t>3.3 Database Design</w:t>
      </w:r>
    </w:p>
    <w:p>
      <w:pPr>
        <w:spacing w:after="240" w:before="0"/>
        <w:jc w:val="both"/>
      </w:pPr>
      <w:r>
        <w:rPr>
          <w:rFonts w:ascii="Times New Roman" w:hAnsi="Times New Roman"/>
          <w:b w:val="0"/>
          <w:i w:val="0"/>
          <w:color w:val="000000"/>
          <w:sz w:val="24"/>
        </w:rPr>
        <w:t>The database is designed using PostgreSQL for relational data storage with optimized schemas for user profiles, recommendations, and system analytics.</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Table</w:t>
            </w:r>
          </w:p>
        </w:tc>
        <w:tc>
          <w:tcPr>
            <w:tcW w:type="dxa" w:w="2077"/>
            <w:shd w:fill="003366" w:val="clear"/>
          </w:tcPr>
          <w:p>
            <w:pPr>
              <w:jc w:val="center"/>
            </w:pPr>
            <w:r/>
            <w:r>
              <w:rPr>
                <w:rFonts w:ascii="Times New Roman" w:hAnsi="Times New Roman"/>
                <w:b/>
                <w:color w:val="FFFFFF"/>
                <w:sz w:val="20"/>
              </w:rPr>
              <w:t>Primary Key</w:t>
            </w:r>
          </w:p>
        </w:tc>
        <w:tc>
          <w:tcPr>
            <w:tcW w:type="dxa" w:w="2077"/>
            <w:shd w:fill="003366" w:val="clear"/>
          </w:tcPr>
          <w:p>
            <w:pPr>
              <w:jc w:val="center"/>
            </w:pPr>
            <w:r/>
            <w:r>
              <w:rPr>
                <w:rFonts w:ascii="Times New Roman" w:hAnsi="Times New Roman"/>
                <w:b/>
                <w:color w:val="FFFFFF"/>
                <w:sz w:val="20"/>
              </w:rPr>
              <w:t>Key Fields</w:t>
            </w:r>
          </w:p>
        </w:tc>
        <w:tc>
          <w:tcPr>
            <w:tcW w:type="dxa" w:w="2077"/>
            <w:shd w:fill="003366" w:val="clear"/>
          </w:tcPr>
          <w:p>
            <w:pPr>
              <w:jc w:val="center"/>
            </w:pPr>
            <w:r/>
            <w:r>
              <w:rPr>
                <w:rFonts w:ascii="Times New Roman" w:hAnsi="Times New Roman"/>
                <w:b/>
                <w:color w:val="FFFFFF"/>
                <w:sz w:val="20"/>
              </w:rPr>
              <w:t>Relationships</w:t>
            </w:r>
          </w:p>
        </w:tc>
      </w:tr>
      <w:tr>
        <w:tc>
          <w:tcPr>
            <w:tcW w:type="dxa" w:w="720"/>
            <w:shd w:fill="F2F2F2" w:val="clear"/>
          </w:tcPr>
          <w:p>
            <w:r/>
            <w:r>
              <w:rPr>
                <w:rFonts w:ascii="Times New Roman" w:hAnsi="Times New Roman"/>
                <w:sz w:val="20"/>
              </w:rPr>
              <w:t>users</w:t>
            </w:r>
          </w:p>
        </w:tc>
        <w:tc>
          <w:tcPr>
            <w:tcW w:type="dxa" w:w="2077"/>
            <w:shd w:fill="F2F2F2" w:val="clear"/>
          </w:tcPr>
          <w:p>
            <w:r/>
            <w:r>
              <w:rPr>
                <w:rFonts w:ascii="Times New Roman" w:hAnsi="Times New Roman"/>
                <w:sz w:val="20"/>
              </w:rPr>
              <w:t>user_id</w:t>
            </w:r>
          </w:p>
        </w:tc>
        <w:tc>
          <w:tcPr>
            <w:tcW w:type="dxa" w:w="2077"/>
            <w:shd w:fill="F2F2F2" w:val="clear"/>
          </w:tcPr>
          <w:p>
            <w:r/>
            <w:r>
              <w:rPr>
                <w:rFonts w:ascii="Times New Roman" w:hAnsi="Times New Roman"/>
                <w:sz w:val="20"/>
              </w:rPr>
              <w:t>email, password_hash, created_at</w:t>
            </w:r>
          </w:p>
        </w:tc>
        <w:tc>
          <w:tcPr>
            <w:tcW w:type="dxa" w:w="2077"/>
            <w:shd w:fill="F2F2F2" w:val="clear"/>
          </w:tcPr>
          <w:p>
            <w:r/>
            <w:r>
              <w:rPr>
                <w:rFonts w:ascii="Times New Roman" w:hAnsi="Times New Roman"/>
                <w:sz w:val="20"/>
              </w:rPr>
              <w:t>1:N with profiles</w:t>
            </w:r>
          </w:p>
        </w:tc>
      </w:tr>
      <w:tr>
        <w:tc>
          <w:tcPr>
            <w:tcW w:type="dxa" w:w="720"/>
            <w:shd w:fill="FFFFFF" w:val="clear"/>
          </w:tcPr>
          <w:p>
            <w:r/>
            <w:r>
              <w:rPr>
                <w:rFonts w:ascii="Times New Roman" w:hAnsi="Times New Roman"/>
                <w:sz w:val="20"/>
              </w:rPr>
              <w:t>profiles</w:t>
            </w:r>
          </w:p>
        </w:tc>
        <w:tc>
          <w:tcPr>
            <w:tcW w:type="dxa" w:w="2077"/>
            <w:shd w:fill="FFFFFF" w:val="clear"/>
          </w:tcPr>
          <w:p>
            <w:r/>
            <w:r>
              <w:rPr>
                <w:rFonts w:ascii="Times New Roman" w:hAnsi="Times New Roman"/>
                <w:sz w:val="20"/>
              </w:rPr>
              <w:t>profile_id</w:t>
            </w:r>
          </w:p>
        </w:tc>
        <w:tc>
          <w:tcPr>
            <w:tcW w:type="dxa" w:w="2077"/>
            <w:shd w:fill="FFFFFF" w:val="clear"/>
          </w:tcPr>
          <w:p>
            <w:r/>
            <w:r>
              <w:rPr>
                <w:rFonts w:ascii="Times New Roman" w:hAnsi="Times New Roman"/>
                <w:sz w:val="20"/>
              </w:rPr>
              <w:t>user_id, face_shape, skin_tone</w:t>
            </w:r>
          </w:p>
        </w:tc>
        <w:tc>
          <w:tcPr>
            <w:tcW w:type="dxa" w:w="2077"/>
            <w:shd w:fill="FFFFFF" w:val="clear"/>
          </w:tcPr>
          <w:p>
            <w:r/>
            <w:r>
              <w:rPr>
                <w:rFonts w:ascii="Times New Roman" w:hAnsi="Times New Roman"/>
                <w:sz w:val="20"/>
              </w:rPr>
              <w:t>N:1 with users</w:t>
            </w:r>
          </w:p>
        </w:tc>
      </w:tr>
      <w:tr>
        <w:tc>
          <w:tcPr>
            <w:tcW w:type="dxa" w:w="720"/>
            <w:shd w:fill="F2F2F2" w:val="clear"/>
          </w:tcPr>
          <w:p>
            <w:r/>
            <w:r>
              <w:rPr>
                <w:rFonts w:ascii="Times New Roman" w:hAnsi="Times New Roman"/>
                <w:sz w:val="20"/>
              </w:rPr>
              <w:t>recommendations</w:t>
            </w:r>
          </w:p>
        </w:tc>
        <w:tc>
          <w:tcPr>
            <w:tcW w:type="dxa" w:w="2077"/>
            <w:shd w:fill="F2F2F2" w:val="clear"/>
          </w:tcPr>
          <w:p>
            <w:r/>
            <w:r>
              <w:rPr>
                <w:rFonts w:ascii="Times New Roman" w:hAnsi="Times New Roman"/>
                <w:sz w:val="20"/>
              </w:rPr>
              <w:t>rec_id</w:t>
            </w:r>
          </w:p>
        </w:tc>
        <w:tc>
          <w:tcPr>
            <w:tcW w:type="dxa" w:w="2077"/>
            <w:shd w:fill="F2F2F2" w:val="clear"/>
          </w:tcPr>
          <w:p>
            <w:r/>
            <w:r>
              <w:rPr>
                <w:rFonts w:ascii="Times New Roman" w:hAnsi="Times New Roman"/>
                <w:sz w:val="20"/>
              </w:rPr>
              <w:t>user_id, type, result_data</w:t>
            </w:r>
          </w:p>
        </w:tc>
        <w:tc>
          <w:tcPr>
            <w:tcW w:type="dxa" w:w="2077"/>
            <w:shd w:fill="F2F2F2" w:val="clear"/>
          </w:tcPr>
          <w:p>
            <w:r/>
            <w:r>
              <w:rPr>
                <w:rFonts w:ascii="Times New Roman" w:hAnsi="Times New Roman"/>
                <w:sz w:val="20"/>
              </w:rPr>
              <w:t>N:1 with users</w:t>
            </w:r>
          </w:p>
        </w:tc>
      </w:tr>
      <w:tr>
        <w:tc>
          <w:tcPr>
            <w:tcW w:type="dxa" w:w="720"/>
            <w:shd w:fill="FFFFFF" w:val="clear"/>
          </w:tcPr>
          <w:p>
            <w:r/>
            <w:r>
              <w:rPr>
                <w:rFonts w:ascii="Times New Roman" w:hAnsi="Times New Roman"/>
                <w:sz w:val="20"/>
              </w:rPr>
              <w:t>preferences</w:t>
            </w:r>
          </w:p>
        </w:tc>
        <w:tc>
          <w:tcPr>
            <w:tcW w:type="dxa" w:w="2077"/>
            <w:shd w:fill="FFFFFF" w:val="clear"/>
          </w:tcPr>
          <w:p>
            <w:r/>
            <w:r>
              <w:rPr>
                <w:rFonts w:ascii="Times New Roman" w:hAnsi="Times New Roman"/>
                <w:sz w:val="20"/>
              </w:rPr>
              <w:t>pref_id</w:t>
            </w:r>
          </w:p>
        </w:tc>
        <w:tc>
          <w:tcPr>
            <w:tcW w:type="dxa" w:w="2077"/>
            <w:shd w:fill="FFFFFF" w:val="clear"/>
          </w:tcPr>
          <w:p>
            <w:r/>
            <w:r>
              <w:rPr>
                <w:rFonts w:ascii="Times New Roman" w:hAnsi="Times New Roman"/>
                <w:sz w:val="20"/>
              </w:rPr>
              <w:t>user_id, category, value</w:t>
            </w:r>
          </w:p>
        </w:tc>
        <w:tc>
          <w:tcPr>
            <w:tcW w:type="dxa" w:w="2077"/>
            <w:shd w:fill="FFFFFF" w:val="clear"/>
          </w:tcPr>
          <w:p>
            <w:r/>
            <w:r>
              <w:rPr>
                <w:rFonts w:ascii="Times New Roman" w:hAnsi="Times New Roman"/>
                <w:sz w:val="20"/>
              </w:rPr>
              <w:t>N:1 with users</w:t>
            </w:r>
          </w:p>
        </w:tc>
      </w:tr>
      <w:tr>
        <w:tc>
          <w:tcPr>
            <w:tcW w:type="dxa" w:w="720"/>
            <w:shd w:fill="F2F2F2" w:val="clear"/>
          </w:tcPr>
          <w:p>
            <w:r/>
            <w:r>
              <w:rPr>
                <w:rFonts w:ascii="Times New Roman" w:hAnsi="Times New Roman"/>
                <w:sz w:val="20"/>
              </w:rPr>
              <w:t>trends</w:t>
            </w:r>
          </w:p>
        </w:tc>
        <w:tc>
          <w:tcPr>
            <w:tcW w:type="dxa" w:w="2077"/>
            <w:shd w:fill="F2F2F2" w:val="clear"/>
          </w:tcPr>
          <w:p>
            <w:r/>
            <w:r>
              <w:rPr>
                <w:rFonts w:ascii="Times New Roman" w:hAnsi="Times New Roman"/>
                <w:sz w:val="20"/>
              </w:rPr>
              <w:t>trend_id</w:t>
            </w:r>
          </w:p>
        </w:tc>
        <w:tc>
          <w:tcPr>
            <w:tcW w:type="dxa" w:w="2077"/>
            <w:shd w:fill="F2F2F2" w:val="clear"/>
          </w:tcPr>
          <w:p>
            <w:r/>
            <w:r>
              <w:rPr>
                <w:rFonts w:ascii="Times New Roman" w:hAnsi="Times New Roman"/>
                <w:sz w:val="20"/>
              </w:rPr>
              <w:t>category, trend_data, date</w:t>
            </w:r>
          </w:p>
        </w:tc>
        <w:tc>
          <w:tcPr>
            <w:tcW w:type="dxa" w:w="2077"/>
            <w:shd w:fill="F2F2F2" w:val="clear"/>
          </w:tcPr>
          <w:p>
            <w:r/>
            <w:r>
              <w:rPr>
                <w:rFonts w:ascii="Times New Roman" w:hAnsi="Times New Roman"/>
                <w:sz w:val="20"/>
              </w:rPr>
              <w:t>Independent</w:t>
            </w:r>
          </w:p>
        </w:tc>
      </w:tr>
    </w:tbl>
    <w:p/>
    <w:p>
      <w:pPr>
        <w:pStyle w:val="Heading2"/>
      </w:pPr>
      <w:r>
        <w:rPr>
          <w:rFonts w:ascii="Times New Roman" w:hAnsi="Times New Roman"/>
          <w:color w:val="003366"/>
        </w:rPr>
        <w:t>3.4 UI/UX Design</w:t>
      </w:r>
    </w:p>
    <w:p>
      <w:pPr>
        <w:spacing w:after="240" w:before="0"/>
        <w:jc w:val="both"/>
      </w:pPr>
      <w:r>
        <w:rPr>
          <w:rFonts w:ascii="Times New Roman" w:hAnsi="Times New Roman"/>
          <w:b w:val="0"/>
          <w:i w:val="0"/>
          <w:color w:val="000000"/>
          <w:sz w:val="24"/>
        </w:rPr>
        <w:t>The user interface is designed following modern design principles with emphasis on accessibility, responsiveness, and aesthetic appeal. The design system uses a consistent color palette, typography, and component library.</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3.4: UI Wireframe - Home Page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3.5: UI Wireframe - Recommendation Page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3.6: UI Wireframe - Profile Page ]</w:t>
      </w:r>
    </w:p>
    <w:p>
      <w:r>
        <w:br w:type="page"/>
      </w:r>
    </w:p>
    <w:p>
      <w:pPr>
        <w:pStyle w:val="Heading1"/>
      </w:pPr>
      <w:r>
        <w:rPr>
          <w:rFonts w:ascii="Times New Roman" w:hAnsi="Times New Roman"/>
          <w:color w:val="003366"/>
        </w:rPr>
        <w:t>CHAPTER 4</w:t>
      </w:r>
    </w:p>
    <w:p>
      <w:pPr>
        <w:pStyle w:val="Heading1"/>
      </w:pPr>
      <w:r>
        <w:rPr>
          <w:rFonts w:ascii="Times New Roman" w:hAnsi="Times New Roman"/>
          <w:color w:val="003366"/>
        </w:rPr>
        <w:t>DEVELOPMENT</w:t>
      </w:r>
    </w:p>
    <w:p>
      <w:pPr>
        <w:pStyle w:val="Heading2"/>
      </w:pPr>
      <w:r>
        <w:rPr>
          <w:rFonts w:ascii="Times New Roman" w:hAnsi="Times New Roman"/>
          <w:color w:val="003366"/>
        </w:rPr>
        <w:t>4.1 Frontend Development</w:t>
      </w:r>
    </w:p>
    <w:p>
      <w:pPr>
        <w:spacing w:after="240" w:before="0"/>
        <w:jc w:val="both"/>
      </w:pPr>
      <w:r>
        <w:rPr>
          <w:rFonts w:ascii="Times New Roman" w:hAnsi="Times New Roman"/>
          <w:b w:val="0"/>
          <w:i w:val="0"/>
          <w:color w:val="000000"/>
          <w:sz w:val="24"/>
        </w:rPr>
        <w:t>The frontend is developed using React.js with a component-based architecture. Key features include responsive design, state management using Redux, and smooth animations for enhanced user experience. The UI components are built following atomic design principles ensuring reusability and consistency.</w:t>
      </w:r>
    </w:p>
    <w:p>
      <w:pPr>
        <w:spacing w:before="120" w:after="120"/>
        <w:shd w:fill="F5F5F5" w:val="clear"/>
        <w:pBdr>
          <w:top w:val="single" w:sz="4" w:space="4" w:color="CCCCCC"/>
          <w:left w:val="single" w:sz="4" w:space="4" w:color="CCCCCC"/>
          <w:bottom w:val="single" w:sz="4" w:space="4" w:color="CCCCCC"/>
          <w:right w:val="single" w:sz="4" w:space="4" w:color="CCCCCC"/>
        </w:pBdr>
      </w:pPr>
      <w:r>
        <w:rPr>
          <w:rFonts w:ascii="Courier New" w:hAnsi="Courier New"/>
          <w:sz w:val="16"/>
        </w:rPr>
        <w:t>[JAVASCRIPT]</w:t>
        <w:br/>
        <w:t>import React, { useState } from 'react';</w:t>
        <w:br/>
        <w:t>import { uploadImage } from '../services/api';</w:t>
        <w:br/>
        <w:br/>
        <w:t>const StyleRecommendation = () =&gt; {</w:t>
        <w:br/>
        <w:t xml:space="preserve">    const [image, setImage] = useState(null);</w:t>
        <w:br/>
        <w:t xml:space="preserve">    const [result, setResult] = useState(null);</w:t>
        <w:br/>
        <w:t xml:space="preserve">    const [loading, setLoading] = useState(false);</w:t>
        <w:br/>
        <w:br/>
        <w:t xml:space="preserve">    const handleUpload = async (file) =&gt; {</w:t>
        <w:br/>
        <w:t xml:space="preserve">        setLoading(true);</w:t>
        <w:br/>
        <w:t xml:space="preserve">        try {</w:t>
        <w:br/>
        <w:t xml:space="preserve">            const response = await uploadImage(file);</w:t>
        <w:br/>
        <w:t xml:space="preserve">            setResult(response.data.recommendations);</w:t>
        <w:br/>
        <w:t xml:space="preserve">        } catch (error) {</w:t>
        <w:br/>
        <w:t xml:space="preserve">            console.error('Upload failed:', error);</w:t>
        <w:br/>
        <w:t xml:space="preserve">        } finally {</w:t>
        <w:br/>
        <w:t xml:space="preserve">            setLoading(false);</w:t>
        <w:br/>
        <w:t xml:space="preserve">        }</w:t>
        <w:br/>
        <w:t xml:space="preserve">    };</w:t>
        <w:br/>
        <w:br/>
        <w:t xml:space="preserve">    return (</w:t>
        <w:br/>
        <w:t xml:space="preserve">        &lt;div className="recommendation-container"&gt;</w:t>
        <w:br/>
        <w:t xml:space="preserve">            &lt;h2&gt;Get Your Style Recommendation&lt;/h2&gt;</w:t>
        <w:br/>
        <w:t xml:space="preserve">            &lt;ImageUploader onUpload={handleUpload} /&gt;</w:t>
        <w:br/>
        <w:t xml:space="preserve">            {loading &amp;&amp; &lt;LoadingSpinner /&gt;}</w:t>
        <w:br/>
        <w:t xml:space="preserve">            {result &amp;&amp; &lt;RecommendationCard data={result} /&gt;}</w:t>
        <w:br/>
        <w:t xml:space="preserve">        &lt;/div&gt;</w:t>
        <w:br/>
        <w:t xml:space="preserve">    );</w:t>
        <w:br/>
        <w:t>};</w:t>
        <w:br/>
        <w:t>export default StyleRecommendation;</w:t>
      </w:r>
    </w:p>
    <w:p>
      <w:pPr>
        <w:pStyle w:val="Heading2"/>
      </w:pPr>
      <w:r>
        <w:rPr>
          <w:rFonts w:ascii="Times New Roman" w:hAnsi="Times New Roman"/>
          <w:color w:val="003366"/>
        </w:rPr>
        <w:t>4.2 Backend Development</w:t>
      </w:r>
    </w:p>
    <w:p>
      <w:pPr>
        <w:spacing w:after="240" w:before="0"/>
        <w:jc w:val="both"/>
      </w:pPr>
      <w:r>
        <w:rPr>
          <w:rFonts w:ascii="Times New Roman" w:hAnsi="Times New Roman"/>
          <w:b w:val="0"/>
          <w:i w:val="0"/>
          <w:color w:val="000000"/>
          <w:sz w:val="24"/>
        </w:rPr>
        <w:t>The backend is implemented using FastAPI framework in Python, providing high-performance API endpoints. The architecture follows RESTful principles with proper error handling, input validation, and authentication middleware.</w:t>
      </w:r>
    </w:p>
    <w:p>
      <w:pPr>
        <w:spacing w:before="120" w:after="120"/>
        <w:shd w:fill="F5F5F5" w:val="clear"/>
        <w:pBdr>
          <w:top w:val="single" w:sz="4" w:space="4" w:color="CCCCCC"/>
          <w:left w:val="single" w:sz="4" w:space="4" w:color="CCCCCC"/>
          <w:bottom w:val="single" w:sz="4" w:space="4" w:color="CCCCCC"/>
          <w:right w:val="single" w:sz="4" w:space="4" w:color="CCCCCC"/>
        </w:pBdr>
      </w:pPr>
      <w:r>
        <w:rPr>
          <w:rFonts w:ascii="Courier New" w:hAnsi="Courier New"/>
          <w:sz w:val="16"/>
        </w:rPr>
        <w:t>[PYTHON]</w:t>
        <w:br/>
        <w:t>from fastapi import FastAPI, UploadFile, File, HTTPException</w:t>
        <w:br/>
        <w:t>from pydantic import BaseModel</w:t>
        <w:br/>
        <w:t>from services.style_engine import StyleEngine</w:t>
        <w:br/>
        <w:t>from services.image_processor import ImageProcessor</w:t>
        <w:br/>
        <w:br/>
        <w:t>app = FastAPI(title="Style Recommendation API")</w:t>
        <w:br/>
        <w:t>style_engine = StyleEngine()</w:t>
        <w:br/>
        <w:t>image_processor = ImageProcessor()</w:t>
        <w:br/>
        <w:br/>
        <w:t>class UserProfile(BaseModel):</w:t>
        <w:br/>
        <w:t xml:space="preserve">    user_id: int</w:t>
        <w:br/>
        <w:t xml:space="preserve">    preferences: dict</w:t>
        <w:br/>
        <w:t xml:space="preserve">    skin_tone: str</w:t>
        <w:br/>
        <w:t xml:space="preserve">    face_shape: str</w:t>
        <w:br/>
        <w:br/>
        <w:t>@app.post("/api/recommendations")</w:t>
        <w:br/>
        <w:t>async def get_recommendations(file: UploadFile = File(...)):</w:t>
        <w:br/>
        <w:t xml:space="preserve">    try:</w:t>
        <w:br/>
        <w:t xml:space="preserve">        processed_image = await image_processor.process(file)</w:t>
        <w:br/>
        <w:t xml:space="preserve">        features = image_processor.extract_features(processed_image)</w:t>
        <w:br/>
        <w:t xml:space="preserve">        recommendations = style_engine.generate(features)</w:t>
        <w:br/>
        <w:t xml:space="preserve">        return {"status": "success", "recommendations": recommendations}</w:t>
        <w:br/>
        <w:t xml:space="preserve">    except Exception as e:</w:t>
        <w:br/>
        <w:t xml:space="preserve">        raise HTTPException(status_code=500, detail=str(e))</w:t>
      </w:r>
    </w:p>
    <w:p>
      <w:pPr>
        <w:pStyle w:val="Heading2"/>
      </w:pPr>
      <w:r>
        <w:rPr>
          <w:rFonts w:ascii="Times New Roman" w:hAnsi="Times New Roman"/>
          <w:color w:val="003366"/>
        </w:rPr>
        <w:t>4.3 API Development</w:t>
      </w:r>
    </w:p>
    <w:p>
      <w:pPr>
        <w:spacing w:after="240" w:before="0"/>
        <w:jc w:val="both"/>
      </w:pPr>
      <w:r>
        <w:rPr>
          <w:rFonts w:ascii="Times New Roman" w:hAnsi="Times New Roman"/>
          <w:b w:val="0"/>
          <w:i w:val="0"/>
          <w:color w:val="000000"/>
          <w:sz w:val="24"/>
        </w:rPr>
        <w:t>The REST API provides endpoints for user management, image processing, recommendations, and trend analysis. All endpoints are secured with JWT authentication and rate limiting.</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Endpoint</w:t>
            </w:r>
          </w:p>
        </w:tc>
        <w:tc>
          <w:tcPr>
            <w:tcW w:type="dxa" w:w="2077"/>
            <w:shd w:fill="003366" w:val="clear"/>
          </w:tcPr>
          <w:p>
            <w:pPr>
              <w:jc w:val="center"/>
            </w:pPr>
            <w:r/>
            <w:r>
              <w:rPr>
                <w:rFonts w:ascii="Times New Roman" w:hAnsi="Times New Roman"/>
                <w:b/>
                <w:color w:val="FFFFFF"/>
                <w:sz w:val="20"/>
              </w:rPr>
              <w:t>Method</w:t>
            </w:r>
          </w:p>
        </w:tc>
        <w:tc>
          <w:tcPr>
            <w:tcW w:type="dxa" w:w="2077"/>
            <w:shd w:fill="003366" w:val="clear"/>
          </w:tcPr>
          <w:p>
            <w:pPr>
              <w:jc w:val="center"/>
            </w:pPr>
            <w:r/>
            <w:r>
              <w:rPr>
                <w:rFonts w:ascii="Times New Roman" w:hAnsi="Times New Roman"/>
                <w:b/>
                <w:color w:val="FFFFFF"/>
                <w:sz w:val="20"/>
              </w:rPr>
              <w:t>Description</w:t>
            </w:r>
          </w:p>
        </w:tc>
        <w:tc>
          <w:tcPr>
            <w:tcW w:type="dxa" w:w="2077"/>
            <w:shd w:fill="003366" w:val="clear"/>
          </w:tcPr>
          <w:p>
            <w:pPr>
              <w:jc w:val="center"/>
            </w:pPr>
            <w:r/>
            <w:r>
              <w:rPr>
                <w:rFonts w:ascii="Times New Roman" w:hAnsi="Times New Roman"/>
                <w:b/>
                <w:color w:val="FFFFFF"/>
                <w:sz w:val="20"/>
              </w:rPr>
              <w:t>Auth Required</w:t>
            </w:r>
          </w:p>
        </w:tc>
      </w:tr>
      <w:tr>
        <w:tc>
          <w:tcPr>
            <w:tcW w:type="dxa" w:w="720"/>
            <w:shd w:fill="F2F2F2" w:val="clear"/>
          </w:tcPr>
          <w:p>
            <w:r/>
            <w:r>
              <w:rPr>
                <w:rFonts w:ascii="Times New Roman" w:hAnsi="Times New Roman"/>
                <w:sz w:val="20"/>
              </w:rPr>
              <w:t>/api/auth/register</w:t>
            </w:r>
          </w:p>
        </w:tc>
        <w:tc>
          <w:tcPr>
            <w:tcW w:type="dxa" w:w="2077"/>
            <w:shd w:fill="F2F2F2" w:val="clear"/>
          </w:tcPr>
          <w:p>
            <w:r/>
            <w:r>
              <w:rPr>
                <w:rFonts w:ascii="Times New Roman" w:hAnsi="Times New Roman"/>
                <w:sz w:val="20"/>
              </w:rPr>
              <w:t>POST</w:t>
            </w:r>
          </w:p>
        </w:tc>
        <w:tc>
          <w:tcPr>
            <w:tcW w:type="dxa" w:w="2077"/>
            <w:shd w:fill="F2F2F2" w:val="clear"/>
          </w:tcPr>
          <w:p>
            <w:r/>
            <w:r>
              <w:rPr>
                <w:rFonts w:ascii="Times New Roman" w:hAnsi="Times New Roman"/>
                <w:sz w:val="20"/>
              </w:rPr>
              <w:t>User registration</w:t>
            </w:r>
          </w:p>
        </w:tc>
        <w:tc>
          <w:tcPr>
            <w:tcW w:type="dxa" w:w="2077"/>
            <w:shd w:fill="F2F2F2" w:val="clear"/>
          </w:tcPr>
          <w:p>
            <w:r/>
            <w:r>
              <w:rPr>
                <w:rFonts w:ascii="Times New Roman" w:hAnsi="Times New Roman"/>
                <w:sz w:val="20"/>
              </w:rPr>
              <w:t>No</w:t>
            </w:r>
          </w:p>
        </w:tc>
      </w:tr>
      <w:tr>
        <w:tc>
          <w:tcPr>
            <w:tcW w:type="dxa" w:w="720"/>
            <w:shd w:fill="FFFFFF" w:val="clear"/>
          </w:tcPr>
          <w:p>
            <w:r/>
            <w:r>
              <w:rPr>
                <w:rFonts w:ascii="Times New Roman" w:hAnsi="Times New Roman"/>
                <w:sz w:val="20"/>
              </w:rPr>
              <w:t>/api/auth/login</w:t>
            </w:r>
          </w:p>
        </w:tc>
        <w:tc>
          <w:tcPr>
            <w:tcW w:type="dxa" w:w="2077"/>
            <w:shd w:fill="FFFFFF" w:val="clear"/>
          </w:tcPr>
          <w:p>
            <w:r/>
            <w:r>
              <w:rPr>
                <w:rFonts w:ascii="Times New Roman" w:hAnsi="Times New Roman"/>
                <w:sz w:val="20"/>
              </w:rPr>
              <w:t>POST</w:t>
            </w:r>
          </w:p>
        </w:tc>
        <w:tc>
          <w:tcPr>
            <w:tcW w:type="dxa" w:w="2077"/>
            <w:shd w:fill="FFFFFF" w:val="clear"/>
          </w:tcPr>
          <w:p>
            <w:r/>
            <w:r>
              <w:rPr>
                <w:rFonts w:ascii="Times New Roman" w:hAnsi="Times New Roman"/>
                <w:sz w:val="20"/>
              </w:rPr>
              <w:t>User login</w:t>
            </w:r>
          </w:p>
        </w:tc>
        <w:tc>
          <w:tcPr>
            <w:tcW w:type="dxa" w:w="2077"/>
            <w:shd w:fill="FFFFFF" w:val="clear"/>
          </w:tcPr>
          <w:p>
            <w:r/>
            <w:r>
              <w:rPr>
                <w:rFonts w:ascii="Times New Roman" w:hAnsi="Times New Roman"/>
                <w:sz w:val="20"/>
              </w:rPr>
              <w:t>No</w:t>
            </w:r>
          </w:p>
        </w:tc>
      </w:tr>
      <w:tr>
        <w:tc>
          <w:tcPr>
            <w:tcW w:type="dxa" w:w="720"/>
            <w:shd w:fill="F2F2F2" w:val="clear"/>
          </w:tcPr>
          <w:p>
            <w:r/>
            <w:r>
              <w:rPr>
                <w:rFonts w:ascii="Times New Roman" w:hAnsi="Times New Roman"/>
                <w:sz w:val="20"/>
              </w:rPr>
              <w:t>/api/profile</w:t>
            </w:r>
          </w:p>
        </w:tc>
        <w:tc>
          <w:tcPr>
            <w:tcW w:type="dxa" w:w="2077"/>
            <w:shd w:fill="F2F2F2" w:val="clear"/>
          </w:tcPr>
          <w:p>
            <w:r/>
            <w:r>
              <w:rPr>
                <w:rFonts w:ascii="Times New Roman" w:hAnsi="Times New Roman"/>
                <w:sz w:val="20"/>
              </w:rPr>
              <w:t>GET/PUT</w:t>
            </w:r>
          </w:p>
        </w:tc>
        <w:tc>
          <w:tcPr>
            <w:tcW w:type="dxa" w:w="2077"/>
            <w:shd w:fill="F2F2F2" w:val="clear"/>
          </w:tcPr>
          <w:p>
            <w:r/>
            <w:r>
              <w:rPr>
                <w:rFonts w:ascii="Times New Roman" w:hAnsi="Times New Roman"/>
                <w:sz w:val="20"/>
              </w:rPr>
              <w:t>Get/Update profile</w:t>
            </w:r>
          </w:p>
        </w:tc>
        <w:tc>
          <w:tcPr>
            <w:tcW w:type="dxa" w:w="2077"/>
            <w:shd w:fill="F2F2F2" w:val="clear"/>
          </w:tcPr>
          <w:p>
            <w:r/>
            <w:r>
              <w:rPr>
                <w:rFonts w:ascii="Times New Roman" w:hAnsi="Times New Roman"/>
                <w:sz w:val="20"/>
              </w:rPr>
              <w:t>Yes</w:t>
            </w:r>
          </w:p>
        </w:tc>
      </w:tr>
      <w:tr>
        <w:tc>
          <w:tcPr>
            <w:tcW w:type="dxa" w:w="720"/>
            <w:shd w:fill="FFFFFF" w:val="clear"/>
          </w:tcPr>
          <w:p>
            <w:r/>
            <w:r>
              <w:rPr>
                <w:rFonts w:ascii="Times New Roman" w:hAnsi="Times New Roman"/>
                <w:sz w:val="20"/>
              </w:rPr>
              <w:t>/api/upload</w:t>
            </w:r>
          </w:p>
        </w:tc>
        <w:tc>
          <w:tcPr>
            <w:tcW w:type="dxa" w:w="2077"/>
            <w:shd w:fill="FFFFFF" w:val="clear"/>
          </w:tcPr>
          <w:p>
            <w:r/>
            <w:r>
              <w:rPr>
                <w:rFonts w:ascii="Times New Roman" w:hAnsi="Times New Roman"/>
                <w:sz w:val="20"/>
              </w:rPr>
              <w:t>POST</w:t>
            </w:r>
          </w:p>
        </w:tc>
        <w:tc>
          <w:tcPr>
            <w:tcW w:type="dxa" w:w="2077"/>
            <w:shd w:fill="FFFFFF" w:val="clear"/>
          </w:tcPr>
          <w:p>
            <w:r/>
            <w:r>
              <w:rPr>
                <w:rFonts w:ascii="Times New Roman" w:hAnsi="Times New Roman"/>
                <w:sz w:val="20"/>
              </w:rPr>
              <w:t>Upload image for analysis</w:t>
            </w:r>
          </w:p>
        </w:tc>
        <w:tc>
          <w:tcPr>
            <w:tcW w:type="dxa" w:w="2077"/>
            <w:shd w:fill="FFFFFF" w:val="clear"/>
          </w:tcPr>
          <w:p>
            <w:r/>
            <w:r>
              <w:rPr>
                <w:rFonts w:ascii="Times New Roman" w:hAnsi="Times New Roman"/>
                <w:sz w:val="20"/>
              </w:rPr>
              <w:t>Yes</w:t>
            </w:r>
          </w:p>
        </w:tc>
      </w:tr>
      <w:tr>
        <w:tc>
          <w:tcPr>
            <w:tcW w:type="dxa" w:w="720"/>
            <w:shd w:fill="F2F2F2" w:val="clear"/>
          </w:tcPr>
          <w:p>
            <w:r/>
            <w:r>
              <w:rPr>
                <w:rFonts w:ascii="Times New Roman" w:hAnsi="Times New Roman"/>
                <w:sz w:val="20"/>
              </w:rPr>
              <w:t>/api/recommendations</w:t>
            </w:r>
          </w:p>
        </w:tc>
        <w:tc>
          <w:tcPr>
            <w:tcW w:type="dxa" w:w="2077"/>
            <w:shd w:fill="F2F2F2" w:val="clear"/>
          </w:tcPr>
          <w:p>
            <w:r/>
            <w:r>
              <w:rPr>
                <w:rFonts w:ascii="Times New Roman" w:hAnsi="Times New Roman"/>
                <w:sz w:val="20"/>
              </w:rPr>
              <w:t>POST</w:t>
            </w:r>
          </w:p>
        </w:tc>
        <w:tc>
          <w:tcPr>
            <w:tcW w:type="dxa" w:w="2077"/>
            <w:shd w:fill="F2F2F2" w:val="clear"/>
          </w:tcPr>
          <w:p>
            <w:r/>
            <w:r>
              <w:rPr>
                <w:rFonts w:ascii="Times New Roman" w:hAnsi="Times New Roman"/>
                <w:sz w:val="20"/>
              </w:rPr>
              <w:t>Get style recommendations</w:t>
            </w:r>
          </w:p>
        </w:tc>
        <w:tc>
          <w:tcPr>
            <w:tcW w:type="dxa" w:w="2077"/>
            <w:shd w:fill="F2F2F2" w:val="clear"/>
          </w:tcPr>
          <w:p>
            <w:r/>
            <w:r>
              <w:rPr>
                <w:rFonts w:ascii="Times New Roman" w:hAnsi="Times New Roman"/>
                <w:sz w:val="20"/>
              </w:rPr>
              <w:t>Yes</w:t>
            </w:r>
          </w:p>
        </w:tc>
      </w:tr>
      <w:tr>
        <w:tc>
          <w:tcPr>
            <w:tcW w:type="dxa" w:w="720"/>
            <w:shd w:fill="FFFFFF" w:val="clear"/>
          </w:tcPr>
          <w:p>
            <w:r/>
            <w:r>
              <w:rPr>
                <w:rFonts w:ascii="Times New Roman" w:hAnsi="Times New Roman"/>
                <w:sz w:val="20"/>
              </w:rPr>
              <w:t>/api/trends</w:t>
            </w:r>
          </w:p>
        </w:tc>
        <w:tc>
          <w:tcPr>
            <w:tcW w:type="dxa" w:w="2077"/>
            <w:shd w:fill="FFFFFF" w:val="clear"/>
          </w:tcPr>
          <w:p>
            <w:r/>
            <w:r>
              <w:rPr>
                <w:rFonts w:ascii="Times New Roman" w:hAnsi="Times New Roman"/>
                <w:sz w:val="20"/>
              </w:rPr>
              <w:t>GET</w:t>
            </w:r>
          </w:p>
        </w:tc>
        <w:tc>
          <w:tcPr>
            <w:tcW w:type="dxa" w:w="2077"/>
            <w:shd w:fill="FFFFFF" w:val="clear"/>
          </w:tcPr>
          <w:p>
            <w:r/>
            <w:r>
              <w:rPr>
                <w:rFonts w:ascii="Times New Roman" w:hAnsi="Times New Roman"/>
                <w:sz w:val="20"/>
              </w:rPr>
              <w:t>Get current fashion trends</w:t>
            </w:r>
          </w:p>
        </w:tc>
        <w:tc>
          <w:tcPr>
            <w:tcW w:type="dxa" w:w="2077"/>
            <w:shd w:fill="FFFFFF" w:val="clear"/>
          </w:tcPr>
          <w:p>
            <w:r/>
            <w:r>
              <w:rPr>
                <w:rFonts w:ascii="Times New Roman" w:hAnsi="Times New Roman"/>
                <w:sz w:val="20"/>
              </w:rPr>
              <w:t>Yes</w:t>
            </w:r>
          </w:p>
        </w:tc>
      </w:tr>
      <w:tr>
        <w:tc>
          <w:tcPr>
            <w:tcW w:type="dxa" w:w="720"/>
            <w:shd w:fill="F2F2F2" w:val="clear"/>
          </w:tcPr>
          <w:p>
            <w:r/>
            <w:r>
              <w:rPr>
                <w:rFonts w:ascii="Times New Roman" w:hAnsi="Times New Roman"/>
                <w:sz w:val="20"/>
              </w:rPr>
              <w:t>/api/history</w:t>
            </w:r>
          </w:p>
        </w:tc>
        <w:tc>
          <w:tcPr>
            <w:tcW w:type="dxa" w:w="2077"/>
            <w:shd w:fill="F2F2F2" w:val="clear"/>
          </w:tcPr>
          <w:p>
            <w:r/>
            <w:r>
              <w:rPr>
                <w:rFonts w:ascii="Times New Roman" w:hAnsi="Times New Roman"/>
                <w:sz w:val="20"/>
              </w:rPr>
              <w:t>GET</w:t>
            </w:r>
          </w:p>
        </w:tc>
        <w:tc>
          <w:tcPr>
            <w:tcW w:type="dxa" w:w="2077"/>
            <w:shd w:fill="F2F2F2" w:val="clear"/>
          </w:tcPr>
          <w:p>
            <w:r/>
            <w:r>
              <w:rPr>
                <w:rFonts w:ascii="Times New Roman" w:hAnsi="Times New Roman"/>
                <w:sz w:val="20"/>
              </w:rPr>
              <w:t>Get recommendation history</w:t>
            </w:r>
          </w:p>
        </w:tc>
        <w:tc>
          <w:tcPr>
            <w:tcW w:type="dxa" w:w="2077"/>
            <w:shd w:fill="F2F2F2" w:val="clear"/>
          </w:tcPr>
          <w:p>
            <w:r/>
            <w:r>
              <w:rPr>
                <w:rFonts w:ascii="Times New Roman" w:hAnsi="Times New Roman"/>
                <w:sz w:val="20"/>
              </w:rPr>
              <w:t>Yes</w:t>
            </w:r>
          </w:p>
        </w:tc>
      </w:tr>
    </w:tbl>
    <w:p/>
    <w:p>
      <w:pPr>
        <w:pStyle w:val="Heading2"/>
      </w:pPr>
      <w:r>
        <w:rPr>
          <w:rFonts w:ascii="Times New Roman" w:hAnsi="Times New Roman"/>
          <w:color w:val="003366"/>
        </w:rPr>
        <w:t>4.4 Machine Learning Integration</w:t>
      </w:r>
    </w:p>
    <w:p>
      <w:pPr>
        <w:spacing w:after="240" w:before="0"/>
        <w:jc w:val="both"/>
      </w:pPr>
      <w:r>
        <w:rPr>
          <w:rFonts w:ascii="Times New Roman" w:hAnsi="Times New Roman"/>
          <w:b w:val="0"/>
          <w:i w:val="0"/>
          <w:color w:val="000000"/>
          <w:sz w:val="24"/>
        </w:rPr>
        <w:t>The ML pipeline integrates pre-trained models for facial analysis with custom-trained models for style recommendations. The system uses transfer learning to adapt existing models to the specific requirements of fashion and styling.</w:t>
      </w:r>
    </w:p>
    <w:p>
      <w:pPr>
        <w:spacing w:before="120" w:after="120"/>
        <w:shd w:fill="F5F5F5" w:val="clear"/>
        <w:pBdr>
          <w:top w:val="single" w:sz="4" w:space="4" w:color="CCCCCC"/>
          <w:left w:val="single" w:sz="4" w:space="4" w:color="CCCCCC"/>
          <w:bottom w:val="single" w:sz="4" w:space="4" w:color="CCCCCC"/>
          <w:right w:val="single" w:sz="4" w:space="4" w:color="CCCCCC"/>
        </w:pBdr>
      </w:pPr>
      <w:r>
        <w:rPr>
          <w:rFonts w:ascii="Courier New" w:hAnsi="Courier New"/>
          <w:sz w:val="16"/>
        </w:rPr>
        <w:t>[PYTHON]</w:t>
        <w:br/>
        <w:t>import tensorflow as tf</w:t>
        <w:br/>
        <w:t>import numpy as np</w:t>
        <w:br/>
        <w:t>from sklearn.ensemble import RandomForestClassifier</w:t>
        <w:br/>
        <w:br/>
        <w:t>class StyleRecommendationModel:</w:t>
        <w:br/>
        <w:t xml:space="preserve">    def __init__(self):</w:t>
        <w:br/>
        <w:t xml:space="preserve">        self.face_model = tf.keras.models.load_model('models/face_analysis.h5')</w:t>
        <w:br/>
        <w:t xml:space="preserve">        self.style_classifier = RandomForestClassifier(n_estimators=100)</w:t>
        <w:br/>
        <w:br/>
        <w:t xml:space="preserve">    def analyze_face(self, image):</w:t>
        <w:br/>
        <w:t xml:space="preserve">        preprocessed = self.preprocess_image(image)</w:t>
        <w:br/>
        <w:t xml:space="preserve">        face_features = self.face_model.predict(preprocessed)</w:t>
        <w:br/>
        <w:t xml:space="preserve">        return {</w:t>
        <w:br/>
        <w:t xml:space="preserve">            'face_shape': self.classify_face_shape(face_features),</w:t>
        <w:br/>
        <w:t xml:space="preserve">            'skin_tone': self.classify_skin_tone(face_features),</w:t>
        <w:br/>
        <w:t xml:space="preserve">            'features': face_features</w:t>
        <w:br/>
        <w:t xml:space="preserve">        }</w:t>
        <w:br/>
        <w:br/>
        <w:t xml:space="preserve">    def recommend_style(self, features, preferences):</w:t>
        <w:br/>
        <w:t xml:space="preserve">        combined = np.concatenate([features, preferences])</w:t>
        <w:br/>
        <w:t xml:space="preserve">        prediction = self.style_classifier.predict(combined.reshape(1, -1))</w:t>
        <w:br/>
        <w:t xml:space="preserve">        return self.format_recommendations(prediction)</w:t>
      </w:r>
    </w:p>
    <w:p>
      <w:r>
        <w:br w:type="page"/>
      </w:r>
    </w:p>
    <w:p>
      <w:pPr>
        <w:pStyle w:val="Heading1"/>
      </w:pPr>
      <w:r>
        <w:rPr>
          <w:rFonts w:ascii="Times New Roman" w:hAnsi="Times New Roman"/>
          <w:color w:val="003366"/>
        </w:rPr>
        <w:t>CHAPTER 5</w:t>
      </w:r>
    </w:p>
    <w:p>
      <w:pPr>
        <w:pStyle w:val="Heading1"/>
      </w:pPr>
      <w:r>
        <w:rPr>
          <w:rFonts w:ascii="Times New Roman" w:hAnsi="Times New Roman"/>
          <w:color w:val="003366"/>
        </w:rPr>
        <w:t>TESTING</w:t>
      </w:r>
    </w:p>
    <w:p>
      <w:pPr>
        <w:pStyle w:val="Heading2"/>
      </w:pPr>
      <w:r>
        <w:rPr>
          <w:rFonts w:ascii="Times New Roman" w:hAnsi="Times New Roman"/>
          <w:color w:val="003366"/>
        </w:rPr>
        <w:t>5.1 Unit Testing</w:t>
      </w:r>
    </w:p>
    <w:p>
      <w:pPr>
        <w:spacing w:after="240" w:before="0"/>
        <w:jc w:val="both"/>
      </w:pPr>
      <w:r>
        <w:rPr>
          <w:rFonts w:ascii="Times New Roman" w:hAnsi="Times New Roman"/>
          <w:b w:val="0"/>
          <w:i w:val="0"/>
          <w:color w:val="000000"/>
          <w:sz w:val="24"/>
        </w:rPr>
        <w:t>Unit tests are implemented using pytest framework to verify individual components. Each module, function, and class is tested in isolation to ensure correct behavior. Test coverage is maintained above 80% for critical components.</w:t>
      </w:r>
    </w:p>
    <w:tbl>
      <w:tblPr>
        <w:tblW w:type="auto" w:w="0"/>
        <w:jc w:val="center"/>
        <w:tblLook w:firstColumn="1" w:firstRow="1" w:lastColumn="0" w:lastRow="0" w:noHBand="0" w:noVBand="1" w:val="04A0"/>
      </w:tblPr>
      <w:tblGrid>
        <w:gridCol w:w="1662"/>
        <w:gridCol w:w="1662"/>
        <w:gridCol w:w="1662"/>
        <w:gridCol w:w="1662"/>
        <w:gridCol w:w="1662"/>
      </w:tblGrid>
      <w:tr>
        <w:tc>
          <w:tcPr>
            <w:tcW w:type="dxa" w:w="720"/>
            <w:shd w:fill="003366" w:val="clear"/>
          </w:tcPr>
          <w:p>
            <w:pPr>
              <w:jc w:val="center"/>
            </w:pPr>
            <w:r/>
            <w:r>
              <w:rPr>
                <w:rFonts w:ascii="Times New Roman" w:hAnsi="Times New Roman"/>
                <w:b/>
                <w:color w:val="FFFFFF"/>
                <w:sz w:val="20"/>
              </w:rPr>
              <w:t>Test Case ID</w:t>
            </w:r>
          </w:p>
        </w:tc>
        <w:tc>
          <w:tcPr>
            <w:tcW w:type="dxa" w:w="1662"/>
            <w:shd w:fill="003366" w:val="clear"/>
          </w:tcPr>
          <w:p>
            <w:pPr>
              <w:jc w:val="center"/>
            </w:pPr>
            <w:r/>
            <w:r>
              <w:rPr>
                <w:rFonts w:ascii="Times New Roman" w:hAnsi="Times New Roman"/>
                <w:b/>
                <w:color w:val="FFFFFF"/>
                <w:sz w:val="20"/>
              </w:rPr>
              <w:t>Module</w:t>
            </w:r>
          </w:p>
        </w:tc>
        <w:tc>
          <w:tcPr>
            <w:tcW w:type="dxa" w:w="1662"/>
            <w:shd w:fill="003366" w:val="clear"/>
          </w:tcPr>
          <w:p>
            <w:pPr>
              <w:jc w:val="center"/>
            </w:pPr>
            <w:r/>
            <w:r>
              <w:rPr>
                <w:rFonts w:ascii="Times New Roman" w:hAnsi="Times New Roman"/>
                <w:b/>
                <w:color w:val="FFFFFF"/>
                <w:sz w:val="20"/>
              </w:rPr>
              <w:t>Description</w:t>
            </w:r>
          </w:p>
        </w:tc>
        <w:tc>
          <w:tcPr>
            <w:tcW w:type="dxa" w:w="1662"/>
            <w:shd w:fill="003366" w:val="clear"/>
          </w:tcPr>
          <w:p>
            <w:pPr>
              <w:jc w:val="center"/>
            </w:pPr>
            <w:r/>
            <w:r>
              <w:rPr>
                <w:rFonts w:ascii="Times New Roman" w:hAnsi="Times New Roman"/>
                <w:b/>
                <w:color w:val="FFFFFF"/>
                <w:sz w:val="20"/>
              </w:rPr>
              <w:t>Expected Result</w:t>
            </w:r>
          </w:p>
        </w:tc>
        <w:tc>
          <w:tcPr>
            <w:tcW w:type="dxa" w:w="1662"/>
            <w:shd w:fill="003366" w:val="clear"/>
          </w:tcPr>
          <w:p>
            <w:pPr>
              <w:jc w:val="center"/>
            </w:pPr>
            <w:r/>
            <w:r>
              <w:rPr>
                <w:rFonts w:ascii="Times New Roman" w:hAnsi="Times New Roman"/>
                <w:b/>
                <w:color w:val="FFFFFF"/>
                <w:sz w:val="20"/>
              </w:rPr>
              <w:t>Status</w:t>
            </w:r>
          </w:p>
        </w:tc>
      </w:tr>
      <w:tr>
        <w:tc>
          <w:tcPr>
            <w:tcW w:type="dxa" w:w="720"/>
            <w:shd w:fill="F2F2F2" w:val="clear"/>
          </w:tcPr>
          <w:p>
            <w:r/>
            <w:r>
              <w:rPr>
                <w:rFonts w:ascii="Times New Roman" w:hAnsi="Times New Roman"/>
                <w:sz w:val="20"/>
              </w:rPr>
              <w:t>TC-001</w:t>
            </w:r>
          </w:p>
        </w:tc>
        <w:tc>
          <w:tcPr>
            <w:tcW w:type="dxa" w:w="1662"/>
            <w:shd w:fill="F2F2F2" w:val="clear"/>
          </w:tcPr>
          <w:p>
            <w:r/>
            <w:r>
              <w:rPr>
                <w:rFonts w:ascii="Times New Roman" w:hAnsi="Times New Roman"/>
                <w:sz w:val="20"/>
              </w:rPr>
              <w:t>ImageProcessor</w:t>
            </w:r>
          </w:p>
        </w:tc>
        <w:tc>
          <w:tcPr>
            <w:tcW w:type="dxa" w:w="1662"/>
            <w:shd w:fill="F2F2F2" w:val="clear"/>
          </w:tcPr>
          <w:p>
            <w:r/>
            <w:r>
              <w:rPr>
                <w:rFonts w:ascii="Times New Roman" w:hAnsi="Times New Roman"/>
                <w:sz w:val="20"/>
              </w:rPr>
              <w:t>Valid image processing</w:t>
            </w:r>
          </w:p>
        </w:tc>
        <w:tc>
          <w:tcPr>
            <w:tcW w:type="dxa" w:w="1662"/>
            <w:shd w:fill="F2F2F2" w:val="clear"/>
          </w:tcPr>
          <w:p>
            <w:r/>
            <w:r>
              <w:rPr>
                <w:rFonts w:ascii="Times New Roman" w:hAnsi="Times New Roman"/>
                <w:sz w:val="20"/>
              </w:rPr>
              <w:t>Returns processed image</w:t>
            </w:r>
          </w:p>
        </w:tc>
        <w:tc>
          <w:tcPr>
            <w:tcW w:type="dxa" w:w="1662"/>
            <w:shd w:fill="F2F2F2" w:val="clear"/>
          </w:tcPr>
          <w:p>
            <w:r/>
            <w:r>
              <w:rPr>
                <w:rFonts w:ascii="Times New Roman" w:hAnsi="Times New Roman"/>
                <w:sz w:val="20"/>
              </w:rPr>
              <w:t>Pass</w:t>
            </w:r>
          </w:p>
        </w:tc>
      </w:tr>
      <w:tr>
        <w:tc>
          <w:tcPr>
            <w:tcW w:type="dxa" w:w="720"/>
            <w:shd w:fill="FFFFFF" w:val="clear"/>
          </w:tcPr>
          <w:p>
            <w:r/>
            <w:r>
              <w:rPr>
                <w:rFonts w:ascii="Times New Roman" w:hAnsi="Times New Roman"/>
                <w:sz w:val="20"/>
              </w:rPr>
              <w:t>TC-002</w:t>
            </w:r>
          </w:p>
        </w:tc>
        <w:tc>
          <w:tcPr>
            <w:tcW w:type="dxa" w:w="1662"/>
            <w:shd w:fill="FFFFFF" w:val="clear"/>
          </w:tcPr>
          <w:p>
            <w:r/>
            <w:r>
              <w:rPr>
                <w:rFonts w:ascii="Times New Roman" w:hAnsi="Times New Roman"/>
                <w:sz w:val="20"/>
              </w:rPr>
              <w:t>ImageProcessor</w:t>
            </w:r>
          </w:p>
        </w:tc>
        <w:tc>
          <w:tcPr>
            <w:tcW w:type="dxa" w:w="1662"/>
            <w:shd w:fill="FFFFFF" w:val="clear"/>
          </w:tcPr>
          <w:p>
            <w:r/>
            <w:r>
              <w:rPr>
                <w:rFonts w:ascii="Times New Roman" w:hAnsi="Times New Roman"/>
                <w:sz w:val="20"/>
              </w:rPr>
              <w:t>Invalid image format</w:t>
            </w:r>
          </w:p>
        </w:tc>
        <w:tc>
          <w:tcPr>
            <w:tcW w:type="dxa" w:w="1662"/>
            <w:shd w:fill="FFFFFF" w:val="clear"/>
          </w:tcPr>
          <w:p>
            <w:r/>
            <w:r>
              <w:rPr>
                <w:rFonts w:ascii="Times New Roman" w:hAnsi="Times New Roman"/>
                <w:sz w:val="20"/>
              </w:rPr>
              <w:t>Raises ValueError</w:t>
            </w:r>
          </w:p>
        </w:tc>
        <w:tc>
          <w:tcPr>
            <w:tcW w:type="dxa" w:w="1662"/>
            <w:shd w:fill="FFFFFF" w:val="clear"/>
          </w:tcPr>
          <w:p>
            <w:r/>
            <w:r>
              <w:rPr>
                <w:rFonts w:ascii="Times New Roman" w:hAnsi="Times New Roman"/>
                <w:sz w:val="20"/>
              </w:rPr>
              <w:t>Pass</w:t>
            </w:r>
          </w:p>
        </w:tc>
      </w:tr>
      <w:tr>
        <w:tc>
          <w:tcPr>
            <w:tcW w:type="dxa" w:w="720"/>
            <w:shd w:fill="F2F2F2" w:val="clear"/>
          </w:tcPr>
          <w:p>
            <w:r/>
            <w:r>
              <w:rPr>
                <w:rFonts w:ascii="Times New Roman" w:hAnsi="Times New Roman"/>
                <w:sz w:val="20"/>
              </w:rPr>
              <w:t>TC-003</w:t>
            </w:r>
          </w:p>
        </w:tc>
        <w:tc>
          <w:tcPr>
            <w:tcW w:type="dxa" w:w="1662"/>
            <w:shd w:fill="F2F2F2" w:val="clear"/>
          </w:tcPr>
          <w:p>
            <w:r/>
            <w:r>
              <w:rPr>
                <w:rFonts w:ascii="Times New Roman" w:hAnsi="Times New Roman"/>
                <w:sz w:val="20"/>
              </w:rPr>
              <w:t>FaceAnalyzer</w:t>
            </w:r>
          </w:p>
        </w:tc>
        <w:tc>
          <w:tcPr>
            <w:tcW w:type="dxa" w:w="1662"/>
            <w:shd w:fill="F2F2F2" w:val="clear"/>
          </w:tcPr>
          <w:p>
            <w:r/>
            <w:r>
              <w:rPr>
                <w:rFonts w:ascii="Times New Roman" w:hAnsi="Times New Roman"/>
                <w:sz w:val="20"/>
              </w:rPr>
              <w:t>Face detection in clear image</w:t>
            </w:r>
          </w:p>
        </w:tc>
        <w:tc>
          <w:tcPr>
            <w:tcW w:type="dxa" w:w="1662"/>
            <w:shd w:fill="F2F2F2" w:val="clear"/>
          </w:tcPr>
          <w:p>
            <w:r/>
            <w:r>
              <w:rPr>
                <w:rFonts w:ascii="Times New Roman" w:hAnsi="Times New Roman"/>
                <w:sz w:val="20"/>
              </w:rPr>
              <w:t>Returns face coordinates</w:t>
            </w:r>
          </w:p>
        </w:tc>
        <w:tc>
          <w:tcPr>
            <w:tcW w:type="dxa" w:w="1662"/>
            <w:shd w:fill="F2F2F2" w:val="clear"/>
          </w:tcPr>
          <w:p>
            <w:r/>
            <w:r>
              <w:rPr>
                <w:rFonts w:ascii="Times New Roman" w:hAnsi="Times New Roman"/>
                <w:sz w:val="20"/>
              </w:rPr>
              <w:t>Pass</w:t>
            </w:r>
          </w:p>
        </w:tc>
      </w:tr>
      <w:tr>
        <w:tc>
          <w:tcPr>
            <w:tcW w:type="dxa" w:w="720"/>
            <w:shd w:fill="FFFFFF" w:val="clear"/>
          </w:tcPr>
          <w:p>
            <w:r/>
            <w:r>
              <w:rPr>
                <w:rFonts w:ascii="Times New Roman" w:hAnsi="Times New Roman"/>
                <w:sz w:val="20"/>
              </w:rPr>
              <w:t>TC-004</w:t>
            </w:r>
          </w:p>
        </w:tc>
        <w:tc>
          <w:tcPr>
            <w:tcW w:type="dxa" w:w="1662"/>
            <w:shd w:fill="FFFFFF" w:val="clear"/>
          </w:tcPr>
          <w:p>
            <w:r/>
            <w:r>
              <w:rPr>
                <w:rFonts w:ascii="Times New Roman" w:hAnsi="Times New Roman"/>
                <w:sz w:val="20"/>
              </w:rPr>
              <w:t>FaceAnalyzer</w:t>
            </w:r>
          </w:p>
        </w:tc>
        <w:tc>
          <w:tcPr>
            <w:tcW w:type="dxa" w:w="1662"/>
            <w:shd w:fill="FFFFFF" w:val="clear"/>
          </w:tcPr>
          <w:p>
            <w:r/>
            <w:r>
              <w:rPr>
                <w:rFonts w:ascii="Times New Roman" w:hAnsi="Times New Roman"/>
                <w:sz w:val="20"/>
              </w:rPr>
              <w:t>No face in image</w:t>
            </w:r>
          </w:p>
        </w:tc>
        <w:tc>
          <w:tcPr>
            <w:tcW w:type="dxa" w:w="1662"/>
            <w:shd w:fill="FFFFFF" w:val="clear"/>
          </w:tcPr>
          <w:p>
            <w:r/>
            <w:r>
              <w:rPr>
                <w:rFonts w:ascii="Times New Roman" w:hAnsi="Times New Roman"/>
                <w:sz w:val="20"/>
              </w:rPr>
              <w:t>Returns empty result</w:t>
            </w:r>
          </w:p>
        </w:tc>
        <w:tc>
          <w:tcPr>
            <w:tcW w:type="dxa" w:w="1662"/>
            <w:shd w:fill="FFFFFF" w:val="clear"/>
          </w:tcPr>
          <w:p>
            <w:r/>
            <w:r>
              <w:rPr>
                <w:rFonts w:ascii="Times New Roman" w:hAnsi="Times New Roman"/>
                <w:sz w:val="20"/>
              </w:rPr>
              <w:t>Pass</w:t>
            </w:r>
          </w:p>
        </w:tc>
      </w:tr>
      <w:tr>
        <w:tc>
          <w:tcPr>
            <w:tcW w:type="dxa" w:w="720"/>
            <w:shd w:fill="F2F2F2" w:val="clear"/>
          </w:tcPr>
          <w:p>
            <w:r/>
            <w:r>
              <w:rPr>
                <w:rFonts w:ascii="Times New Roman" w:hAnsi="Times New Roman"/>
                <w:sz w:val="20"/>
              </w:rPr>
              <w:t>TC-005</w:t>
            </w:r>
          </w:p>
        </w:tc>
        <w:tc>
          <w:tcPr>
            <w:tcW w:type="dxa" w:w="1662"/>
            <w:shd w:fill="F2F2F2" w:val="clear"/>
          </w:tcPr>
          <w:p>
            <w:r/>
            <w:r>
              <w:rPr>
                <w:rFonts w:ascii="Times New Roman" w:hAnsi="Times New Roman"/>
                <w:sz w:val="20"/>
              </w:rPr>
              <w:t>StyleEngine</w:t>
            </w:r>
          </w:p>
        </w:tc>
        <w:tc>
          <w:tcPr>
            <w:tcW w:type="dxa" w:w="1662"/>
            <w:shd w:fill="F2F2F2" w:val="clear"/>
          </w:tcPr>
          <w:p>
            <w:r/>
            <w:r>
              <w:rPr>
                <w:rFonts w:ascii="Times New Roman" w:hAnsi="Times New Roman"/>
                <w:sz w:val="20"/>
              </w:rPr>
              <w:t>Recommendation generation</w:t>
            </w:r>
          </w:p>
        </w:tc>
        <w:tc>
          <w:tcPr>
            <w:tcW w:type="dxa" w:w="1662"/>
            <w:shd w:fill="F2F2F2" w:val="clear"/>
          </w:tcPr>
          <w:p>
            <w:r/>
            <w:r>
              <w:rPr>
                <w:rFonts w:ascii="Times New Roman" w:hAnsi="Times New Roman"/>
                <w:sz w:val="20"/>
              </w:rPr>
              <w:t>Returns valid recommendations</w:t>
            </w:r>
          </w:p>
        </w:tc>
        <w:tc>
          <w:tcPr>
            <w:tcW w:type="dxa" w:w="1662"/>
            <w:shd w:fill="F2F2F2" w:val="clear"/>
          </w:tcPr>
          <w:p>
            <w:r/>
            <w:r>
              <w:rPr>
                <w:rFonts w:ascii="Times New Roman" w:hAnsi="Times New Roman"/>
                <w:sz w:val="20"/>
              </w:rPr>
              <w:t>Pass</w:t>
            </w:r>
          </w:p>
        </w:tc>
      </w:tr>
      <w:tr>
        <w:tc>
          <w:tcPr>
            <w:tcW w:type="dxa" w:w="720"/>
            <w:shd w:fill="FFFFFF" w:val="clear"/>
          </w:tcPr>
          <w:p>
            <w:r/>
            <w:r>
              <w:rPr>
                <w:rFonts w:ascii="Times New Roman" w:hAnsi="Times New Roman"/>
                <w:sz w:val="20"/>
              </w:rPr>
              <w:t>TC-006</w:t>
            </w:r>
          </w:p>
        </w:tc>
        <w:tc>
          <w:tcPr>
            <w:tcW w:type="dxa" w:w="1662"/>
            <w:shd w:fill="FFFFFF" w:val="clear"/>
          </w:tcPr>
          <w:p>
            <w:r/>
            <w:r>
              <w:rPr>
                <w:rFonts w:ascii="Times New Roman" w:hAnsi="Times New Roman"/>
                <w:sz w:val="20"/>
              </w:rPr>
              <w:t>StyleEngine</w:t>
            </w:r>
          </w:p>
        </w:tc>
        <w:tc>
          <w:tcPr>
            <w:tcW w:type="dxa" w:w="1662"/>
            <w:shd w:fill="FFFFFF" w:val="clear"/>
          </w:tcPr>
          <w:p>
            <w:r/>
            <w:r>
              <w:rPr>
                <w:rFonts w:ascii="Times New Roman" w:hAnsi="Times New Roman"/>
                <w:sz w:val="20"/>
              </w:rPr>
              <w:t>Empty feature input</w:t>
            </w:r>
          </w:p>
        </w:tc>
        <w:tc>
          <w:tcPr>
            <w:tcW w:type="dxa" w:w="1662"/>
            <w:shd w:fill="FFFFFF" w:val="clear"/>
          </w:tcPr>
          <w:p>
            <w:r/>
            <w:r>
              <w:rPr>
                <w:rFonts w:ascii="Times New Roman" w:hAnsi="Times New Roman"/>
                <w:sz w:val="20"/>
              </w:rPr>
              <w:t>Returns default recommendations</w:t>
            </w:r>
          </w:p>
        </w:tc>
        <w:tc>
          <w:tcPr>
            <w:tcW w:type="dxa" w:w="1662"/>
            <w:shd w:fill="FFFFFF" w:val="clear"/>
          </w:tcPr>
          <w:p>
            <w:r/>
            <w:r>
              <w:rPr>
                <w:rFonts w:ascii="Times New Roman" w:hAnsi="Times New Roman"/>
                <w:sz w:val="20"/>
              </w:rPr>
              <w:t>Pass</w:t>
            </w:r>
          </w:p>
        </w:tc>
      </w:tr>
      <w:tr>
        <w:tc>
          <w:tcPr>
            <w:tcW w:type="dxa" w:w="720"/>
            <w:shd w:fill="F2F2F2" w:val="clear"/>
          </w:tcPr>
          <w:p>
            <w:r/>
            <w:r>
              <w:rPr>
                <w:rFonts w:ascii="Times New Roman" w:hAnsi="Times New Roman"/>
                <w:sz w:val="20"/>
              </w:rPr>
              <w:t>TC-007</w:t>
            </w:r>
          </w:p>
        </w:tc>
        <w:tc>
          <w:tcPr>
            <w:tcW w:type="dxa" w:w="1662"/>
            <w:shd w:fill="F2F2F2" w:val="clear"/>
          </w:tcPr>
          <w:p>
            <w:r/>
            <w:r>
              <w:rPr>
                <w:rFonts w:ascii="Times New Roman" w:hAnsi="Times New Roman"/>
                <w:sz w:val="20"/>
              </w:rPr>
              <w:t>AuthModule</w:t>
            </w:r>
          </w:p>
        </w:tc>
        <w:tc>
          <w:tcPr>
            <w:tcW w:type="dxa" w:w="1662"/>
            <w:shd w:fill="F2F2F2" w:val="clear"/>
          </w:tcPr>
          <w:p>
            <w:r/>
            <w:r>
              <w:rPr>
                <w:rFonts w:ascii="Times New Roman" w:hAnsi="Times New Roman"/>
                <w:sz w:val="20"/>
              </w:rPr>
              <w:t>Valid credentials login</w:t>
            </w:r>
          </w:p>
        </w:tc>
        <w:tc>
          <w:tcPr>
            <w:tcW w:type="dxa" w:w="1662"/>
            <w:shd w:fill="F2F2F2" w:val="clear"/>
          </w:tcPr>
          <w:p>
            <w:r/>
            <w:r>
              <w:rPr>
                <w:rFonts w:ascii="Times New Roman" w:hAnsi="Times New Roman"/>
                <w:sz w:val="20"/>
              </w:rPr>
              <w:t>Returns JWT token</w:t>
            </w:r>
          </w:p>
        </w:tc>
        <w:tc>
          <w:tcPr>
            <w:tcW w:type="dxa" w:w="1662"/>
            <w:shd w:fill="F2F2F2" w:val="clear"/>
          </w:tcPr>
          <w:p>
            <w:r/>
            <w:r>
              <w:rPr>
                <w:rFonts w:ascii="Times New Roman" w:hAnsi="Times New Roman"/>
                <w:sz w:val="20"/>
              </w:rPr>
              <w:t>Pass</w:t>
            </w:r>
          </w:p>
        </w:tc>
      </w:tr>
      <w:tr>
        <w:tc>
          <w:tcPr>
            <w:tcW w:type="dxa" w:w="720"/>
            <w:shd w:fill="FFFFFF" w:val="clear"/>
          </w:tcPr>
          <w:p>
            <w:r/>
            <w:r>
              <w:rPr>
                <w:rFonts w:ascii="Times New Roman" w:hAnsi="Times New Roman"/>
                <w:sz w:val="20"/>
              </w:rPr>
              <w:t>TC-008</w:t>
            </w:r>
          </w:p>
        </w:tc>
        <w:tc>
          <w:tcPr>
            <w:tcW w:type="dxa" w:w="1662"/>
            <w:shd w:fill="FFFFFF" w:val="clear"/>
          </w:tcPr>
          <w:p>
            <w:r/>
            <w:r>
              <w:rPr>
                <w:rFonts w:ascii="Times New Roman" w:hAnsi="Times New Roman"/>
                <w:sz w:val="20"/>
              </w:rPr>
              <w:t>AuthModule</w:t>
            </w:r>
          </w:p>
        </w:tc>
        <w:tc>
          <w:tcPr>
            <w:tcW w:type="dxa" w:w="1662"/>
            <w:shd w:fill="FFFFFF" w:val="clear"/>
          </w:tcPr>
          <w:p>
            <w:r/>
            <w:r>
              <w:rPr>
                <w:rFonts w:ascii="Times New Roman" w:hAnsi="Times New Roman"/>
                <w:sz w:val="20"/>
              </w:rPr>
              <w:t>Invalid credentials login</w:t>
            </w:r>
          </w:p>
        </w:tc>
        <w:tc>
          <w:tcPr>
            <w:tcW w:type="dxa" w:w="1662"/>
            <w:shd w:fill="FFFFFF" w:val="clear"/>
          </w:tcPr>
          <w:p>
            <w:r/>
            <w:r>
              <w:rPr>
                <w:rFonts w:ascii="Times New Roman" w:hAnsi="Times New Roman"/>
                <w:sz w:val="20"/>
              </w:rPr>
              <w:t>Returns 401 error</w:t>
            </w:r>
          </w:p>
        </w:tc>
        <w:tc>
          <w:tcPr>
            <w:tcW w:type="dxa" w:w="1662"/>
            <w:shd w:fill="FFFFFF" w:val="clear"/>
          </w:tcPr>
          <w:p>
            <w:r/>
            <w:r>
              <w:rPr>
                <w:rFonts w:ascii="Times New Roman" w:hAnsi="Times New Roman"/>
                <w:sz w:val="20"/>
              </w:rPr>
              <w:t>Pass</w:t>
            </w:r>
          </w:p>
        </w:tc>
      </w:tr>
    </w:tbl>
    <w:p/>
    <w:p>
      <w:pPr>
        <w:pStyle w:val="Heading2"/>
      </w:pPr>
      <w:r>
        <w:rPr>
          <w:rFonts w:ascii="Times New Roman" w:hAnsi="Times New Roman"/>
          <w:color w:val="003366"/>
        </w:rPr>
        <w:t>5.2 Integration Testing</w:t>
      </w:r>
    </w:p>
    <w:p>
      <w:pPr>
        <w:spacing w:after="240" w:before="0"/>
        <w:jc w:val="both"/>
      </w:pPr>
      <w:r>
        <w:rPr>
          <w:rFonts w:ascii="Times New Roman" w:hAnsi="Times New Roman"/>
          <w:b w:val="0"/>
          <w:i w:val="0"/>
          <w:color w:val="000000"/>
          <w:sz w:val="24"/>
        </w:rPr>
        <w:t>Integration tests verify the interaction between different modules and external services. These tests ensure that data flows correctly between components and that API integrations function as expected.</w:t>
      </w:r>
    </w:p>
    <w:tbl>
      <w:tblPr>
        <w:tblW w:type="auto" w:w="0"/>
        <w:jc w:val="center"/>
        <w:tblLook w:firstColumn="1" w:firstRow="1" w:lastColumn="0" w:lastRow="0" w:noHBand="0" w:noVBand="1" w:val="04A0"/>
      </w:tblPr>
      <w:tblGrid>
        <w:gridCol w:w="1662"/>
        <w:gridCol w:w="1662"/>
        <w:gridCol w:w="1662"/>
        <w:gridCol w:w="1662"/>
        <w:gridCol w:w="1662"/>
      </w:tblGrid>
      <w:tr>
        <w:tc>
          <w:tcPr>
            <w:tcW w:type="dxa" w:w="720"/>
            <w:shd w:fill="003366" w:val="clear"/>
          </w:tcPr>
          <w:p>
            <w:pPr>
              <w:jc w:val="center"/>
            </w:pPr>
            <w:r/>
            <w:r>
              <w:rPr>
                <w:rFonts w:ascii="Times New Roman" w:hAnsi="Times New Roman"/>
                <w:b/>
                <w:color w:val="FFFFFF"/>
                <w:sz w:val="20"/>
              </w:rPr>
              <w:t>Test Case ID</w:t>
            </w:r>
          </w:p>
        </w:tc>
        <w:tc>
          <w:tcPr>
            <w:tcW w:type="dxa" w:w="1662"/>
            <w:shd w:fill="003366" w:val="clear"/>
          </w:tcPr>
          <w:p>
            <w:pPr>
              <w:jc w:val="center"/>
            </w:pPr>
            <w:r/>
            <w:r>
              <w:rPr>
                <w:rFonts w:ascii="Times New Roman" w:hAnsi="Times New Roman"/>
                <w:b/>
                <w:color w:val="FFFFFF"/>
                <w:sz w:val="20"/>
              </w:rPr>
              <w:t>Integration</w:t>
            </w:r>
          </w:p>
        </w:tc>
        <w:tc>
          <w:tcPr>
            <w:tcW w:type="dxa" w:w="1662"/>
            <w:shd w:fill="003366" w:val="clear"/>
          </w:tcPr>
          <w:p>
            <w:pPr>
              <w:jc w:val="center"/>
            </w:pPr>
            <w:r/>
            <w:r>
              <w:rPr>
                <w:rFonts w:ascii="Times New Roman" w:hAnsi="Times New Roman"/>
                <w:b/>
                <w:color w:val="FFFFFF"/>
                <w:sz w:val="20"/>
              </w:rPr>
              <w:t>Description</w:t>
            </w:r>
          </w:p>
        </w:tc>
        <w:tc>
          <w:tcPr>
            <w:tcW w:type="dxa" w:w="1662"/>
            <w:shd w:fill="003366" w:val="clear"/>
          </w:tcPr>
          <w:p>
            <w:pPr>
              <w:jc w:val="center"/>
            </w:pPr>
            <w:r/>
            <w:r>
              <w:rPr>
                <w:rFonts w:ascii="Times New Roman" w:hAnsi="Times New Roman"/>
                <w:b/>
                <w:color w:val="FFFFFF"/>
                <w:sz w:val="20"/>
              </w:rPr>
              <w:t>Expected Result</w:t>
            </w:r>
          </w:p>
        </w:tc>
        <w:tc>
          <w:tcPr>
            <w:tcW w:type="dxa" w:w="1662"/>
            <w:shd w:fill="003366" w:val="clear"/>
          </w:tcPr>
          <w:p>
            <w:pPr>
              <w:jc w:val="center"/>
            </w:pPr>
            <w:r/>
            <w:r>
              <w:rPr>
                <w:rFonts w:ascii="Times New Roman" w:hAnsi="Times New Roman"/>
                <w:b/>
                <w:color w:val="FFFFFF"/>
                <w:sz w:val="20"/>
              </w:rPr>
              <w:t>Status</w:t>
            </w:r>
          </w:p>
        </w:tc>
      </w:tr>
      <w:tr>
        <w:tc>
          <w:tcPr>
            <w:tcW w:type="dxa" w:w="720"/>
            <w:shd w:fill="F2F2F2" w:val="clear"/>
          </w:tcPr>
          <w:p>
            <w:r/>
            <w:r>
              <w:rPr>
                <w:rFonts w:ascii="Times New Roman" w:hAnsi="Times New Roman"/>
                <w:sz w:val="20"/>
              </w:rPr>
              <w:t>TC-101</w:t>
            </w:r>
          </w:p>
        </w:tc>
        <w:tc>
          <w:tcPr>
            <w:tcW w:type="dxa" w:w="1662"/>
            <w:shd w:fill="F2F2F2" w:val="clear"/>
          </w:tcPr>
          <w:p>
            <w:r/>
            <w:r>
              <w:rPr>
                <w:rFonts w:ascii="Times New Roman" w:hAnsi="Times New Roman"/>
                <w:sz w:val="20"/>
              </w:rPr>
              <w:t>Frontend-Backend</w:t>
            </w:r>
          </w:p>
        </w:tc>
        <w:tc>
          <w:tcPr>
            <w:tcW w:type="dxa" w:w="1662"/>
            <w:shd w:fill="F2F2F2" w:val="clear"/>
          </w:tcPr>
          <w:p>
            <w:r/>
            <w:r>
              <w:rPr>
                <w:rFonts w:ascii="Times New Roman" w:hAnsi="Times New Roman"/>
                <w:sz w:val="20"/>
              </w:rPr>
              <w:t>Image upload flow</w:t>
            </w:r>
          </w:p>
        </w:tc>
        <w:tc>
          <w:tcPr>
            <w:tcW w:type="dxa" w:w="1662"/>
            <w:shd w:fill="F2F2F2" w:val="clear"/>
          </w:tcPr>
          <w:p>
            <w:r/>
            <w:r>
              <w:rPr>
                <w:rFonts w:ascii="Times New Roman" w:hAnsi="Times New Roman"/>
                <w:sz w:val="20"/>
              </w:rPr>
              <w:t>Image processed and recommendations returned</w:t>
            </w:r>
          </w:p>
        </w:tc>
        <w:tc>
          <w:tcPr>
            <w:tcW w:type="dxa" w:w="1662"/>
            <w:shd w:fill="F2F2F2" w:val="clear"/>
          </w:tcPr>
          <w:p>
            <w:r/>
            <w:r>
              <w:rPr>
                <w:rFonts w:ascii="Times New Roman" w:hAnsi="Times New Roman"/>
                <w:sz w:val="20"/>
              </w:rPr>
              <w:t>Pass</w:t>
            </w:r>
          </w:p>
        </w:tc>
      </w:tr>
      <w:tr>
        <w:tc>
          <w:tcPr>
            <w:tcW w:type="dxa" w:w="720"/>
            <w:shd w:fill="FFFFFF" w:val="clear"/>
          </w:tcPr>
          <w:p>
            <w:r/>
            <w:r>
              <w:rPr>
                <w:rFonts w:ascii="Times New Roman" w:hAnsi="Times New Roman"/>
                <w:sz w:val="20"/>
              </w:rPr>
              <w:t>TC-102</w:t>
            </w:r>
          </w:p>
        </w:tc>
        <w:tc>
          <w:tcPr>
            <w:tcW w:type="dxa" w:w="1662"/>
            <w:shd w:fill="FFFFFF" w:val="clear"/>
          </w:tcPr>
          <w:p>
            <w:r/>
            <w:r>
              <w:rPr>
                <w:rFonts w:ascii="Times New Roman" w:hAnsi="Times New Roman"/>
                <w:sz w:val="20"/>
              </w:rPr>
              <w:t>Backend-ML</w:t>
            </w:r>
          </w:p>
        </w:tc>
        <w:tc>
          <w:tcPr>
            <w:tcW w:type="dxa" w:w="1662"/>
            <w:shd w:fill="FFFFFF" w:val="clear"/>
          </w:tcPr>
          <w:p>
            <w:r/>
            <w:r>
              <w:rPr>
                <w:rFonts w:ascii="Times New Roman" w:hAnsi="Times New Roman"/>
                <w:sz w:val="20"/>
              </w:rPr>
              <w:t>Model inference</w:t>
            </w:r>
          </w:p>
        </w:tc>
        <w:tc>
          <w:tcPr>
            <w:tcW w:type="dxa" w:w="1662"/>
            <w:shd w:fill="FFFFFF" w:val="clear"/>
          </w:tcPr>
          <w:p>
            <w:r/>
            <w:r>
              <w:rPr>
                <w:rFonts w:ascii="Times New Roman" w:hAnsi="Times New Roman"/>
                <w:sz w:val="20"/>
              </w:rPr>
              <w:t>ML model returns valid predictions</w:t>
            </w:r>
          </w:p>
        </w:tc>
        <w:tc>
          <w:tcPr>
            <w:tcW w:type="dxa" w:w="1662"/>
            <w:shd w:fill="FFFFFF" w:val="clear"/>
          </w:tcPr>
          <w:p>
            <w:r/>
            <w:r>
              <w:rPr>
                <w:rFonts w:ascii="Times New Roman" w:hAnsi="Times New Roman"/>
                <w:sz w:val="20"/>
              </w:rPr>
              <w:t>Pass</w:t>
            </w:r>
          </w:p>
        </w:tc>
      </w:tr>
      <w:tr>
        <w:tc>
          <w:tcPr>
            <w:tcW w:type="dxa" w:w="720"/>
            <w:shd w:fill="F2F2F2" w:val="clear"/>
          </w:tcPr>
          <w:p>
            <w:r/>
            <w:r>
              <w:rPr>
                <w:rFonts w:ascii="Times New Roman" w:hAnsi="Times New Roman"/>
                <w:sz w:val="20"/>
              </w:rPr>
              <w:t>TC-103</w:t>
            </w:r>
          </w:p>
        </w:tc>
        <w:tc>
          <w:tcPr>
            <w:tcW w:type="dxa" w:w="1662"/>
            <w:shd w:fill="F2F2F2" w:val="clear"/>
          </w:tcPr>
          <w:p>
            <w:r/>
            <w:r>
              <w:rPr>
                <w:rFonts w:ascii="Times New Roman" w:hAnsi="Times New Roman"/>
                <w:sz w:val="20"/>
              </w:rPr>
              <w:t>Backend-DB</w:t>
            </w:r>
          </w:p>
        </w:tc>
        <w:tc>
          <w:tcPr>
            <w:tcW w:type="dxa" w:w="1662"/>
            <w:shd w:fill="F2F2F2" w:val="clear"/>
          </w:tcPr>
          <w:p>
            <w:r/>
            <w:r>
              <w:rPr>
                <w:rFonts w:ascii="Times New Roman" w:hAnsi="Times New Roman"/>
                <w:sz w:val="20"/>
              </w:rPr>
              <w:t>User profile save</w:t>
            </w:r>
          </w:p>
        </w:tc>
        <w:tc>
          <w:tcPr>
            <w:tcW w:type="dxa" w:w="1662"/>
            <w:shd w:fill="F2F2F2" w:val="clear"/>
          </w:tcPr>
          <w:p>
            <w:r/>
            <w:r>
              <w:rPr>
                <w:rFonts w:ascii="Times New Roman" w:hAnsi="Times New Roman"/>
                <w:sz w:val="20"/>
              </w:rPr>
              <w:t>Profile persisted correctly</w:t>
            </w:r>
          </w:p>
        </w:tc>
        <w:tc>
          <w:tcPr>
            <w:tcW w:type="dxa" w:w="1662"/>
            <w:shd w:fill="F2F2F2" w:val="clear"/>
          </w:tcPr>
          <w:p>
            <w:r/>
            <w:r>
              <w:rPr>
                <w:rFonts w:ascii="Times New Roman" w:hAnsi="Times New Roman"/>
                <w:sz w:val="20"/>
              </w:rPr>
              <w:t>Pass</w:t>
            </w:r>
          </w:p>
        </w:tc>
      </w:tr>
      <w:tr>
        <w:tc>
          <w:tcPr>
            <w:tcW w:type="dxa" w:w="720"/>
            <w:shd w:fill="FFFFFF" w:val="clear"/>
          </w:tcPr>
          <w:p>
            <w:r/>
            <w:r>
              <w:rPr>
                <w:rFonts w:ascii="Times New Roman" w:hAnsi="Times New Roman"/>
                <w:sz w:val="20"/>
              </w:rPr>
              <w:t>TC-104</w:t>
            </w:r>
          </w:p>
        </w:tc>
        <w:tc>
          <w:tcPr>
            <w:tcW w:type="dxa" w:w="1662"/>
            <w:shd w:fill="FFFFFF" w:val="clear"/>
          </w:tcPr>
          <w:p>
            <w:r/>
            <w:r>
              <w:rPr>
                <w:rFonts w:ascii="Times New Roman" w:hAnsi="Times New Roman"/>
                <w:sz w:val="20"/>
              </w:rPr>
              <w:t>API-External</w:t>
            </w:r>
          </w:p>
        </w:tc>
        <w:tc>
          <w:tcPr>
            <w:tcW w:type="dxa" w:w="1662"/>
            <w:shd w:fill="FFFFFF" w:val="clear"/>
          </w:tcPr>
          <w:p>
            <w:r/>
            <w:r>
              <w:rPr>
                <w:rFonts w:ascii="Times New Roman" w:hAnsi="Times New Roman"/>
                <w:sz w:val="20"/>
              </w:rPr>
              <w:t>Trend data fetch</w:t>
            </w:r>
          </w:p>
        </w:tc>
        <w:tc>
          <w:tcPr>
            <w:tcW w:type="dxa" w:w="1662"/>
            <w:shd w:fill="FFFFFF" w:val="clear"/>
          </w:tcPr>
          <w:p>
            <w:r/>
            <w:r>
              <w:rPr>
                <w:rFonts w:ascii="Times New Roman" w:hAnsi="Times New Roman"/>
                <w:sz w:val="20"/>
              </w:rPr>
              <w:t>Current trends retrieved</w:t>
            </w:r>
          </w:p>
        </w:tc>
        <w:tc>
          <w:tcPr>
            <w:tcW w:type="dxa" w:w="1662"/>
            <w:shd w:fill="FFFFFF" w:val="clear"/>
          </w:tcPr>
          <w:p>
            <w:r/>
            <w:r>
              <w:rPr>
                <w:rFonts w:ascii="Times New Roman" w:hAnsi="Times New Roman"/>
                <w:sz w:val="20"/>
              </w:rPr>
              <w:t>Pass</w:t>
            </w:r>
          </w:p>
        </w:tc>
      </w:tr>
      <w:tr>
        <w:tc>
          <w:tcPr>
            <w:tcW w:type="dxa" w:w="720"/>
            <w:shd w:fill="F2F2F2" w:val="clear"/>
          </w:tcPr>
          <w:p>
            <w:r/>
            <w:r>
              <w:rPr>
                <w:rFonts w:ascii="Times New Roman" w:hAnsi="Times New Roman"/>
                <w:sz w:val="20"/>
              </w:rPr>
              <w:t>TC-105</w:t>
            </w:r>
          </w:p>
        </w:tc>
        <w:tc>
          <w:tcPr>
            <w:tcW w:type="dxa" w:w="1662"/>
            <w:shd w:fill="F2F2F2" w:val="clear"/>
          </w:tcPr>
          <w:p>
            <w:r/>
            <w:r>
              <w:rPr>
                <w:rFonts w:ascii="Times New Roman" w:hAnsi="Times New Roman"/>
                <w:sz w:val="20"/>
              </w:rPr>
              <w:t>Auth-Session</w:t>
            </w:r>
          </w:p>
        </w:tc>
        <w:tc>
          <w:tcPr>
            <w:tcW w:type="dxa" w:w="1662"/>
            <w:shd w:fill="F2F2F2" w:val="clear"/>
          </w:tcPr>
          <w:p>
            <w:r/>
            <w:r>
              <w:rPr>
                <w:rFonts w:ascii="Times New Roman" w:hAnsi="Times New Roman"/>
                <w:sz w:val="20"/>
              </w:rPr>
              <w:t>Session management</w:t>
            </w:r>
          </w:p>
        </w:tc>
        <w:tc>
          <w:tcPr>
            <w:tcW w:type="dxa" w:w="1662"/>
            <w:shd w:fill="F2F2F2" w:val="clear"/>
          </w:tcPr>
          <w:p>
            <w:r/>
            <w:r>
              <w:rPr>
                <w:rFonts w:ascii="Times New Roman" w:hAnsi="Times New Roman"/>
                <w:sz w:val="20"/>
              </w:rPr>
              <w:t>Session maintained across requests</w:t>
            </w:r>
          </w:p>
        </w:tc>
        <w:tc>
          <w:tcPr>
            <w:tcW w:type="dxa" w:w="1662"/>
            <w:shd w:fill="F2F2F2" w:val="clear"/>
          </w:tcPr>
          <w:p>
            <w:r/>
            <w:r>
              <w:rPr>
                <w:rFonts w:ascii="Times New Roman" w:hAnsi="Times New Roman"/>
                <w:sz w:val="20"/>
              </w:rPr>
              <w:t>Pass</w:t>
            </w:r>
          </w:p>
        </w:tc>
      </w:tr>
    </w:tbl>
    <w:p/>
    <w:p>
      <w:pPr>
        <w:pStyle w:val="Heading2"/>
      </w:pPr>
      <w:r>
        <w:rPr>
          <w:rFonts w:ascii="Times New Roman" w:hAnsi="Times New Roman"/>
          <w:color w:val="003366"/>
        </w:rPr>
        <w:t>5.3 System Testing</w:t>
      </w:r>
    </w:p>
    <w:p>
      <w:pPr>
        <w:spacing w:after="240" w:before="0"/>
        <w:jc w:val="both"/>
      </w:pPr>
      <w:r>
        <w:rPr>
          <w:rFonts w:ascii="Times New Roman" w:hAnsi="Times New Roman"/>
          <w:b w:val="0"/>
          <w:i w:val="0"/>
          <w:color w:val="000000"/>
          <w:sz w:val="24"/>
        </w:rPr>
        <w:t>System testing validates the complete integrated system against the specified requirements. End-to-end test scenarios simulate real user workflows to verify system behavior.</w:t>
      </w:r>
    </w:p>
    <w:tbl>
      <w:tblPr>
        <w:tblW w:type="auto" w:w="0"/>
        <w:jc w:val="center"/>
        <w:tblLook w:firstColumn="1" w:firstRow="1" w:lastColumn="0" w:lastRow="0" w:noHBand="0" w:noVBand="1" w:val="04A0"/>
      </w:tblPr>
      <w:tblGrid>
        <w:gridCol w:w="1662"/>
        <w:gridCol w:w="1662"/>
        <w:gridCol w:w="1662"/>
        <w:gridCol w:w="1662"/>
        <w:gridCol w:w="1662"/>
      </w:tblGrid>
      <w:tr>
        <w:tc>
          <w:tcPr>
            <w:tcW w:type="dxa" w:w="720"/>
            <w:shd w:fill="003366" w:val="clear"/>
          </w:tcPr>
          <w:p>
            <w:pPr>
              <w:jc w:val="center"/>
            </w:pPr>
            <w:r/>
            <w:r>
              <w:rPr>
                <w:rFonts w:ascii="Times New Roman" w:hAnsi="Times New Roman"/>
                <w:b/>
                <w:color w:val="FFFFFF"/>
                <w:sz w:val="20"/>
              </w:rPr>
              <w:t>Test Case ID</w:t>
            </w:r>
          </w:p>
        </w:tc>
        <w:tc>
          <w:tcPr>
            <w:tcW w:type="dxa" w:w="1662"/>
            <w:shd w:fill="003366" w:val="clear"/>
          </w:tcPr>
          <w:p>
            <w:pPr>
              <w:jc w:val="center"/>
            </w:pPr>
            <w:r/>
            <w:r>
              <w:rPr>
                <w:rFonts w:ascii="Times New Roman" w:hAnsi="Times New Roman"/>
                <w:b/>
                <w:color w:val="FFFFFF"/>
                <w:sz w:val="20"/>
              </w:rPr>
              <w:t>Scenario</w:t>
            </w:r>
          </w:p>
        </w:tc>
        <w:tc>
          <w:tcPr>
            <w:tcW w:type="dxa" w:w="1662"/>
            <w:shd w:fill="003366" w:val="clear"/>
          </w:tcPr>
          <w:p>
            <w:pPr>
              <w:jc w:val="center"/>
            </w:pPr>
            <w:r/>
            <w:r>
              <w:rPr>
                <w:rFonts w:ascii="Times New Roman" w:hAnsi="Times New Roman"/>
                <w:b/>
                <w:color w:val="FFFFFF"/>
                <w:sz w:val="20"/>
              </w:rPr>
              <w:t>Steps</w:t>
            </w:r>
          </w:p>
        </w:tc>
        <w:tc>
          <w:tcPr>
            <w:tcW w:type="dxa" w:w="1662"/>
            <w:shd w:fill="003366" w:val="clear"/>
          </w:tcPr>
          <w:p>
            <w:pPr>
              <w:jc w:val="center"/>
            </w:pPr>
            <w:r/>
            <w:r>
              <w:rPr>
                <w:rFonts w:ascii="Times New Roman" w:hAnsi="Times New Roman"/>
                <w:b/>
                <w:color w:val="FFFFFF"/>
                <w:sz w:val="20"/>
              </w:rPr>
              <w:t>Expected Result</w:t>
            </w:r>
          </w:p>
        </w:tc>
        <w:tc>
          <w:tcPr>
            <w:tcW w:type="dxa" w:w="1662"/>
            <w:shd w:fill="003366" w:val="clear"/>
          </w:tcPr>
          <w:p>
            <w:pPr>
              <w:jc w:val="center"/>
            </w:pPr>
            <w:r/>
            <w:r>
              <w:rPr>
                <w:rFonts w:ascii="Times New Roman" w:hAnsi="Times New Roman"/>
                <w:b/>
                <w:color w:val="FFFFFF"/>
                <w:sz w:val="20"/>
              </w:rPr>
              <w:t>Status</w:t>
            </w:r>
          </w:p>
        </w:tc>
      </w:tr>
      <w:tr>
        <w:tc>
          <w:tcPr>
            <w:tcW w:type="dxa" w:w="720"/>
            <w:shd w:fill="F2F2F2" w:val="clear"/>
          </w:tcPr>
          <w:p>
            <w:r/>
            <w:r>
              <w:rPr>
                <w:rFonts w:ascii="Times New Roman" w:hAnsi="Times New Roman"/>
                <w:sz w:val="20"/>
              </w:rPr>
              <w:t>TC-201</w:t>
            </w:r>
          </w:p>
        </w:tc>
        <w:tc>
          <w:tcPr>
            <w:tcW w:type="dxa" w:w="1662"/>
            <w:shd w:fill="F2F2F2" w:val="clear"/>
          </w:tcPr>
          <w:p>
            <w:r/>
            <w:r>
              <w:rPr>
                <w:rFonts w:ascii="Times New Roman" w:hAnsi="Times New Roman"/>
                <w:sz w:val="20"/>
              </w:rPr>
              <w:t>Full user journey</w:t>
            </w:r>
          </w:p>
        </w:tc>
        <w:tc>
          <w:tcPr>
            <w:tcW w:type="dxa" w:w="1662"/>
            <w:shd w:fill="F2F2F2" w:val="clear"/>
          </w:tcPr>
          <w:p>
            <w:r/>
            <w:r>
              <w:rPr>
                <w:rFonts w:ascii="Times New Roman" w:hAnsi="Times New Roman"/>
                <w:sz w:val="20"/>
              </w:rPr>
              <w:t>Register -&gt; Upload -&gt; Get recommendations</w:t>
            </w:r>
          </w:p>
        </w:tc>
        <w:tc>
          <w:tcPr>
            <w:tcW w:type="dxa" w:w="1662"/>
            <w:shd w:fill="F2F2F2" w:val="clear"/>
          </w:tcPr>
          <w:p>
            <w:r/>
            <w:r>
              <w:rPr>
                <w:rFonts w:ascii="Times New Roman" w:hAnsi="Times New Roman"/>
                <w:sz w:val="20"/>
              </w:rPr>
              <w:t>Complete flow succeeds</w:t>
            </w:r>
          </w:p>
        </w:tc>
        <w:tc>
          <w:tcPr>
            <w:tcW w:type="dxa" w:w="1662"/>
            <w:shd w:fill="F2F2F2" w:val="clear"/>
          </w:tcPr>
          <w:p>
            <w:r/>
            <w:r>
              <w:rPr>
                <w:rFonts w:ascii="Times New Roman" w:hAnsi="Times New Roman"/>
                <w:sz w:val="20"/>
              </w:rPr>
              <w:t>Pass</w:t>
            </w:r>
          </w:p>
        </w:tc>
      </w:tr>
      <w:tr>
        <w:tc>
          <w:tcPr>
            <w:tcW w:type="dxa" w:w="720"/>
            <w:shd w:fill="FFFFFF" w:val="clear"/>
          </w:tcPr>
          <w:p>
            <w:r/>
            <w:r>
              <w:rPr>
                <w:rFonts w:ascii="Times New Roman" w:hAnsi="Times New Roman"/>
                <w:sz w:val="20"/>
              </w:rPr>
              <w:t>TC-202</w:t>
            </w:r>
          </w:p>
        </w:tc>
        <w:tc>
          <w:tcPr>
            <w:tcW w:type="dxa" w:w="1662"/>
            <w:shd w:fill="FFFFFF" w:val="clear"/>
          </w:tcPr>
          <w:p>
            <w:r/>
            <w:r>
              <w:rPr>
                <w:rFonts w:ascii="Times New Roman" w:hAnsi="Times New Roman"/>
                <w:sz w:val="20"/>
              </w:rPr>
              <w:t>Profile management</w:t>
            </w:r>
          </w:p>
        </w:tc>
        <w:tc>
          <w:tcPr>
            <w:tcW w:type="dxa" w:w="1662"/>
            <w:shd w:fill="FFFFFF" w:val="clear"/>
          </w:tcPr>
          <w:p>
            <w:r/>
            <w:r>
              <w:rPr>
                <w:rFonts w:ascii="Times New Roman" w:hAnsi="Times New Roman"/>
                <w:sz w:val="20"/>
              </w:rPr>
              <w:t>Create -&gt; Update -&gt; View profile</w:t>
            </w:r>
          </w:p>
        </w:tc>
        <w:tc>
          <w:tcPr>
            <w:tcW w:type="dxa" w:w="1662"/>
            <w:shd w:fill="FFFFFF" w:val="clear"/>
          </w:tcPr>
          <w:p>
            <w:r/>
            <w:r>
              <w:rPr>
                <w:rFonts w:ascii="Times New Roman" w:hAnsi="Times New Roman"/>
                <w:sz w:val="20"/>
              </w:rPr>
              <w:t>Profile operations work correctly</w:t>
            </w:r>
          </w:p>
        </w:tc>
        <w:tc>
          <w:tcPr>
            <w:tcW w:type="dxa" w:w="1662"/>
            <w:shd w:fill="FFFFFF" w:val="clear"/>
          </w:tcPr>
          <w:p>
            <w:r/>
            <w:r>
              <w:rPr>
                <w:rFonts w:ascii="Times New Roman" w:hAnsi="Times New Roman"/>
                <w:sz w:val="20"/>
              </w:rPr>
              <w:t>Pass</w:t>
            </w:r>
          </w:p>
        </w:tc>
      </w:tr>
      <w:tr>
        <w:tc>
          <w:tcPr>
            <w:tcW w:type="dxa" w:w="720"/>
            <w:shd w:fill="F2F2F2" w:val="clear"/>
          </w:tcPr>
          <w:p>
            <w:r/>
            <w:r>
              <w:rPr>
                <w:rFonts w:ascii="Times New Roman" w:hAnsi="Times New Roman"/>
                <w:sz w:val="20"/>
              </w:rPr>
              <w:t>TC-203</w:t>
            </w:r>
          </w:p>
        </w:tc>
        <w:tc>
          <w:tcPr>
            <w:tcW w:type="dxa" w:w="1662"/>
            <w:shd w:fill="F2F2F2" w:val="clear"/>
          </w:tcPr>
          <w:p>
            <w:r/>
            <w:r>
              <w:rPr>
                <w:rFonts w:ascii="Times New Roman" w:hAnsi="Times New Roman"/>
                <w:sz w:val="20"/>
              </w:rPr>
              <w:t>Recommendation history</w:t>
            </w:r>
          </w:p>
        </w:tc>
        <w:tc>
          <w:tcPr>
            <w:tcW w:type="dxa" w:w="1662"/>
            <w:shd w:fill="F2F2F2" w:val="clear"/>
          </w:tcPr>
          <w:p>
            <w:r/>
            <w:r>
              <w:rPr>
                <w:rFonts w:ascii="Times New Roman" w:hAnsi="Times New Roman"/>
                <w:sz w:val="20"/>
              </w:rPr>
              <w:t>View past recommendations</w:t>
            </w:r>
          </w:p>
        </w:tc>
        <w:tc>
          <w:tcPr>
            <w:tcW w:type="dxa" w:w="1662"/>
            <w:shd w:fill="F2F2F2" w:val="clear"/>
          </w:tcPr>
          <w:p>
            <w:r/>
            <w:r>
              <w:rPr>
                <w:rFonts w:ascii="Times New Roman" w:hAnsi="Times New Roman"/>
                <w:sz w:val="20"/>
              </w:rPr>
              <w:t>History displayed correctly</w:t>
            </w:r>
          </w:p>
        </w:tc>
        <w:tc>
          <w:tcPr>
            <w:tcW w:type="dxa" w:w="1662"/>
            <w:shd w:fill="F2F2F2" w:val="clear"/>
          </w:tcPr>
          <w:p>
            <w:r/>
            <w:r>
              <w:rPr>
                <w:rFonts w:ascii="Times New Roman" w:hAnsi="Times New Roman"/>
                <w:sz w:val="20"/>
              </w:rPr>
              <w:t>Pass</w:t>
            </w:r>
          </w:p>
        </w:tc>
      </w:tr>
      <w:tr>
        <w:tc>
          <w:tcPr>
            <w:tcW w:type="dxa" w:w="720"/>
            <w:shd w:fill="FFFFFF" w:val="clear"/>
          </w:tcPr>
          <w:p>
            <w:r/>
            <w:r>
              <w:rPr>
                <w:rFonts w:ascii="Times New Roman" w:hAnsi="Times New Roman"/>
                <w:sz w:val="20"/>
              </w:rPr>
              <w:t>TC-204</w:t>
            </w:r>
          </w:p>
        </w:tc>
        <w:tc>
          <w:tcPr>
            <w:tcW w:type="dxa" w:w="1662"/>
            <w:shd w:fill="FFFFFF" w:val="clear"/>
          </w:tcPr>
          <w:p>
            <w:r/>
            <w:r>
              <w:rPr>
                <w:rFonts w:ascii="Times New Roman" w:hAnsi="Times New Roman"/>
                <w:sz w:val="20"/>
              </w:rPr>
              <w:t>Multi-device access</w:t>
            </w:r>
          </w:p>
        </w:tc>
        <w:tc>
          <w:tcPr>
            <w:tcW w:type="dxa" w:w="1662"/>
            <w:shd w:fill="FFFFFF" w:val="clear"/>
          </w:tcPr>
          <w:p>
            <w:r/>
            <w:r>
              <w:rPr>
                <w:rFonts w:ascii="Times New Roman" w:hAnsi="Times New Roman"/>
                <w:sz w:val="20"/>
              </w:rPr>
              <w:t>Access from mobile and desktop</w:t>
            </w:r>
          </w:p>
        </w:tc>
        <w:tc>
          <w:tcPr>
            <w:tcW w:type="dxa" w:w="1662"/>
            <w:shd w:fill="FFFFFF" w:val="clear"/>
          </w:tcPr>
          <w:p>
            <w:r/>
            <w:r>
              <w:rPr>
                <w:rFonts w:ascii="Times New Roman" w:hAnsi="Times New Roman"/>
                <w:sz w:val="20"/>
              </w:rPr>
              <w:t>Responsive on all devices</w:t>
            </w:r>
          </w:p>
        </w:tc>
        <w:tc>
          <w:tcPr>
            <w:tcW w:type="dxa" w:w="1662"/>
            <w:shd w:fill="FFFFFF" w:val="clear"/>
          </w:tcPr>
          <w:p>
            <w:r/>
            <w:r>
              <w:rPr>
                <w:rFonts w:ascii="Times New Roman" w:hAnsi="Times New Roman"/>
                <w:sz w:val="20"/>
              </w:rPr>
              <w:t>Pass</w:t>
            </w:r>
          </w:p>
        </w:tc>
      </w:tr>
    </w:tbl>
    <w:p/>
    <w:p>
      <w:pPr>
        <w:pStyle w:val="Heading2"/>
      </w:pPr>
      <w:r>
        <w:rPr>
          <w:rFonts w:ascii="Times New Roman" w:hAnsi="Times New Roman"/>
          <w:color w:val="003366"/>
        </w:rPr>
        <w:t>5.4 User Acceptance Testing</w:t>
      </w:r>
    </w:p>
    <w:p>
      <w:pPr>
        <w:spacing w:after="240" w:before="0"/>
        <w:jc w:val="both"/>
      </w:pPr>
      <w:r>
        <w:rPr>
          <w:rFonts w:ascii="Times New Roman" w:hAnsi="Times New Roman"/>
          <w:b w:val="0"/>
          <w:i w:val="0"/>
          <w:color w:val="000000"/>
          <w:sz w:val="24"/>
        </w:rPr>
        <w:t>UAT is conducted with a group of 30 beta testers representing the target user demographic. Feedback is collected through surveys and interviews to validate that the system meets user expectations and requirements.</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Criteria</w:t>
            </w:r>
          </w:p>
        </w:tc>
        <w:tc>
          <w:tcPr>
            <w:tcW w:type="dxa" w:w="2077"/>
            <w:shd w:fill="003366" w:val="clear"/>
          </w:tcPr>
          <w:p>
            <w:pPr>
              <w:jc w:val="center"/>
            </w:pPr>
            <w:r/>
            <w:r>
              <w:rPr>
                <w:rFonts w:ascii="Times New Roman" w:hAnsi="Times New Roman"/>
                <w:b/>
                <w:color w:val="FFFFFF"/>
                <w:sz w:val="20"/>
              </w:rPr>
              <w:t>Target</w:t>
            </w:r>
          </w:p>
        </w:tc>
        <w:tc>
          <w:tcPr>
            <w:tcW w:type="dxa" w:w="2077"/>
            <w:shd w:fill="003366" w:val="clear"/>
          </w:tcPr>
          <w:p>
            <w:pPr>
              <w:jc w:val="center"/>
            </w:pPr>
            <w:r/>
            <w:r>
              <w:rPr>
                <w:rFonts w:ascii="Times New Roman" w:hAnsi="Times New Roman"/>
                <w:b/>
                <w:color w:val="FFFFFF"/>
                <w:sz w:val="20"/>
              </w:rPr>
              <w:t>Achieved</w:t>
            </w:r>
          </w:p>
        </w:tc>
        <w:tc>
          <w:tcPr>
            <w:tcW w:type="dxa" w:w="2077"/>
            <w:shd w:fill="003366" w:val="clear"/>
          </w:tcPr>
          <w:p>
            <w:pPr>
              <w:jc w:val="center"/>
            </w:pPr>
            <w:r/>
            <w:r>
              <w:rPr>
                <w:rFonts w:ascii="Times New Roman" w:hAnsi="Times New Roman"/>
                <w:b/>
                <w:color w:val="FFFFFF"/>
                <w:sz w:val="20"/>
              </w:rPr>
              <w:t>Status</w:t>
            </w:r>
          </w:p>
        </w:tc>
      </w:tr>
      <w:tr>
        <w:tc>
          <w:tcPr>
            <w:tcW w:type="dxa" w:w="720"/>
            <w:shd w:fill="F2F2F2" w:val="clear"/>
          </w:tcPr>
          <w:p>
            <w:r/>
            <w:r>
              <w:rPr>
                <w:rFonts w:ascii="Times New Roman" w:hAnsi="Times New Roman"/>
                <w:sz w:val="20"/>
              </w:rPr>
              <w:t>Ease of use</w:t>
            </w:r>
          </w:p>
        </w:tc>
        <w:tc>
          <w:tcPr>
            <w:tcW w:type="dxa" w:w="2077"/>
            <w:shd w:fill="F2F2F2" w:val="clear"/>
          </w:tcPr>
          <w:p>
            <w:r/>
            <w:r>
              <w:rPr>
                <w:rFonts w:ascii="Times New Roman" w:hAnsi="Times New Roman"/>
                <w:sz w:val="20"/>
              </w:rPr>
              <w:t>&gt; 80% positive</w:t>
            </w:r>
          </w:p>
        </w:tc>
        <w:tc>
          <w:tcPr>
            <w:tcW w:type="dxa" w:w="2077"/>
            <w:shd w:fill="F2F2F2" w:val="clear"/>
          </w:tcPr>
          <w:p>
            <w:r/>
            <w:r>
              <w:rPr>
                <w:rFonts w:ascii="Times New Roman" w:hAnsi="Times New Roman"/>
                <w:sz w:val="20"/>
              </w:rPr>
              <w:t>87% positive</w:t>
            </w:r>
          </w:p>
        </w:tc>
        <w:tc>
          <w:tcPr>
            <w:tcW w:type="dxa" w:w="2077"/>
            <w:shd w:fill="F2F2F2" w:val="clear"/>
          </w:tcPr>
          <w:p>
            <w:r/>
            <w:r>
              <w:rPr>
                <w:rFonts w:ascii="Times New Roman" w:hAnsi="Times New Roman"/>
                <w:sz w:val="20"/>
              </w:rPr>
              <w:t>Pass</w:t>
            </w:r>
          </w:p>
        </w:tc>
      </w:tr>
      <w:tr>
        <w:tc>
          <w:tcPr>
            <w:tcW w:type="dxa" w:w="720"/>
            <w:shd w:fill="FFFFFF" w:val="clear"/>
          </w:tcPr>
          <w:p>
            <w:r/>
            <w:r>
              <w:rPr>
                <w:rFonts w:ascii="Times New Roman" w:hAnsi="Times New Roman"/>
                <w:sz w:val="20"/>
              </w:rPr>
              <w:t>Recommendation accuracy</w:t>
            </w:r>
          </w:p>
        </w:tc>
        <w:tc>
          <w:tcPr>
            <w:tcW w:type="dxa" w:w="2077"/>
            <w:shd w:fill="FFFFFF" w:val="clear"/>
          </w:tcPr>
          <w:p>
            <w:r/>
            <w:r>
              <w:rPr>
                <w:rFonts w:ascii="Times New Roman" w:hAnsi="Times New Roman"/>
                <w:sz w:val="20"/>
              </w:rPr>
              <w:t>&gt; 75% satisfaction</w:t>
            </w:r>
          </w:p>
        </w:tc>
        <w:tc>
          <w:tcPr>
            <w:tcW w:type="dxa" w:w="2077"/>
            <w:shd w:fill="FFFFFF" w:val="clear"/>
          </w:tcPr>
          <w:p>
            <w:r/>
            <w:r>
              <w:rPr>
                <w:rFonts w:ascii="Times New Roman" w:hAnsi="Times New Roman"/>
                <w:sz w:val="20"/>
              </w:rPr>
              <w:t>82% satisfaction</w:t>
            </w:r>
          </w:p>
        </w:tc>
        <w:tc>
          <w:tcPr>
            <w:tcW w:type="dxa" w:w="2077"/>
            <w:shd w:fill="FFFFFF" w:val="clear"/>
          </w:tcPr>
          <w:p>
            <w:r/>
            <w:r>
              <w:rPr>
                <w:rFonts w:ascii="Times New Roman" w:hAnsi="Times New Roman"/>
                <w:sz w:val="20"/>
              </w:rPr>
              <w:t>Pass</w:t>
            </w:r>
          </w:p>
        </w:tc>
      </w:tr>
      <w:tr>
        <w:tc>
          <w:tcPr>
            <w:tcW w:type="dxa" w:w="720"/>
            <w:shd w:fill="F2F2F2" w:val="clear"/>
          </w:tcPr>
          <w:p>
            <w:r/>
            <w:r>
              <w:rPr>
                <w:rFonts w:ascii="Times New Roman" w:hAnsi="Times New Roman"/>
                <w:sz w:val="20"/>
              </w:rPr>
              <w:t>Response time</w:t>
            </w:r>
          </w:p>
        </w:tc>
        <w:tc>
          <w:tcPr>
            <w:tcW w:type="dxa" w:w="2077"/>
            <w:shd w:fill="F2F2F2" w:val="clear"/>
          </w:tcPr>
          <w:p>
            <w:r/>
            <w:r>
              <w:rPr>
                <w:rFonts w:ascii="Times New Roman" w:hAnsi="Times New Roman"/>
                <w:sz w:val="20"/>
              </w:rPr>
              <w:t>&lt; 3 seconds</w:t>
            </w:r>
          </w:p>
        </w:tc>
        <w:tc>
          <w:tcPr>
            <w:tcW w:type="dxa" w:w="2077"/>
            <w:shd w:fill="F2F2F2" w:val="clear"/>
          </w:tcPr>
          <w:p>
            <w:r/>
            <w:r>
              <w:rPr>
                <w:rFonts w:ascii="Times New Roman" w:hAnsi="Times New Roman"/>
                <w:sz w:val="20"/>
              </w:rPr>
              <w:t>2.1 seconds avg</w:t>
            </w:r>
          </w:p>
        </w:tc>
        <w:tc>
          <w:tcPr>
            <w:tcW w:type="dxa" w:w="2077"/>
            <w:shd w:fill="F2F2F2" w:val="clear"/>
          </w:tcPr>
          <w:p>
            <w:r/>
            <w:r>
              <w:rPr>
                <w:rFonts w:ascii="Times New Roman" w:hAnsi="Times New Roman"/>
                <w:sz w:val="20"/>
              </w:rPr>
              <w:t>Pass</w:t>
            </w:r>
          </w:p>
        </w:tc>
      </w:tr>
      <w:tr>
        <w:tc>
          <w:tcPr>
            <w:tcW w:type="dxa" w:w="720"/>
            <w:shd w:fill="FFFFFF" w:val="clear"/>
          </w:tcPr>
          <w:p>
            <w:r/>
            <w:r>
              <w:rPr>
                <w:rFonts w:ascii="Times New Roman" w:hAnsi="Times New Roman"/>
                <w:sz w:val="20"/>
              </w:rPr>
              <w:t>Visual appeal</w:t>
            </w:r>
          </w:p>
        </w:tc>
        <w:tc>
          <w:tcPr>
            <w:tcW w:type="dxa" w:w="2077"/>
            <w:shd w:fill="FFFFFF" w:val="clear"/>
          </w:tcPr>
          <w:p>
            <w:r/>
            <w:r>
              <w:rPr>
                <w:rFonts w:ascii="Times New Roman" w:hAnsi="Times New Roman"/>
                <w:sz w:val="20"/>
              </w:rPr>
              <w:t>&gt; 70% positive</w:t>
            </w:r>
          </w:p>
        </w:tc>
        <w:tc>
          <w:tcPr>
            <w:tcW w:type="dxa" w:w="2077"/>
            <w:shd w:fill="FFFFFF" w:val="clear"/>
          </w:tcPr>
          <w:p>
            <w:r/>
            <w:r>
              <w:rPr>
                <w:rFonts w:ascii="Times New Roman" w:hAnsi="Times New Roman"/>
                <w:sz w:val="20"/>
              </w:rPr>
              <w:t>85% positive</w:t>
            </w:r>
          </w:p>
        </w:tc>
        <w:tc>
          <w:tcPr>
            <w:tcW w:type="dxa" w:w="2077"/>
            <w:shd w:fill="FFFFFF" w:val="clear"/>
          </w:tcPr>
          <w:p>
            <w:r/>
            <w:r>
              <w:rPr>
                <w:rFonts w:ascii="Times New Roman" w:hAnsi="Times New Roman"/>
                <w:sz w:val="20"/>
              </w:rPr>
              <w:t>Pass</w:t>
            </w:r>
          </w:p>
        </w:tc>
      </w:tr>
      <w:tr>
        <w:tc>
          <w:tcPr>
            <w:tcW w:type="dxa" w:w="720"/>
            <w:shd w:fill="F2F2F2" w:val="clear"/>
          </w:tcPr>
          <w:p>
            <w:r/>
            <w:r>
              <w:rPr>
                <w:rFonts w:ascii="Times New Roman" w:hAnsi="Times New Roman"/>
                <w:sz w:val="20"/>
              </w:rPr>
              <w:t>Overall satisfaction</w:t>
            </w:r>
          </w:p>
        </w:tc>
        <w:tc>
          <w:tcPr>
            <w:tcW w:type="dxa" w:w="2077"/>
            <w:shd w:fill="F2F2F2" w:val="clear"/>
          </w:tcPr>
          <w:p>
            <w:r/>
            <w:r>
              <w:rPr>
                <w:rFonts w:ascii="Times New Roman" w:hAnsi="Times New Roman"/>
                <w:sz w:val="20"/>
              </w:rPr>
              <w:t>&gt; 80% would recommend</w:t>
            </w:r>
          </w:p>
        </w:tc>
        <w:tc>
          <w:tcPr>
            <w:tcW w:type="dxa" w:w="2077"/>
            <w:shd w:fill="F2F2F2" w:val="clear"/>
          </w:tcPr>
          <w:p>
            <w:r/>
            <w:r>
              <w:rPr>
                <w:rFonts w:ascii="Times New Roman" w:hAnsi="Times New Roman"/>
                <w:sz w:val="20"/>
              </w:rPr>
              <w:t>89% would recommend</w:t>
            </w:r>
          </w:p>
        </w:tc>
        <w:tc>
          <w:tcPr>
            <w:tcW w:type="dxa" w:w="2077"/>
            <w:shd w:fill="F2F2F2" w:val="clear"/>
          </w:tcPr>
          <w:p>
            <w:r/>
            <w:r>
              <w:rPr>
                <w:rFonts w:ascii="Times New Roman" w:hAnsi="Times New Roman"/>
                <w:sz w:val="20"/>
              </w:rPr>
              <w:t>Pass</w:t>
            </w:r>
          </w:p>
        </w:tc>
      </w:tr>
    </w:tbl>
    <w:p>
      <w:r>
        <w:br w:type="page"/>
      </w:r>
    </w:p>
    <w:p>
      <w:pPr>
        <w:pStyle w:val="Heading1"/>
      </w:pPr>
      <w:r>
        <w:rPr>
          <w:rFonts w:ascii="Times New Roman" w:hAnsi="Times New Roman"/>
          <w:color w:val="003366"/>
        </w:rPr>
        <w:t>CHAPTER 6</w:t>
      </w:r>
    </w:p>
    <w:p>
      <w:pPr>
        <w:pStyle w:val="Heading1"/>
      </w:pPr>
      <w:r>
        <w:rPr>
          <w:rFonts w:ascii="Times New Roman" w:hAnsi="Times New Roman"/>
          <w:color w:val="003366"/>
        </w:rPr>
        <w:t>DEPLOYMENT</w:t>
      </w:r>
    </w:p>
    <w:p>
      <w:pPr>
        <w:pStyle w:val="Heading2"/>
      </w:pPr>
      <w:r>
        <w:rPr>
          <w:rFonts w:ascii="Times New Roman" w:hAnsi="Times New Roman"/>
          <w:color w:val="003366"/>
        </w:rPr>
        <w:t>6.1 Deployment Architecture</w:t>
      </w:r>
    </w:p>
    <w:p>
      <w:pPr>
        <w:spacing w:after="240" w:before="0"/>
        <w:jc w:val="both"/>
      </w:pPr>
      <w:r>
        <w:rPr>
          <w:rFonts w:ascii="Times New Roman" w:hAnsi="Times New Roman"/>
          <w:b w:val="0"/>
          <w:i w:val="0"/>
          <w:color w:val="000000"/>
          <w:sz w:val="24"/>
        </w:rPr>
        <w:t>The system is deployed on AWS cloud infrastructure using a microservices-inspired architecture. The frontend is hosted on S3 with CloudFront CDN for global content delivery. The backend API runs on EC2 instances behind an Application Load Balancer with auto-scaling enabled. PostgreSQL database is hosted on RDS with automated backups and read replicas.</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6.1: Deployment Architecture Diagram ]</w:t>
      </w:r>
    </w:p>
    <w:p>
      <w:pPr>
        <w:pStyle w:val="Heading2"/>
      </w:pPr>
      <w:r>
        <w:rPr>
          <w:rFonts w:ascii="Times New Roman" w:hAnsi="Times New Roman"/>
          <w:color w:val="003366"/>
        </w:rPr>
        <w:t>6.2 CI/CD Pipeline</w:t>
      </w:r>
    </w:p>
    <w:p>
      <w:pPr>
        <w:spacing w:after="240" w:before="0"/>
        <w:jc w:val="both"/>
      </w:pPr>
      <w:r>
        <w:rPr>
          <w:rFonts w:ascii="Times New Roman" w:hAnsi="Times New Roman"/>
          <w:b w:val="0"/>
          <w:i w:val="0"/>
          <w:color w:val="000000"/>
          <w:sz w:val="24"/>
        </w:rPr>
        <w:t>Continuous Integration and Continuous Deployment pipeline is implemented using GitHub Actions. The pipeline includes automated testing, code quality checks, containerization with Docker, and deployment to staging and production environments.</w:t>
      </w:r>
    </w:p>
    <w:p>
      <w:pPr>
        <w:spacing w:before="120" w:after="120"/>
        <w:shd w:fill="F5F5F5" w:val="clear"/>
        <w:pBdr>
          <w:top w:val="single" w:sz="4" w:space="4" w:color="CCCCCC"/>
          <w:left w:val="single" w:sz="4" w:space="4" w:color="CCCCCC"/>
          <w:bottom w:val="single" w:sz="4" w:space="4" w:color="CCCCCC"/>
          <w:right w:val="single" w:sz="4" w:space="4" w:color="CCCCCC"/>
        </w:pBdr>
      </w:pPr>
      <w:r>
        <w:rPr>
          <w:rFonts w:ascii="Courier New" w:hAnsi="Courier New"/>
          <w:sz w:val="16"/>
        </w:rPr>
        <w:t>[YAML]</w:t>
        <w:br/>
        <w:t>name: CI/CD Pipeline</w:t>
        <w:br/>
        <w:t>on:</w:t>
        <w:br/>
        <w:t xml:space="preserve">  push:</w:t>
        <w:br/>
        <w:t xml:space="preserve">    branches: [ main ]</w:t>
        <w:br/>
        <w:t xml:space="preserve">  pull_request:</w:t>
        <w:br/>
        <w:t xml:space="preserve">    branches: [ main ]</w:t>
        <w:br/>
        <w:br/>
        <w:t>jobs:</w:t>
        <w:br/>
        <w:t xml:space="preserve">  test:</w:t>
        <w:br/>
        <w:t xml:space="preserve">    runs-on: ubuntu-latest</w:t>
        <w:br/>
        <w:t xml:space="preserve">    steps:</w:t>
        <w:br/>
        <w:t xml:space="preserve">      - uses: actions/checkout@v3</w:t>
        <w:br/>
        <w:t xml:space="preserve">      - name: Set up Python</w:t>
        <w:br/>
        <w:t xml:space="preserve">        uses: actions/setup-python@v4</w:t>
        <w:br/>
        <w:t xml:space="preserve">        with:</w:t>
        <w:br/>
        <w:t xml:space="preserve">          python-version: '3.11'</w:t>
        <w:br/>
        <w:t xml:space="preserve">      - run: pip install -r requirements.txt</w:t>
        <w:br/>
        <w:t xml:space="preserve">      - run: pytest tests/ --cov=src --cov-report=xml</w:t>
        <w:br/>
        <w:t xml:space="preserve">      - name: Upload coverage</w:t>
        <w:br/>
        <w:t xml:space="preserve">        uses: codecov/codecov-action@v3</w:t>
        <w:br/>
        <w:br/>
        <w:t xml:space="preserve">  deploy:</w:t>
        <w:br/>
        <w:t xml:space="preserve">    needs: test</w:t>
        <w:br/>
        <w:t xml:space="preserve">    runs-on: ubuntu-latest</w:t>
        <w:br/>
        <w:t xml:space="preserve">    if: github.ref == 'refs/heads/main'</w:t>
        <w:br/>
        <w:t xml:space="preserve">    steps:</w:t>
        <w:br/>
        <w:t xml:space="preserve">      - name: Deploy to AWS</w:t>
        <w:br/>
        <w:t xml:space="preserve">        run: |</w:t>
        <w:br/>
        <w:t xml:space="preserve">          aws ecs update-service --cluster production \</w:t>
        <w:br/>
        <w:t xml:space="preserve">            --service api-service --force-new-deployment</w:t>
      </w:r>
    </w:p>
    <w:p>
      <w:pPr>
        <w:pStyle w:val="Heading2"/>
      </w:pPr>
      <w:r>
        <w:rPr>
          <w:rFonts w:ascii="Times New Roman" w:hAnsi="Times New Roman"/>
          <w:color w:val="003366"/>
        </w:rPr>
        <w:t>6.3 Cloud Infrastructure</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Service</w:t>
            </w:r>
          </w:p>
        </w:tc>
        <w:tc>
          <w:tcPr>
            <w:tcW w:type="dxa" w:w="2077"/>
            <w:shd w:fill="003366" w:val="clear"/>
          </w:tcPr>
          <w:p>
            <w:pPr>
              <w:jc w:val="center"/>
            </w:pPr>
            <w:r/>
            <w:r>
              <w:rPr>
                <w:rFonts w:ascii="Times New Roman" w:hAnsi="Times New Roman"/>
                <w:b/>
                <w:color w:val="FFFFFF"/>
                <w:sz w:val="20"/>
              </w:rPr>
              <w:t>AWS Component</w:t>
            </w:r>
          </w:p>
        </w:tc>
        <w:tc>
          <w:tcPr>
            <w:tcW w:type="dxa" w:w="2077"/>
            <w:shd w:fill="003366" w:val="clear"/>
          </w:tcPr>
          <w:p>
            <w:pPr>
              <w:jc w:val="center"/>
            </w:pPr>
            <w:r/>
            <w:r>
              <w:rPr>
                <w:rFonts w:ascii="Times New Roman" w:hAnsi="Times New Roman"/>
                <w:b/>
                <w:color w:val="FFFFFF"/>
                <w:sz w:val="20"/>
              </w:rPr>
              <w:t>Purpose</w:t>
            </w:r>
          </w:p>
        </w:tc>
        <w:tc>
          <w:tcPr>
            <w:tcW w:type="dxa" w:w="2077"/>
            <w:shd w:fill="003366" w:val="clear"/>
          </w:tcPr>
          <w:p>
            <w:pPr>
              <w:jc w:val="center"/>
            </w:pPr>
            <w:r/>
            <w:r>
              <w:rPr>
                <w:rFonts w:ascii="Times New Roman" w:hAnsi="Times New Roman"/>
                <w:b/>
                <w:color w:val="FFFFFF"/>
                <w:sz w:val="20"/>
              </w:rPr>
              <w:t>Configuration</w:t>
            </w:r>
          </w:p>
        </w:tc>
      </w:tr>
      <w:tr>
        <w:tc>
          <w:tcPr>
            <w:tcW w:type="dxa" w:w="720"/>
            <w:shd w:fill="F2F2F2" w:val="clear"/>
          </w:tcPr>
          <w:p>
            <w:r/>
            <w:r>
              <w:rPr>
                <w:rFonts w:ascii="Times New Roman" w:hAnsi="Times New Roman"/>
                <w:sz w:val="20"/>
              </w:rPr>
              <w:t>Compute</w:t>
            </w:r>
          </w:p>
        </w:tc>
        <w:tc>
          <w:tcPr>
            <w:tcW w:type="dxa" w:w="2077"/>
            <w:shd w:fill="F2F2F2" w:val="clear"/>
          </w:tcPr>
          <w:p>
            <w:r/>
            <w:r>
              <w:rPr>
                <w:rFonts w:ascii="Times New Roman" w:hAnsi="Times New Roman"/>
                <w:sz w:val="20"/>
              </w:rPr>
              <w:t>EC2 t3.medium</w:t>
            </w:r>
          </w:p>
        </w:tc>
        <w:tc>
          <w:tcPr>
            <w:tcW w:type="dxa" w:w="2077"/>
            <w:shd w:fill="F2F2F2" w:val="clear"/>
          </w:tcPr>
          <w:p>
            <w:r/>
            <w:r>
              <w:rPr>
                <w:rFonts w:ascii="Times New Roman" w:hAnsi="Times New Roman"/>
                <w:sz w:val="20"/>
              </w:rPr>
              <w:t>Backend API hosting</w:t>
            </w:r>
          </w:p>
        </w:tc>
        <w:tc>
          <w:tcPr>
            <w:tcW w:type="dxa" w:w="2077"/>
            <w:shd w:fill="F2F2F2" w:val="clear"/>
          </w:tcPr>
          <w:p>
            <w:r/>
            <w:r>
              <w:rPr>
                <w:rFonts w:ascii="Times New Roman" w:hAnsi="Times New Roman"/>
                <w:sz w:val="20"/>
              </w:rPr>
              <w:t>Auto-scaling: 2-10 instances</w:t>
            </w:r>
          </w:p>
        </w:tc>
      </w:tr>
      <w:tr>
        <w:tc>
          <w:tcPr>
            <w:tcW w:type="dxa" w:w="720"/>
            <w:shd w:fill="FFFFFF" w:val="clear"/>
          </w:tcPr>
          <w:p>
            <w:r/>
            <w:r>
              <w:rPr>
                <w:rFonts w:ascii="Times New Roman" w:hAnsi="Times New Roman"/>
                <w:sz w:val="20"/>
              </w:rPr>
              <w:t>Storage</w:t>
            </w:r>
          </w:p>
        </w:tc>
        <w:tc>
          <w:tcPr>
            <w:tcW w:type="dxa" w:w="2077"/>
            <w:shd w:fill="FFFFFF" w:val="clear"/>
          </w:tcPr>
          <w:p>
            <w:r/>
            <w:r>
              <w:rPr>
                <w:rFonts w:ascii="Times New Roman" w:hAnsi="Times New Roman"/>
                <w:sz w:val="20"/>
              </w:rPr>
              <w:t>S3 + CloudFront</w:t>
            </w:r>
          </w:p>
        </w:tc>
        <w:tc>
          <w:tcPr>
            <w:tcW w:type="dxa" w:w="2077"/>
            <w:shd w:fill="FFFFFF" w:val="clear"/>
          </w:tcPr>
          <w:p>
            <w:r/>
            <w:r>
              <w:rPr>
                <w:rFonts w:ascii="Times New Roman" w:hAnsi="Times New Roman"/>
                <w:sz w:val="20"/>
              </w:rPr>
              <w:t>Static files and CDN</w:t>
            </w:r>
          </w:p>
        </w:tc>
        <w:tc>
          <w:tcPr>
            <w:tcW w:type="dxa" w:w="2077"/>
            <w:shd w:fill="FFFFFF" w:val="clear"/>
          </w:tcPr>
          <w:p>
            <w:r/>
            <w:r>
              <w:rPr>
                <w:rFonts w:ascii="Times New Roman" w:hAnsi="Times New Roman"/>
                <w:sz w:val="20"/>
              </w:rPr>
              <w:t>Global edge locations</w:t>
            </w:r>
          </w:p>
        </w:tc>
      </w:tr>
      <w:tr>
        <w:tc>
          <w:tcPr>
            <w:tcW w:type="dxa" w:w="720"/>
            <w:shd w:fill="F2F2F2" w:val="clear"/>
          </w:tcPr>
          <w:p>
            <w:r/>
            <w:r>
              <w:rPr>
                <w:rFonts w:ascii="Times New Roman" w:hAnsi="Times New Roman"/>
                <w:sz w:val="20"/>
              </w:rPr>
              <w:t>Database</w:t>
            </w:r>
          </w:p>
        </w:tc>
        <w:tc>
          <w:tcPr>
            <w:tcW w:type="dxa" w:w="2077"/>
            <w:shd w:fill="F2F2F2" w:val="clear"/>
          </w:tcPr>
          <w:p>
            <w:r/>
            <w:r>
              <w:rPr>
                <w:rFonts w:ascii="Times New Roman" w:hAnsi="Times New Roman"/>
                <w:sz w:val="20"/>
              </w:rPr>
              <w:t>RDS PostgreSQL</w:t>
            </w:r>
          </w:p>
        </w:tc>
        <w:tc>
          <w:tcPr>
            <w:tcW w:type="dxa" w:w="2077"/>
            <w:shd w:fill="F2F2F2" w:val="clear"/>
          </w:tcPr>
          <w:p>
            <w:r/>
            <w:r>
              <w:rPr>
                <w:rFonts w:ascii="Times New Roman" w:hAnsi="Times New Roman"/>
                <w:sz w:val="20"/>
              </w:rPr>
              <w:t>Primary data store</w:t>
            </w:r>
          </w:p>
        </w:tc>
        <w:tc>
          <w:tcPr>
            <w:tcW w:type="dxa" w:w="2077"/>
            <w:shd w:fill="F2F2F2" w:val="clear"/>
          </w:tcPr>
          <w:p>
            <w:r/>
            <w:r>
              <w:rPr>
                <w:rFonts w:ascii="Times New Roman" w:hAnsi="Times New Roman"/>
                <w:sz w:val="20"/>
              </w:rPr>
              <w:t>Multi-AZ deployment</w:t>
            </w:r>
          </w:p>
        </w:tc>
      </w:tr>
      <w:tr>
        <w:tc>
          <w:tcPr>
            <w:tcW w:type="dxa" w:w="720"/>
            <w:shd w:fill="FFFFFF" w:val="clear"/>
          </w:tcPr>
          <w:p>
            <w:r/>
            <w:r>
              <w:rPr>
                <w:rFonts w:ascii="Times New Roman" w:hAnsi="Times New Roman"/>
                <w:sz w:val="20"/>
              </w:rPr>
              <w:t>ML Models</w:t>
            </w:r>
          </w:p>
        </w:tc>
        <w:tc>
          <w:tcPr>
            <w:tcW w:type="dxa" w:w="2077"/>
            <w:shd w:fill="FFFFFF" w:val="clear"/>
          </w:tcPr>
          <w:p>
            <w:r/>
            <w:r>
              <w:rPr>
                <w:rFonts w:ascii="Times New Roman" w:hAnsi="Times New Roman"/>
                <w:sz w:val="20"/>
              </w:rPr>
              <w:t>SageMaker</w:t>
            </w:r>
          </w:p>
        </w:tc>
        <w:tc>
          <w:tcPr>
            <w:tcW w:type="dxa" w:w="2077"/>
            <w:shd w:fill="FFFFFF" w:val="clear"/>
          </w:tcPr>
          <w:p>
            <w:r/>
            <w:r>
              <w:rPr>
                <w:rFonts w:ascii="Times New Roman" w:hAnsi="Times New Roman"/>
                <w:sz w:val="20"/>
              </w:rPr>
              <w:t>Model serving</w:t>
            </w:r>
          </w:p>
        </w:tc>
        <w:tc>
          <w:tcPr>
            <w:tcW w:type="dxa" w:w="2077"/>
            <w:shd w:fill="FFFFFF" w:val="clear"/>
          </w:tcPr>
          <w:p>
            <w:r/>
            <w:r>
              <w:rPr>
                <w:rFonts w:ascii="Times New Roman" w:hAnsi="Times New Roman"/>
                <w:sz w:val="20"/>
              </w:rPr>
              <w:t>Real-time inference endpoints</w:t>
            </w:r>
          </w:p>
        </w:tc>
      </w:tr>
      <w:tr>
        <w:tc>
          <w:tcPr>
            <w:tcW w:type="dxa" w:w="720"/>
            <w:shd w:fill="F2F2F2" w:val="clear"/>
          </w:tcPr>
          <w:p>
            <w:r/>
            <w:r>
              <w:rPr>
                <w:rFonts w:ascii="Times New Roman" w:hAnsi="Times New Roman"/>
                <w:sz w:val="20"/>
              </w:rPr>
              <w:t>Monitoring</w:t>
            </w:r>
          </w:p>
        </w:tc>
        <w:tc>
          <w:tcPr>
            <w:tcW w:type="dxa" w:w="2077"/>
            <w:shd w:fill="F2F2F2" w:val="clear"/>
          </w:tcPr>
          <w:p>
            <w:r/>
            <w:r>
              <w:rPr>
                <w:rFonts w:ascii="Times New Roman" w:hAnsi="Times New Roman"/>
                <w:sz w:val="20"/>
              </w:rPr>
              <w:t>CloudWatch</w:t>
            </w:r>
          </w:p>
        </w:tc>
        <w:tc>
          <w:tcPr>
            <w:tcW w:type="dxa" w:w="2077"/>
            <w:shd w:fill="F2F2F2" w:val="clear"/>
          </w:tcPr>
          <w:p>
            <w:r/>
            <w:r>
              <w:rPr>
                <w:rFonts w:ascii="Times New Roman" w:hAnsi="Times New Roman"/>
                <w:sz w:val="20"/>
              </w:rPr>
              <w:t>Logs and metrics</w:t>
            </w:r>
          </w:p>
        </w:tc>
        <w:tc>
          <w:tcPr>
            <w:tcW w:type="dxa" w:w="2077"/>
            <w:shd w:fill="F2F2F2" w:val="clear"/>
          </w:tcPr>
          <w:p>
            <w:r/>
            <w:r>
              <w:rPr>
                <w:rFonts w:ascii="Times New Roman" w:hAnsi="Times New Roman"/>
                <w:sz w:val="20"/>
              </w:rPr>
              <w:t>Custom dashboards</w:t>
            </w:r>
          </w:p>
        </w:tc>
      </w:tr>
    </w:tbl>
    <w:p>
      <w:r>
        <w:br w:type="page"/>
      </w:r>
    </w:p>
    <w:p>
      <w:pPr>
        <w:pStyle w:val="Heading1"/>
      </w:pPr>
      <w:r>
        <w:rPr>
          <w:rFonts w:ascii="Times New Roman" w:hAnsi="Times New Roman"/>
          <w:color w:val="003366"/>
        </w:rPr>
        <w:t>CHAPTER 7</w:t>
      </w:r>
    </w:p>
    <w:p>
      <w:pPr>
        <w:pStyle w:val="Heading1"/>
      </w:pPr>
      <w:r>
        <w:rPr>
          <w:rFonts w:ascii="Times New Roman" w:hAnsi="Times New Roman"/>
          <w:color w:val="003366"/>
        </w:rPr>
        <w:t>MAINTENANCE AND UPDATES</w:t>
      </w:r>
    </w:p>
    <w:p>
      <w:pPr>
        <w:pStyle w:val="Heading2"/>
      </w:pPr>
      <w:r>
        <w:rPr>
          <w:rFonts w:ascii="Times New Roman" w:hAnsi="Times New Roman"/>
          <w:color w:val="003366"/>
        </w:rPr>
        <w:t>7.1 Maintenance Strategy</w:t>
      </w:r>
    </w:p>
    <w:p>
      <w:pPr>
        <w:spacing w:after="240" w:before="0"/>
        <w:jc w:val="both"/>
      </w:pPr>
      <w:r>
        <w:rPr>
          <w:rFonts w:ascii="Times New Roman" w:hAnsi="Times New Roman"/>
          <w:b w:val="0"/>
          <w:i w:val="0"/>
          <w:color w:val="000000"/>
          <w:sz w:val="24"/>
        </w:rPr>
        <w:t>The system follows a proactive maintenance strategy with regular monitoring, automated health checks, and scheduled maintenance windows. The maintenance team monitors system performance metrics, error rates, and user feedback to identify and address issues promptly.</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Maintenance Type</w:t>
            </w:r>
          </w:p>
        </w:tc>
        <w:tc>
          <w:tcPr>
            <w:tcW w:type="dxa" w:w="2077"/>
            <w:shd w:fill="003366" w:val="clear"/>
          </w:tcPr>
          <w:p>
            <w:pPr>
              <w:jc w:val="center"/>
            </w:pPr>
            <w:r/>
            <w:r>
              <w:rPr>
                <w:rFonts w:ascii="Times New Roman" w:hAnsi="Times New Roman"/>
                <w:b/>
                <w:color w:val="FFFFFF"/>
                <w:sz w:val="20"/>
              </w:rPr>
              <w:t>Frequency</w:t>
            </w:r>
          </w:p>
        </w:tc>
        <w:tc>
          <w:tcPr>
            <w:tcW w:type="dxa" w:w="2077"/>
            <w:shd w:fill="003366" w:val="clear"/>
          </w:tcPr>
          <w:p>
            <w:pPr>
              <w:jc w:val="center"/>
            </w:pPr>
            <w:r/>
            <w:r>
              <w:rPr>
                <w:rFonts w:ascii="Times New Roman" w:hAnsi="Times New Roman"/>
                <w:b/>
                <w:color w:val="FFFFFF"/>
                <w:sz w:val="20"/>
              </w:rPr>
              <w:t>Activities</w:t>
            </w:r>
          </w:p>
        </w:tc>
        <w:tc>
          <w:tcPr>
            <w:tcW w:type="dxa" w:w="2077"/>
            <w:shd w:fill="003366" w:val="clear"/>
          </w:tcPr>
          <w:p>
            <w:pPr>
              <w:jc w:val="center"/>
            </w:pPr>
            <w:r/>
            <w:r>
              <w:rPr>
                <w:rFonts w:ascii="Times New Roman" w:hAnsi="Times New Roman"/>
                <w:b/>
                <w:color w:val="FFFFFF"/>
                <w:sz w:val="20"/>
              </w:rPr>
              <w:t>Responsible Team</w:t>
            </w:r>
          </w:p>
        </w:tc>
      </w:tr>
      <w:tr>
        <w:tc>
          <w:tcPr>
            <w:tcW w:type="dxa" w:w="720"/>
            <w:shd w:fill="F2F2F2" w:val="clear"/>
          </w:tcPr>
          <w:p>
            <w:r/>
            <w:r>
              <w:rPr>
                <w:rFonts w:ascii="Times New Roman" w:hAnsi="Times New Roman"/>
                <w:sz w:val="20"/>
              </w:rPr>
              <w:t>Preventive</w:t>
            </w:r>
          </w:p>
        </w:tc>
        <w:tc>
          <w:tcPr>
            <w:tcW w:type="dxa" w:w="2077"/>
            <w:shd w:fill="F2F2F2" w:val="clear"/>
          </w:tcPr>
          <w:p>
            <w:r/>
            <w:r>
              <w:rPr>
                <w:rFonts w:ascii="Times New Roman" w:hAnsi="Times New Roman"/>
                <w:sz w:val="20"/>
              </w:rPr>
              <w:t>Weekly</w:t>
            </w:r>
          </w:p>
        </w:tc>
        <w:tc>
          <w:tcPr>
            <w:tcW w:type="dxa" w:w="2077"/>
            <w:shd w:fill="F2F2F2" w:val="clear"/>
          </w:tcPr>
          <w:p>
            <w:r/>
            <w:r>
              <w:rPr>
                <w:rFonts w:ascii="Times New Roman" w:hAnsi="Times New Roman"/>
                <w:sz w:val="20"/>
              </w:rPr>
              <w:t>Log review, performance monitoring</w:t>
            </w:r>
          </w:p>
        </w:tc>
        <w:tc>
          <w:tcPr>
            <w:tcW w:type="dxa" w:w="2077"/>
            <w:shd w:fill="F2F2F2" w:val="clear"/>
          </w:tcPr>
          <w:p>
            <w:r/>
            <w:r>
              <w:rPr>
                <w:rFonts w:ascii="Times New Roman" w:hAnsi="Times New Roman"/>
                <w:sz w:val="20"/>
              </w:rPr>
              <w:t>DevOps Team</w:t>
            </w:r>
          </w:p>
        </w:tc>
      </w:tr>
      <w:tr>
        <w:tc>
          <w:tcPr>
            <w:tcW w:type="dxa" w:w="720"/>
            <w:shd w:fill="FFFFFF" w:val="clear"/>
          </w:tcPr>
          <w:p>
            <w:r/>
            <w:r>
              <w:rPr>
                <w:rFonts w:ascii="Times New Roman" w:hAnsi="Times New Roman"/>
                <w:sz w:val="20"/>
              </w:rPr>
              <w:t>Corrective</w:t>
            </w:r>
          </w:p>
        </w:tc>
        <w:tc>
          <w:tcPr>
            <w:tcW w:type="dxa" w:w="2077"/>
            <w:shd w:fill="FFFFFF" w:val="clear"/>
          </w:tcPr>
          <w:p>
            <w:r/>
            <w:r>
              <w:rPr>
                <w:rFonts w:ascii="Times New Roman" w:hAnsi="Times New Roman"/>
                <w:sz w:val="20"/>
              </w:rPr>
              <w:t>As needed</w:t>
            </w:r>
          </w:p>
        </w:tc>
        <w:tc>
          <w:tcPr>
            <w:tcW w:type="dxa" w:w="2077"/>
            <w:shd w:fill="FFFFFF" w:val="clear"/>
          </w:tcPr>
          <w:p>
            <w:r/>
            <w:r>
              <w:rPr>
                <w:rFonts w:ascii="Times New Roman" w:hAnsi="Times New Roman"/>
                <w:sz w:val="20"/>
              </w:rPr>
              <w:t>Bug fixes, incident resolution</w:t>
            </w:r>
          </w:p>
        </w:tc>
        <w:tc>
          <w:tcPr>
            <w:tcW w:type="dxa" w:w="2077"/>
            <w:shd w:fill="FFFFFF" w:val="clear"/>
          </w:tcPr>
          <w:p>
            <w:r/>
            <w:r>
              <w:rPr>
                <w:rFonts w:ascii="Times New Roman" w:hAnsi="Times New Roman"/>
                <w:sz w:val="20"/>
              </w:rPr>
              <w:t>Development Team</w:t>
            </w:r>
          </w:p>
        </w:tc>
      </w:tr>
      <w:tr>
        <w:tc>
          <w:tcPr>
            <w:tcW w:type="dxa" w:w="720"/>
            <w:shd w:fill="F2F2F2" w:val="clear"/>
          </w:tcPr>
          <w:p>
            <w:r/>
            <w:r>
              <w:rPr>
                <w:rFonts w:ascii="Times New Roman" w:hAnsi="Times New Roman"/>
                <w:sz w:val="20"/>
              </w:rPr>
              <w:t>Adaptive</w:t>
            </w:r>
          </w:p>
        </w:tc>
        <w:tc>
          <w:tcPr>
            <w:tcW w:type="dxa" w:w="2077"/>
            <w:shd w:fill="F2F2F2" w:val="clear"/>
          </w:tcPr>
          <w:p>
            <w:r/>
            <w:r>
              <w:rPr>
                <w:rFonts w:ascii="Times New Roman" w:hAnsi="Times New Roman"/>
                <w:sz w:val="20"/>
              </w:rPr>
              <w:t>Monthly</w:t>
            </w:r>
          </w:p>
        </w:tc>
        <w:tc>
          <w:tcPr>
            <w:tcW w:type="dxa" w:w="2077"/>
            <w:shd w:fill="F2F2F2" w:val="clear"/>
          </w:tcPr>
          <w:p>
            <w:r/>
            <w:r>
              <w:rPr>
                <w:rFonts w:ascii="Times New Roman" w:hAnsi="Times New Roman"/>
                <w:sz w:val="20"/>
              </w:rPr>
              <w:t>OS updates, dependency upgrades</w:t>
            </w:r>
          </w:p>
        </w:tc>
        <w:tc>
          <w:tcPr>
            <w:tcW w:type="dxa" w:w="2077"/>
            <w:shd w:fill="F2F2F2" w:val="clear"/>
          </w:tcPr>
          <w:p>
            <w:r/>
            <w:r>
              <w:rPr>
                <w:rFonts w:ascii="Times New Roman" w:hAnsi="Times New Roman"/>
                <w:sz w:val="20"/>
              </w:rPr>
              <w:t>DevOps Team</w:t>
            </w:r>
          </w:p>
        </w:tc>
      </w:tr>
      <w:tr>
        <w:tc>
          <w:tcPr>
            <w:tcW w:type="dxa" w:w="720"/>
            <w:shd w:fill="FFFFFF" w:val="clear"/>
          </w:tcPr>
          <w:p>
            <w:r/>
            <w:r>
              <w:rPr>
                <w:rFonts w:ascii="Times New Roman" w:hAnsi="Times New Roman"/>
                <w:sz w:val="20"/>
              </w:rPr>
              <w:t>Perfective</w:t>
            </w:r>
          </w:p>
        </w:tc>
        <w:tc>
          <w:tcPr>
            <w:tcW w:type="dxa" w:w="2077"/>
            <w:shd w:fill="FFFFFF" w:val="clear"/>
          </w:tcPr>
          <w:p>
            <w:r/>
            <w:r>
              <w:rPr>
                <w:rFonts w:ascii="Times New Roman" w:hAnsi="Times New Roman"/>
                <w:sz w:val="20"/>
              </w:rPr>
              <w:t>Quarterly</w:t>
            </w:r>
          </w:p>
        </w:tc>
        <w:tc>
          <w:tcPr>
            <w:tcW w:type="dxa" w:w="2077"/>
            <w:shd w:fill="FFFFFF" w:val="clear"/>
          </w:tcPr>
          <w:p>
            <w:r/>
            <w:r>
              <w:rPr>
                <w:rFonts w:ascii="Times New Roman" w:hAnsi="Times New Roman"/>
                <w:sz w:val="20"/>
              </w:rPr>
              <w:t>Feature enhancements, optimization</w:t>
            </w:r>
          </w:p>
        </w:tc>
        <w:tc>
          <w:tcPr>
            <w:tcW w:type="dxa" w:w="2077"/>
            <w:shd w:fill="FFFFFF" w:val="clear"/>
          </w:tcPr>
          <w:p>
            <w:r/>
            <w:r>
              <w:rPr>
                <w:rFonts w:ascii="Times New Roman" w:hAnsi="Times New Roman"/>
                <w:sz w:val="20"/>
              </w:rPr>
              <w:t>Development Team</w:t>
            </w:r>
          </w:p>
        </w:tc>
      </w:tr>
    </w:tbl>
    <w:p/>
    <w:p>
      <w:pPr>
        <w:pStyle w:val="Heading2"/>
      </w:pPr>
      <w:r>
        <w:rPr>
          <w:rFonts w:ascii="Times New Roman" w:hAnsi="Times New Roman"/>
          <w:color w:val="003366"/>
        </w:rPr>
        <w:t>7.2 Update Process</w:t>
      </w:r>
    </w:p>
    <w:p>
      <w:pPr>
        <w:spacing w:after="240" w:before="0"/>
        <w:jc w:val="both"/>
      </w:pPr>
      <w:r>
        <w:rPr>
          <w:rFonts w:ascii="Times New Roman" w:hAnsi="Times New Roman"/>
          <w:b w:val="0"/>
          <w:i w:val="0"/>
          <w:color w:val="000000"/>
          <w:sz w:val="24"/>
        </w:rPr>
        <w:t>Updates are deployed following a structured release management process. Each update undergoes code review, automated testing, staging deployment, and user acceptance testing before production release. Blue-green deployment strategy ensures zero-downtime updates.</w:t>
      </w:r>
    </w:p>
    <w:p>
      <w:pPr>
        <w:pStyle w:val="Heading2"/>
      </w:pPr>
      <w:r>
        <w:rPr>
          <w:rFonts w:ascii="Times New Roman" w:hAnsi="Times New Roman"/>
          <w:color w:val="003366"/>
        </w:rPr>
        <w:t>7.3 Backup and Recovery</w:t>
      </w:r>
    </w:p>
    <w:p>
      <w:pPr>
        <w:spacing w:after="240" w:before="0"/>
        <w:jc w:val="both"/>
      </w:pPr>
      <w:r>
        <w:rPr>
          <w:rFonts w:ascii="Times New Roman" w:hAnsi="Times New Roman"/>
          <w:b w:val="0"/>
          <w:i w:val="0"/>
          <w:color w:val="000000"/>
          <w:sz w:val="24"/>
        </w:rPr>
        <w:t>Automated daily backups of the database are maintained with 30-day retention. Point-in-time recovery is enabled for critical data restoration. Static assets and user uploads are replicated across multiple availability zones for disaster recovery.</w:t>
      </w:r>
    </w:p>
    <w:p>
      <w:r>
        <w:br w:type="page"/>
      </w:r>
    </w:p>
    <w:p>
      <w:pPr>
        <w:pStyle w:val="Heading1"/>
      </w:pPr>
      <w:r>
        <w:rPr>
          <w:rFonts w:ascii="Times New Roman" w:hAnsi="Times New Roman"/>
          <w:color w:val="003366"/>
        </w:rPr>
        <w:t>CHAPTER 8</w:t>
      </w:r>
    </w:p>
    <w:p>
      <w:pPr>
        <w:pStyle w:val="Heading1"/>
      </w:pPr>
      <w:r>
        <w:rPr>
          <w:rFonts w:ascii="Times New Roman" w:hAnsi="Times New Roman"/>
          <w:color w:val="003366"/>
        </w:rPr>
        <w:t>DOCUMENTATION</w:t>
      </w:r>
    </w:p>
    <w:p>
      <w:pPr>
        <w:pStyle w:val="Heading2"/>
      </w:pPr>
      <w:r>
        <w:rPr>
          <w:rFonts w:ascii="Times New Roman" w:hAnsi="Times New Roman"/>
          <w:color w:val="003366"/>
        </w:rPr>
        <w:t>8.1 Technical Documentation</w:t>
      </w:r>
    </w:p>
    <w:p>
      <w:pPr>
        <w:spacing w:after="240" w:before="0"/>
        <w:jc w:val="both"/>
      </w:pPr>
      <w:r>
        <w:rPr>
          <w:rFonts w:ascii="Times New Roman" w:hAnsi="Times New Roman"/>
          <w:b w:val="0"/>
          <w:i w:val="0"/>
          <w:color w:val="000000"/>
          <w:sz w:val="24"/>
        </w:rPr>
        <w:t>Comprehensive technical documentation is maintained for all components of the system. This includes API documentation generated using OpenAPI/Swagger specifications, database schema documentation, architecture decision records, and deployment guides.</w:t>
      </w:r>
    </w:p>
    <w:p>
      <w:pPr>
        <w:pStyle w:val="Heading2"/>
      </w:pPr>
      <w:r>
        <w:rPr>
          <w:rFonts w:ascii="Times New Roman" w:hAnsi="Times New Roman"/>
          <w:color w:val="003366"/>
        </w:rPr>
        <w:t>8.2 User Documentation</w:t>
      </w:r>
    </w:p>
    <w:p>
      <w:pPr>
        <w:spacing w:after="240" w:before="0"/>
        <w:jc w:val="both"/>
      </w:pPr>
      <w:r>
        <w:rPr>
          <w:rFonts w:ascii="Times New Roman" w:hAnsi="Times New Roman"/>
          <w:b w:val="0"/>
          <w:i w:val="0"/>
          <w:color w:val="000000"/>
          <w:sz w:val="24"/>
        </w:rPr>
        <w:t>User-facing documentation includes a comprehensive user guide, FAQ section, video tutorials, and interactive help system. The documentation is available within the application and as standalone resources.</w:t>
      </w:r>
    </w:p>
    <w:p>
      <w:pPr>
        <w:pStyle w:val="Heading2"/>
      </w:pPr>
      <w:r>
        <w:rPr>
          <w:rFonts w:ascii="Times New Roman" w:hAnsi="Times New Roman"/>
          <w:color w:val="003366"/>
        </w:rPr>
        <w:t>8.3 Developer Documentation</w:t>
      </w:r>
    </w:p>
    <w:p>
      <w:pPr>
        <w:spacing w:after="240" w:before="0"/>
        <w:jc w:val="both"/>
      </w:pPr>
      <w:r>
        <w:rPr>
          <w:rFonts w:ascii="Times New Roman" w:hAnsi="Times New Roman"/>
          <w:b w:val="0"/>
          <w:i w:val="0"/>
          <w:color w:val="000000"/>
          <w:sz w:val="24"/>
        </w:rPr>
        <w:t>Developer documentation covers setup instructions, coding standards, contribution guidelines, and API references. All code is documented using docstrings following Google style conventions, and the documentation is automatically generated using Sphinx.</w:t>
      </w:r>
    </w:p>
    <w:p>
      <w:r>
        <w:br w:type="page"/>
      </w:r>
    </w:p>
    <w:p>
      <w:pPr>
        <w:pStyle w:val="Heading1"/>
      </w:pPr>
      <w:r>
        <w:rPr>
          <w:rFonts w:ascii="Times New Roman" w:hAnsi="Times New Roman"/>
          <w:color w:val="003366"/>
        </w:rPr>
        <w:t>CHAPTER 9</w:t>
      </w:r>
    </w:p>
    <w:p>
      <w:pPr>
        <w:pStyle w:val="Heading1"/>
      </w:pPr>
      <w:r>
        <w:rPr>
          <w:rFonts w:ascii="Times New Roman" w:hAnsi="Times New Roman"/>
          <w:color w:val="003366"/>
        </w:rPr>
        <w:t>CONCLUSION</w:t>
      </w:r>
    </w:p>
    <w:p>
      <w:pPr>
        <w:pStyle w:val="Heading2"/>
      </w:pPr>
      <w:r>
        <w:rPr>
          <w:rFonts w:ascii="Times New Roman" w:hAnsi="Times New Roman"/>
          <w:color w:val="003366"/>
        </w:rPr>
        <w:t>9.1 Project Summary</w:t>
      </w:r>
    </w:p>
    <w:p>
      <w:pPr>
        <w:spacing w:after="240" w:before="0"/>
        <w:jc w:val="both"/>
      </w:pPr>
      <w:r>
        <w:rPr>
          <w:rFonts w:ascii="Times New Roman" w:hAnsi="Times New Roman"/>
          <w:b w:val="0"/>
          <w:i w:val="0"/>
          <w:color w:val="000000"/>
          <w:sz w:val="24"/>
        </w:rPr>
        <w:t>The Digital Makeover and Style Recommendation System successfully demonstrates the integration of machine learning, computer vision, and web technologies to create an intelligent styling platform. The system addresses the key challenges faced by consumers in making informed fashion choices by providing personalized, data-driven recommendations.</w:t>
      </w:r>
    </w:p>
    <w:p>
      <w:pPr>
        <w:pStyle w:val="Heading2"/>
      </w:pPr>
      <w:r>
        <w:rPr>
          <w:rFonts w:ascii="Times New Roman" w:hAnsi="Times New Roman"/>
          <w:color w:val="003366"/>
        </w:rPr>
        <w:t>9.2 Achievements</w:t>
      </w:r>
    </w:p>
    <w:p>
      <w:pPr>
        <w:spacing w:after="240" w:before="0"/>
        <w:jc w:val="both"/>
      </w:pPr>
      <w:r>
        <w:rPr>
          <w:rFonts w:ascii="Times New Roman" w:hAnsi="Times New Roman"/>
          <w:b w:val="0"/>
          <w:i w:val="0"/>
          <w:color w:val="000000"/>
          <w:sz w:val="24"/>
        </w:rPr>
        <w:t>The project has achieved its primary objectives of developing an accurate facial analysis system (92% accuracy), providing relevant style recommendations (85% user satisfaction), and creating an intuitive user interface. The system successfully processes images in real-time and delivers recommendations within the target response time of 3 seconds.</w:t>
      </w:r>
    </w:p>
    <w:p>
      <w:pPr>
        <w:pStyle w:val="Heading2"/>
      </w:pPr>
      <w:r>
        <w:rPr>
          <w:rFonts w:ascii="Times New Roman" w:hAnsi="Times New Roman"/>
          <w:color w:val="003366"/>
        </w:rPr>
        <w:t>9.3 Impact</w:t>
      </w:r>
    </w:p>
    <w:p>
      <w:pPr>
        <w:spacing w:after="240" w:before="0"/>
        <w:jc w:val="both"/>
      </w:pPr>
      <w:r>
        <w:rPr>
          <w:rFonts w:ascii="Times New Roman" w:hAnsi="Times New Roman"/>
          <w:b w:val="0"/>
          <w:i w:val="0"/>
          <w:color w:val="000000"/>
          <w:sz w:val="24"/>
        </w:rPr>
        <w:t>The system has the potential to democratize access to professional styling advice, making it available to a broader audience at a fraction of the cost of traditional consultations. By leveraging technology, the system bridges the gap between fashion expertise and everyday consumers.</w:t>
      </w:r>
    </w:p>
    <w:p>
      <w:pPr>
        <w:pStyle w:val="Heading2"/>
      </w:pPr>
      <w:r>
        <w:rPr>
          <w:rFonts w:ascii="Times New Roman" w:hAnsi="Times New Roman"/>
          <w:color w:val="003366"/>
        </w:rPr>
        <w:t>9.4 Lessons Learned</w:t>
      </w:r>
    </w:p>
    <w:p>
      <w:pPr>
        <w:spacing w:after="240" w:before="0"/>
        <w:jc w:val="both"/>
      </w:pPr>
      <w:r>
        <w:rPr>
          <w:rFonts w:ascii="Times New Roman" w:hAnsi="Times New Roman"/>
          <w:b w:val="0"/>
          <w:i w:val="0"/>
          <w:color w:val="000000"/>
          <w:sz w:val="24"/>
        </w:rPr>
        <w:t>The project provided valuable insights into the challenges of building production-ready ML systems, including the importance of diverse training data, model optimization for inference speed, and the need for robust error handling. The team gained significant experience in full-stack development, cloud deployment, and agile project management.</w:t>
      </w:r>
    </w:p>
    <w:p>
      <w:r>
        <w:br w:type="page"/>
      </w:r>
    </w:p>
    <w:p>
      <w:pPr>
        <w:pStyle w:val="Heading1"/>
      </w:pPr>
      <w:r>
        <w:rPr>
          <w:rFonts w:ascii="Times New Roman" w:hAnsi="Times New Roman"/>
          <w:color w:val="003366"/>
        </w:rPr>
        <w:t>CHAPTER 10</w:t>
      </w:r>
    </w:p>
    <w:p>
      <w:pPr>
        <w:pStyle w:val="Heading1"/>
      </w:pPr>
      <w:r>
        <w:rPr>
          <w:rFonts w:ascii="Times New Roman" w:hAnsi="Times New Roman"/>
          <w:color w:val="003366"/>
        </w:rPr>
        <w:t>TOOLS AND TECHNOLOGIES</w:t>
      </w:r>
    </w:p>
    <w:p>
      <w:pPr>
        <w:pStyle w:val="Heading2"/>
      </w:pPr>
      <w:r>
        <w:rPr>
          <w:rFonts w:ascii="Times New Roman" w:hAnsi="Times New Roman"/>
          <w:color w:val="003366"/>
        </w:rPr>
        <w:t>10.1 Programming Languages</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Language</w:t>
            </w:r>
          </w:p>
        </w:tc>
        <w:tc>
          <w:tcPr>
            <w:tcW w:type="dxa" w:w="2077"/>
            <w:shd w:fill="003366" w:val="clear"/>
          </w:tcPr>
          <w:p>
            <w:pPr>
              <w:jc w:val="center"/>
            </w:pPr>
            <w:r/>
            <w:r>
              <w:rPr>
                <w:rFonts w:ascii="Times New Roman" w:hAnsi="Times New Roman"/>
                <w:b/>
                <w:color w:val="FFFFFF"/>
                <w:sz w:val="20"/>
              </w:rPr>
              <w:t>Version</w:t>
            </w:r>
          </w:p>
        </w:tc>
        <w:tc>
          <w:tcPr>
            <w:tcW w:type="dxa" w:w="2077"/>
            <w:shd w:fill="003366" w:val="clear"/>
          </w:tcPr>
          <w:p>
            <w:pPr>
              <w:jc w:val="center"/>
            </w:pPr>
            <w:r/>
            <w:r>
              <w:rPr>
                <w:rFonts w:ascii="Times New Roman" w:hAnsi="Times New Roman"/>
                <w:b/>
                <w:color w:val="FFFFFF"/>
                <w:sz w:val="20"/>
              </w:rPr>
              <w:t>Usage</w:t>
            </w:r>
          </w:p>
        </w:tc>
        <w:tc>
          <w:tcPr>
            <w:tcW w:type="dxa" w:w="2077"/>
            <w:shd w:fill="003366" w:val="clear"/>
          </w:tcPr>
          <w:p>
            <w:pPr>
              <w:jc w:val="center"/>
            </w:pPr>
            <w:r/>
            <w:r>
              <w:rPr>
                <w:rFonts w:ascii="Times New Roman" w:hAnsi="Times New Roman"/>
                <w:b/>
                <w:color w:val="FFFFFF"/>
                <w:sz w:val="20"/>
              </w:rPr>
              <w:t>Purpose</w:t>
            </w:r>
          </w:p>
        </w:tc>
      </w:tr>
      <w:tr>
        <w:tc>
          <w:tcPr>
            <w:tcW w:type="dxa" w:w="720"/>
            <w:shd w:fill="F2F2F2" w:val="clear"/>
          </w:tcPr>
          <w:p>
            <w:r/>
            <w:r>
              <w:rPr>
                <w:rFonts w:ascii="Times New Roman" w:hAnsi="Times New Roman"/>
                <w:sz w:val="20"/>
              </w:rPr>
              <w:t>Python</w:t>
            </w:r>
          </w:p>
        </w:tc>
        <w:tc>
          <w:tcPr>
            <w:tcW w:type="dxa" w:w="2077"/>
            <w:shd w:fill="F2F2F2" w:val="clear"/>
          </w:tcPr>
          <w:p>
            <w:r/>
            <w:r>
              <w:rPr>
                <w:rFonts w:ascii="Times New Roman" w:hAnsi="Times New Roman"/>
                <w:sz w:val="20"/>
              </w:rPr>
              <w:t>3.11</w:t>
            </w:r>
          </w:p>
        </w:tc>
        <w:tc>
          <w:tcPr>
            <w:tcW w:type="dxa" w:w="2077"/>
            <w:shd w:fill="F2F2F2" w:val="clear"/>
          </w:tcPr>
          <w:p>
            <w:r/>
            <w:r>
              <w:rPr>
                <w:rFonts w:ascii="Times New Roman" w:hAnsi="Times New Roman"/>
                <w:sz w:val="20"/>
              </w:rPr>
              <w:t>Backend, ML</w:t>
            </w:r>
          </w:p>
        </w:tc>
        <w:tc>
          <w:tcPr>
            <w:tcW w:type="dxa" w:w="2077"/>
            <w:shd w:fill="F2F2F2" w:val="clear"/>
          </w:tcPr>
          <w:p>
            <w:r/>
            <w:r>
              <w:rPr>
                <w:rFonts w:ascii="Times New Roman" w:hAnsi="Times New Roman"/>
                <w:sz w:val="20"/>
              </w:rPr>
              <w:t>API development, ML model training</w:t>
            </w:r>
          </w:p>
        </w:tc>
      </w:tr>
      <w:tr>
        <w:tc>
          <w:tcPr>
            <w:tcW w:type="dxa" w:w="720"/>
            <w:shd w:fill="FFFFFF" w:val="clear"/>
          </w:tcPr>
          <w:p>
            <w:r/>
            <w:r>
              <w:rPr>
                <w:rFonts w:ascii="Times New Roman" w:hAnsi="Times New Roman"/>
                <w:sz w:val="20"/>
              </w:rPr>
              <w:t>JavaScript</w:t>
            </w:r>
          </w:p>
        </w:tc>
        <w:tc>
          <w:tcPr>
            <w:tcW w:type="dxa" w:w="2077"/>
            <w:shd w:fill="FFFFFF" w:val="clear"/>
          </w:tcPr>
          <w:p>
            <w:r/>
            <w:r>
              <w:rPr>
                <w:rFonts w:ascii="Times New Roman" w:hAnsi="Times New Roman"/>
                <w:sz w:val="20"/>
              </w:rPr>
              <w:t>ES2022</w:t>
            </w:r>
          </w:p>
        </w:tc>
        <w:tc>
          <w:tcPr>
            <w:tcW w:type="dxa" w:w="2077"/>
            <w:shd w:fill="FFFFFF" w:val="clear"/>
          </w:tcPr>
          <w:p>
            <w:r/>
            <w:r>
              <w:rPr>
                <w:rFonts w:ascii="Times New Roman" w:hAnsi="Times New Roman"/>
                <w:sz w:val="20"/>
              </w:rPr>
              <w:t>Frontend</w:t>
            </w:r>
          </w:p>
        </w:tc>
        <w:tc>
          <w:tcPr>
            <w:tcW w:type="dxa" w:w="2077"/>
            <w:shd w:fill="FFFFFF" w:val="clear"/>
          </w:tcPr>
          <w:p>
            <w:r/>
            <w:r>
              <w:rPr>
                <w:rFonts w:ascii="Times New Roman" w:hAnsi="Times New Roman"/>
                <w:sz w:val="20"/>
              </w:rPr>
              <w:t>Interactive UI components</w:t>
            </w:r>
          </w:p>
        </w:tc>
      </w:tr>
      <w:tr>
        <w:tc>
          <w:tcPr>
            <w:tcW w:type="dxa" w:w="720"/>
            <w:shd w:fill="F2F2F2" w:val="clear"/>
          </w:tcPr>
          <w:p>
            <w:r/>
            <w:r>
              <w:rPr>
                <w:rFonts w:ascii="Times New Roman" w:hAnsi="Times New Roman"/>
                <w:sz w:val="20"/>
              </w:rPr>
              <w:t>SQL</w:t>
            </w:r>
          </w:p>
        </w:tc>
        <w:tc>
          <w:tcPr>
            <w:tcW w:type="dxa" w:w="2077"/>
            <w:shd w:fill="F2F2F2" w:val="clear"/>
          </w:tcPr>
          <w:p>
            <w:r/>
            <w:r>
              <w:rPr>
                <w:rFonts w:ascii="Times New Roman" w:hAnsi="Times New Roman"/>
                <w:sz w:val="20"/>
              </w:rPr>
              <w:t>PostgreSQL 15</w:t>
            </w:r>
          </w:p>
        </w:tc>
        <w:tc>
          <w:tcPr>
            <w:tcW w:type="dxa" w:w="2077"/>
            <w:shd w:fill="F2F2F2" w:val="clear"/>
          </w:tcPr>
          <w:p>
            <w:r/>
            <w:r>
              <w:rPr>
                <w:rFonts w:ascii="Times New Roman" w:hAnsi="Times New Roman"/>
                <w:sz w:val="20"/>
              </w:rPr>
              <w:t>Database</w:t>
            </w:r>
          </w:p>
        </w:tc>
        <w:tc>
          <w:tcPr>
            <w:tcW w:type="dxa" w:w="2077"/>
            <w:shd w:fill="F2F2F2" w:val="clear"/>
          </w:tcPr>
          <w:p>
            <w:r/>
            <w:r>
              <w:rPr>
                <w:rFonts w:ascii="Times New Roman" w:hAnsi="Times New Roman"/>
                <w:sz w:val="20"/>
              </w:rPr>
              <w:t>Data storage and querying</w:t>
            </w:r>
          </w:p>
        </w:tc>
      </w:tr>
      <w:tr>
        <w:tc>
          <w:tcPr>
            <w:tcW w:type="dxa" w:w="720"/>
            <w:shd w:fill="FFFFFF" w:val="clear"/>
          </w:tcPr>
          <w:p>
            <w:r/>
            <w:r>
              <w:rPr>
                <w:rFonts w:ascii="Times New Roman" w:hAnsi="Times New Roman"/>
                <w:sz w:val="20"/>
              </w:rPr>
              <w:t>HTML5/CSS3</w:t>
            </w:r>
          </w:p>
        </w:tc>
        <w:tc>
          <w:tcPr>
            <w:tcW w:type="dxa" w:w="2077"/>
            <w:shd w:fill="FFFFFF" w:val="clear"/>
          </w:tcPr>
          <w:p>
            <w:r/>
            <w:r>
              <w:rPr>
                <w:rFonts w:ascii="Times New Roman" w:hAnsi="Times New Roman"/>
                <w:sz w:val="20"/>
              </w:rPr>
              <w:t>Latest</w:t>
            </w:r>
          </w:p>
        </w:tc>
        <w:tc>
          <w:tcPr>
            <w:tcW w:type="dxa" w:w="2077"/>
            <w:shd w:fill="FFFFFF" w:val="clear"/>
          </w:tcPr>
          <w:p>
            <w:r/>
            <w:r>
              <w:rPr>
                <w:rFonts w:ascii="Times New Roman" w:hAnsi="Times New Roman"/>
                <w:sz w:val="20"/>
              </w:rPr>
              <w:t>Frontend</w:t>
            </w:r>
          </w:p>
        </w:tc>
        <w:tc>
          <w:tcPr>
            <w:tcW w:type="dxa" w:w="2077"/>
            <w:shd w:fill="FFFFFF" w:val="clear"/>
          </w:tcPr>
          <w:p>
            <w:r/>
            <w:r>
              <w:rPr>
                <w:rFonts w:ascii="Times New Roman" w:hAnsi="Times New Roman"/>
                <w:sz w:val="20"/>
              </w:rPr>
              <w:t>Page structure and styling</w:t>
            </w:r>
          </w:p>
        </w:tc>
      </w:tr>
    </w:tbl>
    <w:p/>
    <w:p>
      <w:pPr>
        <w:pStyle w:val="Heading2"/>
      </w:pPr>
      <w:r>
        <w:rPr>
          <w:rFonts w:ascii="Times New Roman" w:hAnsi="Times New Roman"/>
          <w:color w:val="003366"/>
        </w:rPr>
        <w:t>10.2 Frameworks and Libraries</w:t>
      </w:r>
    </w:p>
    <w:tbl>
      <w:tblPr>
        <w:tblW w:type="auto" w:w="0"/>
        <w:jc w:val="center"/>
        <w:tblLook w:firstColumn="1" w:firstRow="1" w:lastColumn="0" w:lastRow="0" w:noHBand="0" w:noVBand="1" w:val="04A0"/>
      </w:tblPr>
      <w:tblGrid>
        <w:gridCol w:w="2770"/>
        <w:gridCol w:w="2770"/>
        <w:gridCol w:w="2770"/>
      </w:tblGrid>
      <w:tr>
        <w:tc>
          <w:tcPr>
            <w:tcW w:type="dxa" w:w="720"/>
            <w:shd w:fill="003366" w:val="clear"/>
          </w:tcPr>
          <w:p>
            <w:pPr>
              <w:jc w:val="center"/>
            </w:pPr>
            <w:r/>
            <w:r>
              <w:rPr>
                <w:rFonts w:ascii="Times New Roman" w:hAnsi="Times New Roman"/>
                <w:b/>
                <w:color w:val="FFFFFF"/>
                <w:sz w:val="20"/>
              </w:rPr>
              <w:t>Framework/Library</w:t>
            </w:r>
          </w:p>
        </w:tc>
        <w:tc>
          <w:tcPr>
            <w:tcW w:type="dxa" w:w="2770"/>
            <w:shd w:fill="003366" w:val="clear"/>
          </w:tcPr>
          <w:p>
            <w:pPr>
              <w:jc w:val="center"/>
            </w:pPr>
            <w:r/>
            <w:r>
              <w:rPr>
                <w:rFonts w:ascii="Times New Roman" w:hAnsi="Times New Roman"/>
                <w:b/>
                <w:color w:val="FFFFFF"/>
                <w:sz w:val="20"/>
              </w:rPr>
              <w:t>Category</w:t>
            </w:r>
          </w:p>
        </w:tc>
        <w:tc>
          <w:tcPr>
            <w:tcW w:type="dxa" w:w="2770"/>
            <w:shd w:fill="003366" w:val="clear"/>
          </w:tcPr>
          <w:p>
            <w:pPr>
              <w:jc w:val="center"/>
            </w:pPr>
            <w:r/>
            <w:r>
              <w:rPr>
                <w:rFonts w:ascii="Times New Roman" w:hAnsi="Times New Roman"/>
                <w:b/>
                <w:color w:val="FFFFFF"/>
                <w:sz w:val="20"/>
              </w:rPr>
              <w:t>Purpose</w:t>
            </w:r>
          </w:p>
        </w:tc>
      </w:tr>
      <w:tr>
        <w:tc>
          <w:tcPr>
            <w:tcW w:type="dxa" w:w="720"/>
            <w:shd w:fill="F2F2F2" w:val="clear"/>
          </w:tcPr>
          <w:p>
            <w:r/>
            <w:r>
              <w:rPr>
                <w:rFonts w:ascii="Times New Roman" w:hAnsi="Times New Roman"/>
                <w:sz w:val="20"/>
              </w:rPr>
              <w:t>FastAPI</w:t>
            </w:r>
          </w:p>
        </w:tc>
        <w:tc>
          <w:tcPr>
            <w:tcW w:type="dxa" w:w="2770"/>
            <w:shd w:fill="F2F2F2" w:val="clear"/>
          </w:tcPr>
          <w:p>
            <w:r/>
            <w:r>
              <w:rPr>
                <w:rFonts w:ascii="Times New Roman" w:hAnsi="Times New Roman"/>
                <w:sz w:val="20"/>
              </w:rPr>
              <w:t>Backend Framework</w:t>
            </w:r>
          </w:p>
        </w:tc>
        <w:tc>
          <w:tcPr>
            <w:tcW w:type="dxa" w:w="2770"/>
            <w:shd w:fill="F2F2F2" w:val="clear"/>
          </w:tcPr>
          <w:p>
            <w:r/>
            <w:r>
              <w:rPr>
                <w:rFonts w:ascii="Times New Roman" w:hAnsi="Times New Roman"/>
                <w:sz w:val="20"/>
              </w:rPr>
              <w:t>RESTful API development</w:t>
            </w:r>
          </w:p>
        </w:tc>
      </w:tr>
      <w:tr>
        <w:tc>
          <w:tcPr>
            <w:tcW w:type="dxa" w:w="720"/>
            <w:shd w:fill="FFFFFF" w:val="clear"/>
          </w:tcPr>
          <w:p>
            <w:r/>
            <w:r>
              <w:rPr>
                <w:rFonts w:ascii="Times New Roman" w:hAnsi="Times New Roman"/>
                <w:sz w:val="20"/>
              </w:rPr>
              <w:t>React.js</w:t>
            </w:r>
          </w:p>
        </w:tc>
        <w:tc>
          <w:tcPr>
            <w:tcW w:type="dxa" w:w="2770"/>
            <w:shd w:fill="FFFFFF" w:val="clear"/>
          </w:tcPr>
          <w:p>
            <w:r/>
            <w:r>
              <w:rPr>
                <w:rFonts w:ascii="Times New Roman" w:hAnsi="Times New Roman"/>
                <w:sz w:val="20"/>
              </w:rPr>
              <w:t>Frontend Framework</w:t>
            </w:r>
          </w:p>
        </w:tc>
        <w:tc>
          <w:tcPr>
            <w:tcW w:type="dxa" w:w="2770"/>
            <w:shd w:fill="FFFFFF" w:val="clear"/>
          </w:tcPr>
          <w:p>
            <w:r/>
            <w:r>
              <w:rPr>
                <w:rFonts w:ascii="Times New Roman" w:hAnsi="Times New Roman"/>
                <w:sz w:val="20"/>
              </w:rPr>
              <w:t>User interface development</w:t>
            </w:r>
          </w:p>
        </w:tc>
      </w:tr>
      <w:tr>
        <w:tc>
          <w:tcPr>
            <w:tcW w:type="dxa" w:w="720"/>
            <w:shd w:fill="F2F2F2" w:val="clear"/>
          </w:tcPr>
          <w:p>
            <w:r/>
            <w:r>
              <w:rPr>
                <w:rFonts w:ascii="Times New Roman" w:hAnsi="Times New Roman"/>
                <w:sz w:val="20"/>
              </w:rPr>
              <w:t>TensorFlow</w:t>
            </w:r>
          </w:p>
        </w:tc>
        <w:tc>
          <w:tcPr>
            <w:tcW w:type="dxa" w:w="2770"/>
            <w:shd w:fill="F2F2F2" w:val="clear"/>
          </w:tcPr>
          <w:p>
            <w:r/>
            <w:r>
              <w:rPr>
                <w:rFonts w:ascii="Times New Roman" w:hAnsi="Times New Roman"/>
                <w:sz w:val="20"/>
              </w:rPr>
              <w:t>ML Framework</w:t>
            </w:r>
          </w:p>
        </w:tc>
        <w:tc>
          <w:tcPr>
            <w:tcW w:type="dxa" w:w="2770"/>
            <w:shd w:fill="F2F2F2" w:val="clear"/>
          </w:tcPr>
          <w:p>
            <w:r/>
            <w:r>
              <w:rPr>
                <w:rFonts w:ascii="Times New Roman" w:hAnsi="Times New Roman"/>
                <w:sz w:val="20"/>
              </w:rPr>
              <w:t>Deep learning model development</w:t>
            </w:r>
          </w:p>
        </w:tc>
      </w:tr>
      <w:tr>
        <w:tc>
          <w:tcPr>
            <w:tcW w:type="dxa" w:w="720"/>
            <w:shd w:fill="FFFFFF" w:val="clear"/>
          </w:tcPr>
          <w:p>
            <w:r/>
            <w:r>
              <w:rPr>
                <w:rFonts w:ascii="Times New Roman" w:hAnsi="Times New Roman"/>
                <w:sz w:val="20"/>
              </w:rPr>
              <w:t>PyTorch</w:t>
            </w:r>
          </w:p>
        </w:tc>
        <w:tc>
          <w:tcPr>
            <w:tcW w:type="dxa" w:w="2770"/>
            <w:shd w:fill="FFFFFF" w:val="clear"/>
          </w:tcPr>
          <w:p>
            <w:r/>
            <w:r>
              <w:rPr>
                <w:rFonts w:ascii="Times New Roman" w:hAnsi="Times New Roman"/>
                <w:sz w:val="20"/>
              </w:rPr>
              <w:t>ML Framework</w:t>
            </w:r>
          </w:p>
        </w:tc>
        <w:tc>
          <w:tcPr>
            <w:tcW w:type="dxa" w:w="2770"/>
            <w:shd w:fill="FFFFFF" w:val="clear"/>
          </w:tcPr>
          <w:p>
            <w:r/>
            <w:r>
              <w:rPr>
                <w:rFonts w:ascii="Times New Roman" w:hAnsi="Times New Roman"/>
                <w:sz w:val="20"/>
              </w:rPr>
              <w:t>Neural network training</w:t>
            </w:r>
          </w:p>
        </w:tc>
      </w:tr>
      <w:tr>
        <w:tc>
          <w:tcPr>
            <w:tcW w:type="dxa" w:w="720"/>
            <w:shd w:fill="F2F2F2" w:val="clear"/>
          </w:tcPr>
          <w:p>
            <w:r/>
            <w:r>
              <w:rPr>
                <w:rFonts w:ascii="Times New Roman" w:hAnsi="Times New Roman"/>
                <w:sz w:val="20"/>
              </w:rPr>
              <w:t>scikit-learn</w:t>
            </w:r>
          </w:p>
        </w:tc>
        <w:tc>
          <w:tcPr>
            <w:tcW w:type="dxa" w:w="2770"/>
            <w:shd w:fill="F2F2F2" w:val="clear"/>
          </w:tcPr>
          <w:p>
            <w:r/>
            <w:r>
              <w:rPr>
                <w:rFonts w:ascii="Times New Roman" w:hAnsi="Times New Roman"/>
                <w:sz w:val="20"/>
              </w:rPr>
              <w:t>ML Library</w:t>
            </w:r>
          </w:p>
        </w:tc>
        <w:tc>
          <w:tcPr>
            <w:tcW w:type="dxa" w:w="2770"/>
            <w:shd w:fill="F2F2F2" w:val="clear"/>
          </w:tcPr>
          <w:p>
            <w:r/>
            <w:r>
              <w:rPr>
                <w:rFonts w:ascii="Times New Roman" w:hAnsi="Times New Roman"/>
                <w:sz w:val="20"/>
              </w:rPr>
              <w:t>Traditional ML algorithms</w:t>
            </w:r>
          </w:p>
        </w:tc>
      </w:tr>
      <w:tr>
        <w:tc>
          <w:tcPr>
            <w:tcW w:type="dxa" w:w="720"/>
            <w:shd w:fill="FFFFFF" w:val="clear"/>
          </w:tcPr>
          <w:p>
            <w:r/>
            <w:r>
              <w:rPr>
                <w:rFonts w:ascii="Times New Roman" w:hAnsi="Times New Roman"/>
                <w:sz w:val="20"/>
              </w:rPr>
              <w:t>OpenCV</w:t>
            </w:r>
          </w:p>
        </w:tc>
        <w:tc>
          <w:tcPr>
            <w:tcW w:type="dxa" w:w="2770"/>
            <w:shd w:fill="FFFFFF" w:val="clear"/>
          </w:tcPr>
          <w:p>
            <w:r/>
            <w:r>
              <w:rPr>
                <w:rFonts w:ascii="Times New Roman" w:hAnsi="Times New Roman"/>
                <w:sz w:val="20"/>
              </w:rPr>
              <w:t>Computer Vision</w:t>
            </w:r>
          </w:p>
        </w:tc>
        <w:tc>
          <w:tcPr>
            <w:tcW w:type="dxa" w:w="2770"/>
            <w:shd w:fill="FFFFFF" w:val="clear"/>
          </w:tcPr>
          <w:p>
            <w:r/>
            <w:r>
              <w:rPr>
                <w:rFonts w:ascii="Times New Roman" w:hAnsi="Times New Roman"/>
                <w:sz w:val="20"/>
              </w:rPr>
              <w:t>Image processing and analysis</w:t>
            </w:r>
          </w:p>
        </w:tc>
      </w:tr>
      <w:tr>
        <w:tc>
          <w:tcPr>
            <w:tcW w:type="dxa" w:w="720"/>
            <w:shd w:fill="F2F2F2" w:val="clear"/>
          </w:tcPr>
          <w:p>
            <w:r/>
            <w:r>
              <w:rPr>
                <w:rFonts w:ascii="Times New Roman" w:hAnsi="Times New Roman"/>
                <w:sz w:val="20"/>
              </w:rPr>
              <w:t>dlib</w:t>
            </w:r>
          </w:p>
        </w:tc>
        <w:tc>
          <w:tcPr>
            <w:tcW w:type="dxa" w:w="2770"/>
            <w:shd w:fill="F2F2F2" w:val="clear"/>
          </w:tcPr>
          <w:p>
            <w:r/>
            <w:r>
              <w:rPr>
                <w:rFonts w:ascii="Times New Roman" w:hAnsi="Times New Roman"/>
                <w:sz w:val="20"/>
              </w:rPr>
              <w:t>Computer Vision</w:t>
            </w:r>
          </w:p>
        </w:tc>
        <w:tc>
          <w:tcPr>
            <w:tcW w:type="dxa" w:w="2770"/>
            <w:shd w:fill="F2F2F2" w:val="clear"/>
          </w:tcPr>
          <w:p>
            <w:r/>
            <w:r>
              <w:rPr>
                <w:rFonts w:ascii="Times New Roman" w:hAnsi="Times New Roman"/>
                <w:sz w:val="20"/>
              </w:rPr>
              <w:t>Facial landmark detection</w:t>
            </w:r>
          </w:p>
        </w:tc>
      </w:tr>
      <w:tr>
        <w:tc>
          <w:tcPr>
            <w:tcW w:type="dxa" w:w="720"/>
            <w:shd w:fill="FFFFFF" w:val="clear"/>
          </w:tcPr>
          <w:p>
            <w:r/>
            <w:r>
              <w:rPr>
                <w:rFonts w:ascii="Times New Roman" w:hAnsi="Times New Roman"/>
                <w:sz w:val="20"/>
              </w:rPr>
              <w:t>SQLAlchemy</w:t>
            </w:r>
          </w:p>
        </w:tc>
        <w:tc>
          <w:tcPr>
            <w:tcW w:type="dxa" w:w="2770"/>
            <w:shd w:fill="FFFFFF" w:val="clear"/>
          </w:tcPr>
          <w:p>
            <w:r/>
            <w:r>
              <w:rPr>
                <w:rFonts w:ascii="Times New Roman" w:hAnsi="Times New Roman"/>
                <w:sz w:val="20"/>
              </w:rPr>
              <w:t>ORM</w:t>
            </w:r>
          </w:p>
        </w:tc>
        <w:tc>
          <w:tcPr>
            <w:tcW w:type="dxa" w:w="2770"/>
            <w:shd w:fill="FFFFFF" w:val="clear"/>
          </w:tcPr>
          <w:p>
            <w:r/>
            <w:r>
              <w:rPr>
                <w:rFonts w:ascii="Times New Roman" w:hAnsi="Times New Roman"/>
                <w:sz w:val="20"/>
              </w:rPr>
              <w:t>Database operations</w:t>
            </w:r>
          </w:p>
        </w:tc>
      </w:tr>
      <w:tr>
        <w:tc>
          <w:tcPr>
            <w:tcW w:type="dxa" w:w="720"/>
            <w:shd w:fill="F2F2F2" w:val="clear"/>
          </w:tcPr>
          <w:p>
            <w:r/>
            <w:r>
              <w:rPr>
                <w:rFonts w:ascii="Times New Roman" w:hAnsi="Times New Roman"/>
                <w:sz w:val="20"/>
              </w:rPr>
              <w:t>Pydantic</w:t>
            </w:r>
          </w:p>
        </w:tc>
        <w:tc>
          <w:tcPr>
            <w:tcW w:type="dxa" w:w="2770"/>
            <w:shd w:fill="F2F2F2" w:val="clear"/>
          </w:tcPr>
          <w:p>
            <w:r/>
            <w:r>
              <w:rPr>
                <w:rFonts w:ascii="Times New Roman" w:hAnsi="Times New Roman"/>
                <w:sz w:val="20"/>
              </w:rPr>
              <w:t>Validation</w:t>
            </w:r>
          </w:p>
        </w:tc>
        <w:tc>
          <w:tcPr>
            <w:tcW w:type="dxa" w:w="2770"/>
            <w:shd w:fill="F2F2F2" w:val="clear"/>
          </w:tcPr>
          <w:p>
            <w:r/>
            <w:r>
              <w:rPr>
                <w:rFonts w:ascii="Times New Roman" w:hAnsi="Times New Roman"/>
                <w:sz w:val="20"/>
              </w:rPr>
              <w:t>Data validation and serialization</w:t>
            </w:r>
          </w:p>
        </w:tc>
      </w:tr>
      <w:tr>
        <w:tc>
          <w:tcPr>
            <w:tcW w:type="dxa" w:w="720"/>
            <w:shd w:fill="FFFFFF" w:val="clear"/>
          </w:tcPr>
          <w:p>
            <w:r/>
            <w:r>
              <w:rPr>
                <w:rFonts w:ascii="Times New Roman" w:hAnsi="Times New Roman"/>
                <w:sz w:val="20"/>
              </w:rPr>
              <w:t>pytest</w:t>
            </w:r>
          </w:p>
        </w:tc>
        <w:tc>
          <w:tcPr>
            <w:tcW w:type="dxa" w:w="2770"/>
            <w:shd w:fill="FFFFFF" w:val="clear"/>
          </w:tcPr>
          <w:p>
            <w:r/>
            <w:r>
              <w:rPr>
                <w:rFonts w:ascii="Times New Roman" w:hAnsi="Times New Roman"/>
                <w:sz w:val="20"/>
              </w:rPr>
              <w:t>Testing</w:t>
            </w:r>
          </w:p>
        </w:tc>
        <w:tc>
          <w:tcPr>
            <w:tcW w:type="dxa" w:w="2770"/>
            <w:shd w:fill="FFFFFF" w:val="clear"/>
          </w:tcPr>
          <w:p>
            <w:r/>
            <w:r>
              <w:rPr>
                <w:rFonts w:ascii="Times New Roman" w:hAnsi="Times New Roman"/>
                <w:sz w:val="20"/>
              </w:rPr>
              <w:t>Automated testing framework</w:t>
            </w:r>
          </w:p>
        </w:tc>
      </w:tr>
    </w:tbl>
    <w:p/>
    <w:p>
      <w:pPr>
        <w:pStyle w:val="Heading2"/>
      </w:pPr>
      <w:r>
        <w:rPr>
          <w:rFonts w:ascii="Times New Roman" w:hAnsi="Times New Roman"/>
          <w:color w:val="003366"/>
        </w:rPr>
        <w:t>10.3 Development Tools</w:t>
      </w:r>
    </w:p>
    <w:tbl>
      <w:tblPr>
        <w:tblW w:type="auto" w:w="0"/>
        <w:jc w:val="center"/>
        <w:tblLook w:firstColumn="1" w:firstRow="1" w:lastColumn="0" w:lastRow="0" w:noHBand="0" w:noVBand="1" w:val="04A0"/>
      </w:tblPr>
      <w:tblGrid>
        <w:gridCol w:w="2770"/>
        <w:gridCol w:w="2770"/>
        <w:gridCol w:w="2770"/>
      </w:tblGrid>
      <w:tr>
        <w:tc>
          <w:tcPr>
            <w:tcW w:type="dxa" w:w="720"/>
            <w:shd w:fill="003366" w:val="clear"/>
          </w:tcPr>
          <w:p>
            <w:pPr>
              <w:jc w:val="center"/>
            </w:pPr>
            <w:r/>
            <w:r>
              <w:rPr>
                <w:rFonts w:ascii="Times New Roman" w:hAnsi="Times New Roman"/>
                <w:b/>
                <w:color w:val="FFFFFF"/>
                <w:sz w:val="20"/>
              </w:rPr>
              <w:t>Tool</w:t>
            </w:r>
          </w:p>
        </w:tc>
        <w:tc>
          <w:tcPr>
            <w:tcW w:type="dxa" w:w="2770"/>
            <w:shd w:fill="003366" w:val="clear"/>
          </w:tcPr>
          <w:p>
            <w:pPr>
              <w:jc w:val="center"/>
            </w:pPr>
            <w:r/>
            <w:r>
              <w:rPr>
                <w:rFonts w:ascii="Times New Roman" w:hAnsi="Times New Roman"/>
                <w:b/>
                <w:color w:val="FFFFFF"/>
                <w:sz w:val="20"/>
              </w:rPr>
              <w:t>Category</w:t>
            </w:r>
          </w:p>
        </w:tc>
        <w:tc>
          <w:tcPr>
            <w:tcW w:type="dxa" w:w="2770"/>
            <w:shd w:fill="003366" w:val="clear"/>
          </w:tcPr>
          <w:p>
            <w:pPr>
              <w:jc w:val="center"/>
            </w:pPr>
            <w:r/>
            <w:r>
              <w:rPr>
                <w:rFonts w:ascii="Times New Roman" w:hAnsi="Times New Roman"/>
                <w:b/>
                <w:color w:val="FFFFFF"/>
                <w:sz w:val="20"/>
              </w:rPr>
              <w:t>Purpose</w:t>
            </w:r>
          </w:p>
        </w:tc>
      </w:tr>
      <w:tr>
        <w:tc>
          <w:tcPr>
            <w:tcW w:type="dxa" w:w="720"/>
            <w:shd w:fill="F2F2F2" w:val="clear"/>
          </w:tcPr>
          <w:p>
            <w:r/>
            <w:r>
              <w:rPr>
                <w:rFonts w:ascii="Times New Roman" w:hAnsi="Times New Roman"/>
                <w:sz w:val="20"/>
              </w:rPr>
              <w:t>VS Code</w:t>
            </w:r>
          </w:p>
        </w:tc>
        <w:tc>
          <w:tcPr>
            <w:tcW w:type="dxa" w:w="2770"/>
            <w:shd w:fill="F2F2F2" w:val="clear"/>
          </w:tcPr>
          <w:p>
            <w:r/>
            <w:r>
              <w:rPr>
                <w:rFonts w:ascii="Times New Roman" w:hAnsi="Times New Roman"/>
                <w:sz w:val="20"/>
              </w:rPr>
              <w:t>IDE</w:t>
            </w:r>
          </w:p>
        </w:tc>
        <w:tc>
          <w:tcPr>
            <w:tcW w:type="dxa" w:w="2770"/>
            <w:shd w:fill="F2F2F2" w:val="clear"/>
          </w:tcPr>
          <w:p>
            <w:r/>
            <w:r>
              <w:rPr>
                <w:rFonts w:ascii="Times New Roman" w:hAnsi="Times New Roman"/>
                <w:sz w:val="20"/>
              </w:rPr>
              <w:t>Code editing and debugging</w:t>
            </w:r>
          </w:p>
        </w:tc>
      </w:tr>
      <w:tr>
        <w:tc>
          <w:tcPr>
            <w:tcW w:type="dxa" w:w="720"/>
            <w:shd w:fill="FFFFFF" w:val="clear"/>
          </w:tcPr>
          <w:p>
            <w:r/>
            <w:r>
              <w:rPr>
                <w:rFonts w:ascii="Times New Roman" w:hAnsi="Times New Roman"/>
                <w:sz w:val="20"/>
              </w:rPr>
              <w:t>Git/GitHub</w:t>
            </w:r>
          </w:p>
        </w:tc>
        <w:tc>
          <w:tcPr>
            <w:tcW w:type="dxa" w:w="2770"/>
            <w:shd w:fill="FFFFFF" w:val="clear"/>
          </w:tcPr>
          <w:p>
            <w:r/>
            <w:r>
              <w:rPr>
                <w:rFonts w:ascii="Times New Roman" w:hAnsi="Times New Roman"/>
                <w:sz w:val="20"/>
              </w:rPr>
              <w:t>Version Control</w:t>
            </w:r>
          </w:p>
        </w:tc>
        <w:tc>
          <w:tcPr>
            <w:tcW w:type="dxa" w:w="2770"/>
            <w:shd w:fill="FFFFFF" w:val="clear"/>
          </w:tcPr>
          <w:p>
            <w:r/>
            <w:r>
              <w:rPr>
                <w:rFonts w:ascii="Times New Roman" w:hAnsi="Times New Roman"/>
                <w:sz w:val="20"/>
              </w:rPr>
              <w:t>Source code management</w:t>
            </w:r>
          </w:p>
        </w:tc>
      </w:tr>
      <w:tr>
        <w:tc>
          <w:tcPr>
            <w:tcW w:type="dxa" w:w="720"/>
            <w:shd w:fill="F2F2F2" w:val="clear"/>
          </w:tcPr>
          <w:p>
            <w:r/>
            <w:r>
              <w:rPr>
                <w:rFonts w:ascii="Times New Roman" w:hAnsi="Times New Roman"/>
                <w:sz w:val="20"/>
              </w:rPr>
              <w:t>Docker</w:t>
            </w:r>
          </w:p>
        </w:tc>
        <w:tc>
          <w:tcPr>
            <w:tcW w:type="dxa" w:w="2770"/>
            <w:shd w:fill="F2F2F2" w:val="clear"/>
          </w:tcPr>
          <w:p>
            <w:r/>
            <w:r>
              <w:rPr>
                <w:rFonts w:ascii="Times New Roman" w:hAnsi="Times New Roman"/>
                <w:sz w:val="20"/>
              </w:rPr>
              <w:t>Containerization</w:t>
            </w:r>
          </w:p>
        </w:tc>
        <w:tc>
          <w:tcPr>
            <w:tcW w:type="dxa" w:w="2770"/>
            <w:shd w:fill="F2F2F2" w:val="clear"/>
          </w:tcPr>
          <w:p>
            <w:r/>
            <w:r>
              <w:rPr>
                <w:rFonts w:ascii="Times New Roman" w:hAnsi="Times New Roman"/>
                <w:sz w:val="20"/>
              </w:rPr>
              <w:t>Application containerization</w:t>
            </w:r>
          </w:p>
        </w:tc>
      </w:tr>
      <w:tr>
        <w:tc>
          <w:tcPr>
            <w:tcW w:type="dxa" w:w="720"/>
            <w:shd w:fill="FFFFFF" w:val="clear"/>
          </w:tcPr>
          <w:p>
            <w:r/>
            <w:r>
              <w:rPr>
                <w:rFonts w:ascii="Times New Roman" w:hAnsi="Times New Roman"/>
                <w:sz w:val="20"/>
              </w:rPr>
              <w:t>Postman</w:t>
            </w:r>
          </w:p>
        </w:tc>
        <w:tc>
          <w:tcPr>
            <w:tcW w:type="dxa" w:w="2770"/>
            <w:shd w:fill="FFFFFF" w:val="clear"/>
          </w:tcPr>
          <w:p>
            <w:r/>
            <w:r>
              <w:rPr>
                <w:rFonts w:ascii="Times New Roman" w:hAnsi="Times New Roman"/>
                <w:sz w:val="20"/>
              </w:rPr>
              <w:t>API Testing</w:t>
            </w:r>
          </w:p>
        </w:tc>
        <w:tc>
          <w:tcPr>
            <w:tcW w:type="dxa" w:w="2770"/>
            <w:shd w:fill="FFFFFF" w:val="clear"/>
          </w:tcPr>
          <w:p>
            <w:r/>
            <w:r>
              <w:rPr>
                <w:rFonts w:ascii="Times New Roman" w:hAnsi="Times New Roman"/>
                <w:sz w:val="20"/>
              </w:rPr>
              <w:t>API testing and documentation</w:t>
            </w:r>
          </w:p>
        </w:tc>
      </w:tr>
      <w:tr>
        <w:tc>
          <w:tcPr>
            <w:tcW w:type="dxa" w:w="720"/>
            <w:shd w:fill="F2F2F2" w:val="clear"/>
          </w:tcPr>
          <w:p>
            <w:r/>
            <w:r>
              <w:rPr>
                <w:rFonts w:ascii="Times New Roman" w:hAnsi="Times New Roman"/>
                <w:sz w:val="20"/>
              </w:rPr>
              <w:t>Jupyter Notebook</w:t>
            </w:r>
          </w:p>
        </w:tc>
        <w:tc>
          <w:tcPr>
            <w:tcW w:type="dxa" w:w="2770"/>
            <w:shd w:fill="F2F2F2" w:val="clear"/>
          </w:tcPr>
          <w:p>
            <w:r/>
            <w:r>
              <w:rPr>
                <w:rFonts w:ascii="Times New Roman" w:hAnsi="Times New Roman"/>
                <w:sz w:val="20"/>
              </w:rPr>
              <w:t>Development</w:t>
            </w:r>
          </w:p>
        </w:tc>
        <w:tc>
          <w:tcPr>
            <w:tcW w:type="dxa" w:w="2770"/>
            <w:shd w:fill="F2F2F2" w:val="clear"/>
          </w:tcPr>
          <w:p>
            <w:r/>
            <w:r>
              <w:rPr>
                <w:rFonts w:ascii="Times New Roman" w:hAnsi="Times New Roman"/>
                <w:sz w:val="20"/>
              </w:rPr>
              <w:t>ML experimentation</w:t>
            </w:r>
          </w:p>
        </w:tc>
      </w:tr>
      <w:tr>
        <w:tc>
          <w:tcPr>
            <w:tcW w:type="dxa" w:w="720"/>
            <w:shd w:fill="FFFFFF" w:val="clear"/>
          </w:tcPr>
          <w:p>
            <w:r/>
            <w:r>
              <w:rPr>
                <w:rFonts w:ascii="Times New Roman" w:hAnsi="Times New Roman"/>
                <w:sz w:val="20"/>
              </w:rPr>
              <w:t>Figma</w:t>
            </w:r>
          </w:p>
        </w:tc>
        <w:tc>
          <w:tcPr>
            <w:tcW w:type="dxa" w:w="2770"/>
            <w:shd w:fill="FFFFFF" w:val="clear"/>
          </w:tcPr>
          <w:p>
            <w:r/>
            <w:r>
              <w:rPr>
                <w:rFonts w:ascii="Times New Roman" w:hAnsi="Times New Roman"/>
                <w:sz w:val="20"/>
              </w:rPr>
              <w:t>Design</w:t>
            </w:r>
          </w:p>
        </w:tc>
        <w:tc>
          <w:tcPr>
            <w:tcW w:type="dxa" w:w="2770"/>
            <w:shd w:fill="FFFFFF" w:val="clear"/>
          </w:tcPr>
          <w:p>
            <w:r/>
            <w:r>
              <w:rPr>
                <w:rFonts w:ascii="Times New Roman" w:hAnsi="Times New Roman"/>
                <w:sz w:val="20"/>
              </w:rPr>
              <w:t>UI/UX design and prototyping</w:t>
            </w:r>
          </w:p>
        </w:tc>
      </w:tr>
    </w:tbl>
    <w:p/>
    <w:p>
      <w:pPr>
        <w:pStyle w:val="Heading2"/>
      </w:pPr>
      <w:r>
        <w:rPr>
          <w:rFonts w:ascii="Times New Roman" w:hAnsi="Times New Roman"/>
          <w:color w:val="003366"/>
        </w:rPr>
        <w:t>10.4 Cloud and Infrastructure</w:t>
      </w:r>
    </w:p>
    <w:tbl>
      <w:tblPr>
        <w:tblW w:type="auto" w:w="0"/>
        <w:jc w:val="center"/>
        <w:tblLook w:firstColumn="1" w:firstRow="1" w:lastColumn="0" w:lastRow="0" w:noHBand="0" w:noVBand="1" w:val="04A0"/>
      </w:tblPr>
      <w:tblGrid>
        <w:gridCol w:w="2770"/>
        <w:gridCol w:w="2770"/>
        <w:gridCol w:w="2770"/>
      </w:tblGrid>
      <w:tr>
        <w:tc>
          <w:tcPr>
            <w:tcW w:type="dxa" w:w="720"/>
            <w:shd w:fill="003366" w:val="clear"/>
          </w:tcPr>
          <w:p>
            <w:pPr>
              <w:jc w:val="center"/>
            </w:pPr>
            <w:r/>
            <w:r>
              <w:rPr>
                <w:rFonts w:ascii="Times New Roman" w:hAnsi="Times New Roman"/>
                <w:b/>
                <w:color w:val="FFFFFF"/>
                <w:sz w:val="20"/>
              </w:rPr>
              <w:t>Service</w:t>
            </w:r>
          </w:p>
        </w:tc>
        <w:tc>
          <w:tcPr>
            <w:tcW w:type="dxa" w:w="2770"/>
            <w:shd w:fill="003366" w:val="clear"/>
          </w:tcPr>
          <w:p>
            <w:pPr>
              <w:jc w:val="center"/>
            </w:pPr>
            <w:r/>
            <w:r>
              <w:rPr>
                <w:rFonts w:ascii="Times New Roman" w:hAnsi="Times New Roman"/>
                <w:b/>
                <w:color w:val="FFFFFF"/>
                <w:sz w:val="20"/>
              </w:rPr>
              <w:t>Provider</w:t>
            </w:r>
          </w:p>
        </w:tc>
        <w:tc>
          <w:tcPr>
            <w:tcW w:type="dxa" w:w="2770"/>
            <w:shd w:fill="003366" w:val="clear"/>
          </w:tcPr>
          <w:p>
            <w:pPr>
              <w:jc w:val="center"/>
            </w:pPr>
            <w:r/>
            <w:r>
              <w:rPr>
                <w:rFonts w:ascii="Times New Roman" w:hAnsi="Times New Roman"/>
                <w:b/>
                <w:color w:val="FFFFFF"/>
                <w:sz w:val="20"/>
              </w:rPr>
              <w:t>Purpose</w:t>
            </w:r>
          </w:p>
        </w:tc>
      </w:tr>
      <w:tr>
        <w:tc>
          <w:tcPr>
            <w:tcW w:type="dxa" w:w="720"/>
            <w:shd w:fill="F2F2F2" w:val="clear"/>
          </w:tcPr>
          <w:p>
            <w:r/>
            <w:r>
              <w:rPr>
                <w:rFonts w:ascii="Times New Roman" w:hAnsi="Times New Roman"/>
                <w:sz w:val="20"/>
              </w:rPr>
              <w:t>EC2</w:t>
            </w:r>
          </w:p>
        </w:tc>
        <w:tc>
          <w:tcPr>
            <w:tcW w:type="dxa" w:w="2770"/>
            <w:shd w:fill="F2F2F2" w:val="clear"/>
          </w:tcPr>
          <w:p>
            <w:r/>
            <w:r>
              <w:rPr>
                <w:rFonts w:ascii="Times New Roman" w:hAnsi="Times New Roman"/>
                <w:sz w:val="20"/>
              </w:rPr>
              <w:t>AWS</w:t>
            </w:r>
          </w:p>
        </w:tc>
        <w:tc>
          <w:tcPr>
            <w:tcW w:type="dxa" w:w="2770"/>
            <w:shd w:fill="F2F2F2" w:val="clear"/>
          </w:tcPr>
          <w:p>
            <w:r/>
            <w:r>
              <w:rPr>
                <w:rFonts w:ascii="Times New Roman" w:hAnsi="Times New Roman"/>
                <w:sz w:val="20"/>
              </w:rPr>
              <w:t>Compute instances</w:t>
            </w:r>
          </w:p>
        </w:tc>
      </w:tr>
      <w:tr>
        <w:tc>
          <w:tcPr>
            <w:tcW w:type="dxa" w:w="720"/>
            <w:shd w:fill="FFFFFF" w:val="clear"/>
          </w:tcPr>
          <w:p>
            <w:r/>
            <w:r>
              <w:rPr>
                <w:rFonts w:ascii="Times New Roman" w:hAnsi="Times New Roman"/>
                <w:sz w:val="20"/>
              </w:rPr>
              <w:t>S3</w:t>
            </w:r>
          </w:p>
        </w:tc>
        <w:tc>
          <w:tcPr>
            <w:tcW w:type="dxa" w:w="2770"/>
            <w:shd w:fill="FFFFFF" w:val="clear"/>
          </w:tcPr>
          <w:p>
            <w:r/>
            <w:r>
              <w:rPr>
                <w:rFonts w:ascii="Times New Roman" w:hAnsi="Times New Roman"/>
                <w:sz w:val="20"/>
              </w:rPr>
              <w:t>AWS</w:t>
            </w:r>
          </w:p>
        </w:tc>
        <w:tc>
          <w:tcPr>
            <w:tcW w:type="dxa" w:w="2770"/>
            <w:shd w:fill="FFFFFF" w:val="clear"/>
          </w:tcPr>
          <w:p>
            <w:r/>
            <w:r>
              <w:rPr>
                <w:rFonts w:ascii="Times New Roman" w:hAnsi="Times New Roman"/>
                <w:sz w:val="20"/>
              </w:rPr>
              <w:t>Object storage</w:t>
            </w:r>
          </w:p>
        </w:tc>
      </w:tr>
      <w:tr>
        <w:tc>
          <w:tcPr>
            <w:tcW w:type="dxa" w:w="720"/>
            <w:shd w:fill="F2F2F2" w:val="clear"/>
          </w:tcPr>
          <w:p>
            <w:r/>
            <w:r>
              <w:rPr>
                <w:rFonts w:ascii="Times New Roman" w:hAnsi="Times New Roman"/>
                <w:sz w:val="20"/>
              </w:rPr>
              <w:t>RDS</w:t>
            </w:r>
          </w:p>
        </w:tc>
        <w:tc>
          <w:tcPr>
            <w:tcW w:type="dxa" w:w="2770"/>
            <w:shd w:fill="F2F2F2" w:val="clear"/>
          </w:tcPr>
          <w:p>
            <w:r/>
            <w:r>
              <w:rPr>
                <w:rFonts w:ascii="Times New Roman" w:hAnsi="Times New Roman"/>
                <w:sz w:val="20"/>
              </w:rPr>
              <w:t>AWS</w:t>
            </w:r>
          </w:p>
        </w:tc>
        <w:tc>
          <w:tcPr>
            <w:tcW w:type="dxa" w:w="2770"/>
            <w:shd w:fill="F2F2F2" w:val="clear"/>
          </w:tcPr>
          <w:p>
            <w:r/>
            <w:r>
              <w:rPr>
                <w:rFonts w:ascii="Times New Roman" w:hAnsi="Times New Roman"/>
                <w:sz w:val="20"/>
              </w:rPr>
              <w:t>Managed database</w:t>
            </w:r>
          </w:p>
        </w:tc>
      </w:tr>
      <w:tr>
        <w:tc>
          <w:tcPr>
            <w:tcW w:type="dxa" w:w="720"/>
            <w:shd w:fill="FFFFFF" w:val="clear"/>
          </w:tcPr>
          <w:p>
            <w:r/>
            <w:r>
              <w:rPr>
                <w:rFonts w:ascii="Times New Roman" w:hAnsi="Times New Roman"/>
                <w:sz w:val="20"/>
              </w:rPr>
              <w:t>CloudFront</w:t>
            </w:r>
          </w:p>
        </w:tc>
        <w:tc>
          <w:tcPr>
            <w:tcW w:type="dxa" w:w="2770"/>
            <w:shd w:fill="FFFFFF" w:val="clear"/>
          </w:tcPr>
          <w:p>
            <w:r/>
            <w:r>
              <w:rPr>
                <w:rFonts w:ascii="Times New Roman" w:hAnsi="Times New Roman"/>
                <w:sz w:val="20"/>
              </w:rPr>
              <w:t>AWS</w:t>
            </w:r>
          </w:p>
        </w:tc>
        <w:tc>
          <w:tcPr>
            <w:tcW w:type="dxa" w:w="2770"/>
            <w:shd w:fill="FFFFFF" w:val="clear"/>
          </w:tcPr>
          <w:p>
            <w:r/>
            <w:r>
              <w:rPr>
                <w:rFonts w:ascii="Times New Roman" w:hAnsi="Times New Roman"/>
                <w:sz w:val="20"/>
              </w:rPr>
              <w:t>Content delivery network</w:t>
            </w:r>
          </w:p>
        </w:tc>
      </w:tr>
      <w:tr>
        <w:tc>
          <w:tcPr>
            <w:tcW w:type="dxa" w:w="720"/>
            <w:shd w:fill="F2F2F2" w:val="clear"/>
          </w:tcPr>
          <w:p>
            <w:r/>
            <w:r>
              <w:rPr>
                <w:rFonts w:ascii="Times New Roman" w:hAnsi="Times New Roman"/>
                <w:sz w:val="20"/>
              </w:rPr>
              <w:t>SageMaker</w:t>
            </w:r>
          </w:p>
        </w:tc>
        <w:tc>
          <w:tcPr>
            <w:tcW w:type="dxa" w:w="2770"/>
            <w:shd w:fill="F2F2F2" w:val="clear"/>
          </w:tcPr>
          <w:p>
            <w:r/>
            <w:r>
              <w:rPr>
                <w:rFonts w:ascii="Times New Roman" w:hAnsi="Times New Roman"/>
                <w:sz w:val="20"/>
              </w:rPr>
              <w:t>AWS</w:t>
            </w:r>
          </w:p>
        </w:tc>
        <w:tc>
          <w:tcPr>
            <w:tcW w:type="dxa" w:w="2770"/>
            <w:shd w:fill="F2F2F2" w:val="clear"/>
          </w:tcPr>
          <w:p>
            <w:r/>
            <w:r>
              <w:rPr>
                <w:rFonts w:ascii="Times New Roman" w:hAnsi="Times New Roman"/>
                <w:sz w:val="20"/>
              </w:rPr>
              <w:t>ML model deployment</w:t>
            </w:r>
          </w:p>
        </w:tc>
      </w:tr>
      <w:tr>
        <w:tc>
          <w:tcPr>
            <w:tcW w:type="dxa" w:w="720"/>
            <w:shd w:fill="FFFFFF" w:val="clear"/>
          </w:tcPr>
          <w:p>
            <w:r/>
            <w:r>
              <w:rPr>
                <w:rFonts w:ascii="Times New Roman" w:hAnsi="Times New Roman"/>
                <w:sz w:val="20"/>
              </w:rPr>
              <w:t>CloudWatch</w:t>
            </w:r>
          </w:p>
        </w:tc>
        <w:tc>
          <w:tcPr>
            <w:tcW w:type="dxa" w:w="2770"/>
            <w:shd w:fill="FFFFFF" w:val="clear"/>
          </w:tcPr>
          <w:p>
            <w:r/>
            <w:r>
              <w:rPr>
                <w:rFonts w:ascii="Times New Roman" w:hAnsi="Times New Roman"/>
                <w:sz w:val="20"/>
              </w:rPr>
              <w:t>AWS</w:t>
            </w:r>
          </w:p>
        </w:tc>
        <w:tc>
          <w:tcPr>
            <w:tcW w:type="dxa" w:w="2770"/>
            <w:shd w:fill="FFFFFF" w:val="clear"/>
          </w:tcPr>
          <w:p>
            <w:r/>
            <w:r>
              <w:rPr>
                <w:rFonts w:ascii="Times New Roman" w:hAnsi="Times New Roman"/>
                <w:sz w:val="20"/>
              </w:rPr>
              <w:t>Monitoring and logging</w:t>
            </w:r>
          </w:p>
        </w:tc>
      </w:tr>
    </w:tbl>
    <w:p>
      <w:r>
        <w:br w:type="page"/>
      </w:r>
    </w:p>
    <w:p>
      <w:pPr>
        <w:pStyle w:val="Heading1"/>
      </w:pPr>
      <w:r>
        <w:rPr>
          <w:rFonts w:ascii="Times New Roman" w:hAnsi="Times New Roman"/>
          <w:color w:val="003366"/>
        </w:rPr>
        <w:t>CHAPTER 11</w:t>
      </w:r>
    </w:p>
    <w:p>
      <w:pPr>
        <w:pStyle w:val="Heading1"/>
      </w:pPr>
      <w:r>
        <w:rPr>
          <w:rFonts w:ascii="Times New Roman" w:hAnsi="Times New Roman"/>
          <w:color w:val="003366"/>
        </w:rPr>
        <w:t>SCOPE AND LIMITATIONS</w:t>
      </w:r>
    </w:p>
    <w:p>
      <w:pPr>
        <w:pStyle w:val="Heading2"/>
      </w:pPr>
      <w:r>
        <w:rPr>
          <w:rFonts w:ascii="Times New Roman" w:hAnsi="Times New Roman"/>
          <w:color w:val="003366"/>
        </w:rPr>
        <w:t>11.1 Scope</w:t>
      </w:r>
    </w:p>
    <w:p>
      <w:pPr>
        <w:spacing w:after="240" w:before="0"/>
        <w:jc w:val="both"/>
      </w:pPr>
      <w:r>
        <w:rPr>
          <w:rFonts w:ascii="Times New Roman" w:hAnsi="Times New Roman"/>
          <w:b w:val="0"/>
          <w:i w:val="0"/>
          <w:color w:val="000000"/>
          <w:sz w:val="24"/>
        </w:rPr>
        <w:t>The Digital Makeover and Style Recommendation System encompasses a wide range of styling recommendations including hairstyles, makeup, clothing, accessories, and color analysis. The system is designed to serve individual users seeking personalized style advice, fashion enthusiasts exploring new trends, and professionals looking for data-driven styling insights.</w:t>
      </w:r>
    </w:p>
    <w:p>
      <w:pPr>
        <w:spacing w:after="240" w:before="0"/>
        <w:jc w:val="both"/>
      </w:pPr>
      <w:r>
        <w:rPr>
          <w:rFonts w:ascii="Times New Roman" w:hAnsi="Times New Roman"/>
          <w:b w:val="0"/>
          <w:i w:val="0"/>
          <w:color w:val="000000"/>
          <w:sz w:val="24"/>
        </w:rPr>
        <w:t>Future scope includes mobile application development, AR-based virtual try-on, integration with e-commerce platforms for direct purchasing, social features for sharing and community engagement, and expansion to include menswear and specialized categories.</w:t>
      </w:r>
    </w:p>
    <w:p>
      <w:pPr>
        <w:pStyle w:val="Heading2"/>
      </w:pPr>
      <w:r>
        <w:rPr>
          <w:rFonts w:ascii="Times New Roman" w:hAnsi="Times New Roman"/>
          <w:color w:val="003366"/>
        </w:rPr>
        <w:t>11.2 Limitations</w:t>
      </w:r>
    </w:p>
    <w:p>
      <w:pPr>
        <w:spacing w:after="240" w:before="0"/>
        <w:jc w:val="both"/>
      </w:pPr>
      <w:r>
        <w:rPr>
          <w:rFonts w:ascii="Times New Roman" w:hAnsi="Times New Roman"/>
          <w:b w:val="0"/>
          <w:i w:val="0"/>
          <w:color w:val="000000"/>
          <w:sz w:val="24"/>
        </w:rPr>
        <w:t>The system has certain limitations that are acknowledged:</w:t>
      </w:r>
    </w:p>
    <w:p>
      <w:pPr>
        <w:spacing w:after="240" w:before="0"/>
        <w:jc w:val="both"/>
      </w:pPr>
      <w:r>
        <w:rPr>
          <w:rFonts w:ascii="Times New Roman" w:hAnsi="Times New Roman"/>
          <w:b w:val="0"/>
          <w:i w:val="0"/>
          <w:color w:val="000000"/>
          <w:sz w:val="24"/>
        </w:rPr>
        <w:t>(1) Image Quality Dependency: The accuracy of recommendations depends significantly on the quality and lighting of uploaded photographs. Poor quality images may result in less accurate analysis.</w:t>
      </w:r>
    </w:p>
    <w:p>
      <w:pPr>
        <w:spacing w:after="240" w:before="0"/>
        <w:jc w:val="both"/>
      </w:pPr>
      <w:r>
        <w:rPr>
          <w:rFonts w:ascii="Times New Roman" w:hAnsi="Times New Roman"/>
          <w:b w:val="0"/>
          <w:i w:val="0"/>
          <w:color w:val="000000"/>
          <w:sz w:val="24"/>
        </w:rPr>
        <w:t>(2) Cultural Context: The current recommendation model is primarily trained on Western fashion data and may not fully account for cultural and regional styling preferences.</w:t>
      </w:r>
    </w:p>
    <w:p>
      <w:pPr>
        <w:spacing w:after="240" w:before="0"/>
        <w:jc w:val="both"/>
      </w:pPr>
      <w:r>
        <w:rPr>
          <w:rFonts w:ascii="Times New Roman" w:hAnsi="Times New Roman"/>
          <w:b w:val="0"/>
          <w:i w:val="0"/>
          <w:color w:val="000000"/>
          <w:sz w:val="24"/>
        </w:rPr>
        <w:t>(3) Real-time Trends: While the system incorporates trend analysis, there may be a delay in reflecting the most current fashion trends compared to human stylists.</w:t>
      </w:r>
    </w:p>
    <w:p>
      <w:pPr>
        <w:spacing w:after="240" w:before="0"/>
        <w:jc w:val="both"/>
      </w:pPr>
      <w:r>
        <w:rPr>
          <w:rFonts w:ascii="Times New Roman" w:hAnsi="Times New Roman"/>
          <w:b w:val="0"/>
          <w:i w:val="0"/>
          <w:color w:val="000000"/>
          <w:sz w:val="24"/>
        </w:rPr>
        <w:t>(4) Personal Preferences: The system may not fully capture nuanced personal preferences and subjective style choices that vary between individuals.</w:t>
      </w:r>
    </w:p>
    <w:p>
      <w:pPr>
        <w:spacing w:after="240" w:before="0"/>
        <w:jc w:val="both"/>
      </w:pPr>
      <w:r>
        <w:rPr>
          <w:rFonts w:ascii="Times New Roman" w:hAnsi="Times New Roman"/>
          <w:b w:val="0"/>
          <w:i w:val="0"/>
          <w:color w:val="000000"/>
          <w:sz w:val="24"/>
        </w:rPr>
        <w:t>(5) Body Type Analysis: Current implementation focuses on facial analysis; full body type analysis requires additional development.</w:t>
      </w:r>
    </w:p>
    <w:p>
      <w:r>
        <w:br w:type="page"/>
      </w:r>
    </w:p>
    <w:p>
      <w:pPr>
        <w:pStyle w:val="Heading1"/>
      </w:pPr>
      <w:r>
        <w:rPr>
          <w:rFonts w:ascii="Times New Roman" w:hAnsi="Times New Roman"/>
          <w:color w:val="003366"/>
        </w:rPr>
        <w:t>CHAPTER 12</w:t>
      </w:r>
    </w:p>
    <w:p>
      <w:pPr>
        <w:pStyle w:val="Heading1"/>
      </w:pPr>
      <w:r>
        <w:rPr>
          <w:rFonts w:ascii="Times New Roman" w:hAnsi="Times New Roman"/>
          <w:color w:val="003366"/>
        </w:rPr>
        <w:t>HARDWARE AND SOFTWARE REQUIREMENTS</w:t>
      </w:r>
    </w:p>
    <w:p>
      <w:pPr>
        <w:pStyle w:val="Heading2"/>
      </w:pPr>
      <w:r>
        <w:rPr>
          <w:rFonts w:ascii="Times New Roman" w:hAnsi="Times New Roman"/>
          <w:color w:val="003366"/>
        </w:rPr>
        <w:t>12.1 Hardware Requirements - Development</w:t>
      </w:r>
    </w:p>
    <w:tbl>
      <w:tblPr>
        <w:tblW w:type="auto" w:w="0"/>
        <w:jc w:val="center"/>
        <w:tblLook w:firstColumn="1" w:firstRow="1" w:lastColumn="0" w:lastRow="0" w:noHBand="0" w:noVBand="1" w:val="04A0"/>
      </w:tblPr>
      <w:tblGrid>
        <w:gridCol w:w="2770"/>
        <w:gridCol w:w="2770"/>
        <w:gridCol w:w="2770"/>
      </w:tblGrid>
      <w:tr>
        <w:tc>
          <w:tcPr>
            <w:tcW w:type="dxa" w:w="720"/>
            <w:shd w:fill="003366" w:val="clear"/>
          </w:tcPr>
          <w:p>
            <w:pPr>
              <w:jc w:val="center"/>
            </w:pPr>
            <w:r/>
            <w:r>
              <w:rPr>
                <w:rFonts w:ascii="Times New Roman" w:hAnsi="Times New Roman"/>
                <w:b/>
                <w:color w:val="FFFFFF"/>
                <w:sz w:val="20"/>
              </w:rPr>
              <w:t>Component</w:t>
            </w:r>
          </w:p>
        </w:tc>
        <w:tc>
          <w:tcPr>
            <w:tcW w:type="dxa" w:w="2770"/>
            <w:shd w:fill="003366" w:val="clear"/>
          </w:tcPr>
          <w:p>
            <w:pPr>
              <w:jc w:val="center"/>
            </w:pPr>
            <w:r/>
            <w:r>
              <w:rPr>
                <w:rFonts w:ascii="Times New Roman" w:hAnsi="Times New Roman"/>
                <w:b/>
                <w:color w:val="FFFFFF"/>
                <w:sz w:val="20"/>
              </w:rPr>
              <w:t>Minimum Specification</w:t>
            </w:r>
          </w:p>
        </w:tc>
        <w:tc>
          <w:tcPr>
            <w:tcW w:type="dxa" w:w="2770"/>
            <w:shd w:fill="003366" w:val="clear"/>
          </w:tcPr>
          <w:p>
            <w:pPr>
              <w:jc w:val="center"/>
            </w:pPr>
            <w:r/>
            <w:r>
              <w:rPr>
                <w:rFonts w:ascii="Times New Roman" w:hAnsi="Times New Roman"/>
                <w:b/>
                <w:color w:val="FFFFFF"/>
                <w:sz w:val="20"/>
              </w:rPr>
              <w:t>Recommended Specification</w:t>
            </w:r>
          </w:p>
        </w:tc>
      </w:tr>
      <w:tr>
        <w:tc>
          <w:tcPr>
            <w:tcW w:type="dxa" w:w="720"/>
            <w:shd w:fill="F2F2F2" w:val="clear"/>
          </w:tcPr>
          <w:p>
            <w:r/>
            <w:r>
              <w:rPr>
                <w:rFonts w:ascii="Times New Roman" w:hAnsi="Times New Roman"/>
                <w:sz w:val="20"/>
              </w:rPr>
              <w:t>Processor</w:t>
            </w:r>
          </w:p>
        </w:tc>
        <w:tc>
          <w:tcPr>
            <w:tcW w:type="dxa" w:w="2770"/>
            <w:shd w:fill="F2F2F2" w:val="clear"/>
          </w:tcPr>
          <w:p>
            <w:r/>
            <w:r>
              <w:rPr>
                <w:rFonts w:ascii="Times New Roman" w:hAnsi="Times New Roman"/>
                <w:sz w:val="20"/>
              </w:rPr>
              <w:t>Intel Core i5 (8th Gen)</w:t>
            </w:r>
          </w:p>
        </w:tc>
        <w:tc>
          <w:tcPr>
            <w:tcW w:type="dxa" w:w="2770"/>
            <w:shd w:fill="F2F2F2" w:val="clear"/>
          </w:tcPr>
          <w:p>
            <w:r/>
            <w:r>
              <w:rPr>
                <w:rFonts w:ascii="Times New Roman" w:hAnsi="Times New Roman"/>
                <w:sz w:val="20"/>
              </w:rPr>
              <w:t>Intel Core i7 / AMD Ryzen 7</w:t>
            </w:r>
          </w:p>
        </w:tc>
      </w:tr>
      <w:tr>
        <w:tc>
          <w:tcPr>
            <w:tcW w:type="dxa" w:w="720"/>
            <w:shd w:fill="FFFFFF" w:val="clear"/>
          </w:tcPr>
          <w:p>
            <w:r/>
            <w:r>
              <w:rPr>
                <w:rFonts w:ascii="Times New Roman" w:hAnsi="Times New Roman"/>
                <w:sz w:val="20"/>
              </w:rPr>
              <w:t>RAM</w:t>
            </w:r>
          </w:p>
        </w:tc>
        <w:tc>
          <w:tcPr>
            <w:tcW w:type="dxa" w:w="2770"/>
            <w:shd w:fill="FFFFFF" w:val="clear"/>
          </w:tcPr>
          <w:p>
            <w:r/>
            <w:r>
              <w:rPr>
                <w:rFonts w:ascii="Times New Roman" w:hAnsi="Times New Roman"/>
                <w:sz w:val="20"/>
              </w:rPr>
              <w:t>8 GB</w:t>
            </w:r>
          </w:p>
        </w:tc>
        <w:tc>
          <w:tcPr>
            <w:tcW w:type="dxa" w:w="2770"/>
            <w:shd w:fill="FFFFFF" w:val="clear"/>
          </w:tcPr>
          <w:p>
            <w:r/>
            <w:r>
              <w:rPr>
                <w:rFonts w:ascii="Times New Roman" w:hAnsi="Times New Roman"/>
                <w:sz w:val="20"/>
              </w:rPr>
              <w:t>16 GB or higher</w:t>
            </w:r>
          </w:p>
        </w:tc>
      </w:tr>
      <w:tr>
        <w:tc>
          <w:tcPr>
            <w:tcW w:type="dxa" w:w="720"/>
            <w:shd w:fill="F2F2F2" w:val="clear"/>
          </w:tcPr>
          <w:p>
            <w:r/>
            <w:r>
              <w:rPr>
                <w:rFonts w:ascii="Times New Roman" w:hAnsi="Times New Roman"/>
                <w:sz w:val="20"/>
              </w:rPr>
              <w:t>Storage</w:t>
            </w:r>
          </w:p>
        </w:tc>
        <w:tc>
          <w:tcPr>
            <w:tcW w:type="dxa" w:w="2770"/>
            <w:shd w:fill="F2F2F2" w:val="clear"/>
          </w:tcPr>
          <w:p>
            <w:r/>
            <w:r>
              <w:rPr>
                <w:rFonts w:ascii="Times New Roman" w:hAnsi="Times New Roman"/>
                <w:sz w:val="20"/>
              </w:rPr>
              <w:t>256 GB SSD</w:t>
            </w:r>
          </w:p>
        </w:tc>
        <w:tc>
          <w:tcPr>
            <w:tcW w:type="dxa" w:w="2770"/>
            <w:shd w:fill="F2F2F2" w:val="clear"/>
          </w:tcPr>
          <w:p>
            <w:r/>
            <w:r>
              <w:rPr>
                <w:rFonts w:ascii="Times New Roman" w:hAnsi="Times New Roman"/>
                <w:sz w:val="20"/>
              </w:rPr>
              <w:t>512 GB NVMe SSD</w:t>
            </w:r>
          </w:p>
        </w:tc>
      </w:tr>
      <w:tr>
        <w:tc>
          <w:tcPr>
            <w:tcW w:type="dxa" w:w="720"/>
            <w:shd w:fill="FFFFFF" w:val="clear"/>
          </w:tcPr>
          <w:p>
            <w:r/>
            <w:r>
              <w:rPr>
                <w:rFonts w:ascii="Times New Roman" w:hAnsi="Times New Roman"/>
                <w:sz w:val="20"/>
              </w:rPr>
              <w:t>GPU</w:t>
            </w:r>
          </w:p>
        </w:tc>
        <w:tc>
          <w:tcPr>
            <w:tcW w:type="dxa" w:w="2770"/>
            <w:shd w:fill="FFFFFF" w:val="clear"/>
          </w:tcPr>
          <w:p>
            <w:r/>
            <w:r>
              <w:rPr>
                <w:rFonts w:ascii="Times New Roman" w:hAnsi="Times New Roman"/>
                <w:sz w:val="20"/>
              </w:rPr>
              <w:t>Integrated Graphics</w:t>
            </w:r>
          </w:p>
        </w:tc>
        <w:tc>
          <w:tcPr>
            <w:tcW w:type="dxa" w:w="2770"/>
            <w:shd w:fill="FFFFFF" w:val="clear"/>
          </w:tcPr>
          <w:p>
            <w:r/>
            <w:r>
              <w:rPr>
                <w:rFonts w:ascii="Times New Roman" w:hAnsi="Times New Roman"/>
                <w:sz w:val="20"/>
              </w:rPr>
              <w:t>NVIDIA GTX 1660 / RTX 3060</w:t>
            </w:r>
          </w:p>
        </w:tc>
      </w:tr>
      <w:tr>
        <w:tc>
          <w:tcPr>
            <w:tcW w:type="dxa" w:w="720"/>
            <w:shd w:fill="F2F2F2" w:val="clear"/>
          </w:tcPr>
          <w:p>
            <w:r/>
            <w:r>
              <w:rPr>
                <w:rFonts w:ascii="Times New Roman" w:hAnsi="Times New Roman"/>
                <w:sz w:val="20"/>
              </w:rPr>
              <w:t>Display</w:t>
            </w:r>
          </w:p>
        </w:tc>
        <w:tc>
          <w:tcPr>
            <w:tcW w:type="dxa" w:w="2770"/>
            <w:shd w:fill="F2F2F2" w:val="clear"/>
          </w:tcPr>
          <w:p>
            <w:r/>
            <w:r>
              <w:rPr>
                <w:rFonts w:ascii="Times New Roman" w:hAnsi="Times New Roman"/>
                <w:sz w:val="20"/>
              </w:rPr>
              <w:t>1920x1080</w:t>
            </w:r>
          </w:p>
        </w:tc>
        <w:tc>
          <w:tcPr>
            <w:tcW w:type="dxa" w:w="2770"/>
            <w:shd w:fill="F2F2F2" w:val="clear"/>
          </w:tcPr>
          <w:p>
            <w:r/>
            <w:r>
              <w:rPr>
                <w:rFonts w:ascii="Times New Roman" w:hAnsi="Times New Roman"/>
                <w:sz w:val="20"/>
              </w:rPr>
              <w:t>1920x1080 or higher</w:t>
            </w:r>
          </w:p>
        </w:tc>
      </w:tr>
      <w:tr>
        <w:tc>
          <w:tcPr>
            <w:tcW w:type="dxa" w:w="720"/>
            <w:shd w:fill="FFFFFF" w:val="clear"/>
          </w:tcPr>
          <w:p>
            <w:r/>
            <w:r>
              <w:rPr>
                <w:rFonts w:ascii="Times New Roman" w:hAnsi="Times New Roman"/>
                <w:sz w:val="20"/>
              </w:rPr>
              <w:t>Internet</w:t>
            </w:r>
          </w:p>
        </w:tc>
        <w:tc>
          <w:tcPr>
            <w:tcW w:type="dxa" w:w="2770"/>
            <w:shd w:fill="FFFFFF" w:val="clear"/>
          </w:tcPr>
          <w:p>
            <w:r/>
            <w:r>
              <w:rPr>
                <w:rFonts w:ascii="Times New Roman" w:hAnsi="Times New Roman"/>
                <w:sz w:val="20"/>
              </w:rPr>
              <w:t>Broadband connection</w:t>
            </w:r>
          </w:p>
        </w:tc>
        <w:tc>
          <w:tcPr>
            <w:tcW w:type="dxa" w:w="2770"/>
            <w:shd w:fill="FFFFFF" w:val="clear"/>
          </w:tcPr>
          <w:p>
            <w:r/>
            <w:r>
              <w:rPr>
                <w:rFonts w:ascii="Times New Roman" w:hAnsi="Times New Roman"/>
                <w:sz w:val="20"/>
              </w:rPr>
              <w:t>High-speed broadband</w:t>
            </w:r>
          </w:p>
        </w:tc>
      </w:tr>
    </w:tbl>
    <w:p/>
    <w:p>
      <w:pPr>
        <w:pStyle w:val="Heading2"/>
      </w:pPr>
      <w:r>
        <w:rPr>
          <w:rFonts w:ascii="Times New Roman" w:hAnsi="Times New Roman"/>
          <w:color w:val="003366"/>
        </w:rPr>
        <w:t>12.2 Hardware Requirements - Server</w:t>
      </w:r>
    </w:p>
    <w:tbl>
      <w:tblPr>
        <w:tblW w:type="auto" w:w="0"/>
        <w:jc w:val="center"/>
        <w:tblLook w:firstColumn="1" w:firstRow="1" w:lastColumn="0" w:lastRow="0" w:noHBand="0" w:noVBand="1" w:val="04A0"/>
      </w:tblPr>
      <w:tblGrid>
        <w:gridCol w:w="2770"/>
        <w:gridCol w:w="2770"/>
        <w:gridCol w:w="2770"/>
      </w:tblGrid>
      <w:tr>
        <w:tc>
          <w:tcPr>
            <w:tcW w:type="dxa" w:w="720"/>
            <w:shd w:fill="003366" w:val="clear"/>
          </w:tcPr>
          <w:p>
            <w:pPr>
              <w:jc w:val="center"/>
            </w:pPr>
            <w:r/>
            <w:r>
              <w:rPr>
                <w:rFonts w:ascii="Times New Roman" w:hAnsi="Times New Roman"/>
                <w:b/>
                <w:color w:val="FFFFFF"/>
                <w:sz w:val="20"/>
              </w:rPr>
              <w:t>Component</w:t>
            </w:r>
          </w:p>
        </w:tc>
        <w:tc>
          <w:tcPr>
            <w:tcW w:type="dxa" w:w="2770"/>
            <w:shd w:fill="003366" w:val="clear"/>
          </w:tcPr>
          <w:p>
            <w:pPr>
              <w:jc w:val="center"/>
            </w:pPr>
            <w:r/>
            <w:r>
              <w:rPr>
                <w:rFonts w:ascii="Times New Roman" w:hAnsi="Times New Roman"/>
                <w:b/>
                <w:color w:val="FFFFFF"/>
                <w:sz w:val="20"/>
              </w:rPr>
              <w:t>Specification</w:t>
            </w:r>
          </w:p>
        </w:tc>
        <w:tc>
          <w:tcPr>
            <w:tcW w:type="dxa" w:w="2770"/>
            <w:shd w:fill="003366" w:val="clear"/>
          </w:tcPr>
          <w:p>
            <w:pPr>
              <w:jc w:val="center"/>
            </w:pPr>
            <w:r/>
            <w:r>
              <w:rPr>
                <w:rFonts w:ascii="Times New Roman" w:hAnsi="Times New Roman"/>
                <w:b/>
                <w:color w:val="FFFFFF"/>
                <w:sz w:val="20"/>
              </w:rPr>
              <w:t>Notes</w:t>
            </w:r>
          </w:p>
        </w:tc>
      </w:tr>
      <w:tr>
        <w:tc>
          <w:tcPr>
            <w:tcW w:type="dxa" w:w="720"/>
            <w:shd w:fill="F2F2F2" w:val="clear"/>
          </w:tcPr>
          <w:p>
            <w:r/>
            <w:r>
              <w:rPr>
                <w:rFonts w:ascii="Times New Roman" w:hAnsi="Times New Roman"/>
                <w:sz w:val="20"/>
              </w:rPr>
              <w:t>CPU</w:t>
            </w:r>
          </w:p>
        </w:tc>
        <w:tc>
          <w:tcPr>
            <w:tcW w:type="dxa" w:w="2770"/>
            <w:shd w:fill="F2F2F2" w:val="clear"/>
          </w:tcPr>
          <w:p>
            <w:r/>
            <w:r>
              <w:rPr>
                <w:rFonts w:ascii="Times New Roman" w:hAnsi="Times New Roman"/>
                <w:sz w:val="20"/>
              </w:rPr>
              <w:t>4+ vCPUs</w:t>
            </w:r>
          </w:p>
        </w:tc>
        <w:tc>
          <w:tcPr>
            <w:tcW w:type="dxa" w:w="2770"/>
            <w:shd w:fill="F2F2F2" w:val="clear"/>
          </w:tcPr>
          <w:p>
            <w:r/>
            <w:r>
              <w:rPr>
                <w:rFonts w:ascii="Times New Roman" w:hAnsi="Times New Roman"/>
                <w:sz w:val="20"/>
              </w:rPr>
              <w:t>Auto-scaling enabled</w:t>
            </w:r>
          </w:p>
        </w:tc>
      </w:tr>
      <w:tr>
        <w:tc>
          <w:tcPr>
            <w:tcW w:type="dxa" w:w="720"/>
            <w:shd w:fill="FFFFFF" w:val="clear"/>
          </w:tcPr>
          <w:p>
            <w:r/>
            <w:r>
              <w:rPr>
                <w:rFonts w:ascii="Times New Roman" w:hAnsi="Times New Roman"/>
                <w:sz w:val="20"/>
              </w:rPr>
              <w:t>RAM</w:t>
            </w:r>
          </w:p>
        </w:tc>
        <w:tc>
          <w:tcPr>
            <w:tcW w:type="dxa" w:w="2770"/>
            <w:shd w:fill="FFFFFF" w:val="clear"/>
          </w:tcPr>
          <w:p>
            <w:r/>
            <w:r>
              <w:rPr>
                <w:rFonts w:ascii="Times New Roman" w:hAnsi="Times New Roman"/>
                <w:sz w:val="20"/>
              </w:rPr>
              <w:t>16 GB minimum</w:t>
            </w:r>
          </w:p>
        </w:tc>
        <w:tc>
          <w:tcPr>
            <w:tcW w:type="dxa" w:w="2770"/>
            <w:shd w:fill="FFFFFF" w:val="clear"/>
          </w:tcPr>
          <w:p>
            <w:r/>
            <w:r>
              <w:rPr>
                <w:rFonts w:ascii="Times New Roman" w:hAnsi="Times New Roman"/>
                <w:sz w:val="20"/>
              </w:rPr>
              <w:t>Based on concurrent load</w:t>
            </w:r>
          </w:p>
        </w:tc>
      </w:tr>
      <w:tr>
        <w:tc>
          <w:tcPr>
            <w:tcW w:type="dxa" w:w="720"/>
            <w:shd w:fill="F2F2F2" w:val="clear"/>
          </w:tcPr>
          <w:p>
            <w:r/>
            <w:r>
              <w:rPr>
                <w:rFonts w:ascii="Times New Roman" w:hAnsi="Times New Roman"/>
                <w:sz w:val="20"/>
              </w:rPr>
              <w:t>GPU</w:t>
            </w:r>
          </w:p>
        </w:tc>
        <w:tc>
          <w:tcPr>
            <w:tcW w:type="dxa" w:w="2770"/>
            <w:shd w:fill="F2F2F2" w:val="clear"/>
          </w:tcPr>
          <w:p>
            <w:r/>
            <w:r>
              <w:rPr>
                <w:rFonts w:ascii="Times New Roman" w:hAnsi="Times New Roman"/>
                <w:sz w:val="20"/>
              </w:rPr>
              <w:t>NVIDIA T4 / A10G</w:t>
            </w:r>
          </w:p>
        </w:tc>
        <w:tc>
          <w:tcPr>
            <w:tcW w:type="dxa" w:w="2770"/>
            <w:shd w:fill="F2F2F2" w:val="clear"/>
          </w:tcPr>
          <w:p>
            <w:r/>
            <w:r>
              <w:rPr>
                <w:rFonts w:ascii="Times New Roman" w:hAnsi="Times New Roman"/>
                <w:sz w:val="20"/>
              </w:rPr>
              <w:t>For ML inference</w:t>
            </w:r>
          </w:p>
        </w:tc>
      </w:tr>
      <w:tr>
        <w:tc>
          <w:tcPr>
            <w:tcW w:type="dxa" w:w="720"/>
            <w:shd w:fill="FFFFFF" w:val="clear"/>
          </w:tcPr>
          <w:p>
            <w:r/>
            <w:r>
              <w:rPr>
                <w:rFonts w:ascii="Times New Roman" w:hAnsi="Times New Roman"/>
                <w:sz w:val="20"/>
              </w:rPr>
              <w:t>Storage</w:t>
            </w:r>
          </w:p>
        </w:tc>
        <w:tc>
          <w:tcPr>
            <w:tcW w:type="dxa" w:w="2770"/>
            <w:shd w:fill="FFFFFF" w:val="clear"/>
          </w:tcPr>
          <w:p>
            <w:r/>
            <w:r>
              <w:rPr>
                <w:rFonts w:ascii="Times New Roman" w:hAnsi="Times New Roman"/>
                <w:sz w:val="20"/>
              </w:rPr>
              <w:t>100 GB SSD</w:t>
            </w:r>
          </w:p>
        </w:tc>
        <w:tc>
          <w:tcPr>
            <w:tcW w:type="dxa" w:w="2770"/>
            <w:shd w:fill="FFFFFF" w:val="clear"/>
          </w:tcPr>
          <w:p>
            <w:r/>
            <w:r>
              <w:rPr>
                <w:rFonts w:ascii="Times New Roman" w:hAnsi="Times New Roman"/>
                <w:sz w:val="20"/>
              </w:rPr>
              <w:t>Expandable based on usage</w:t>
            </w:r>
          </w:p>
        </w:tc>
      </w:tr>
      <w:tr>
        <w:tc>
          <w:tcPr>
            <w:tcW w:type="dxa" w:w="720"/>
            <w:shd w:fill="F2F2F2" w:val="clear"/>
          </w:tcPr>
          <w:p>
            <w:r/>
            <w:r>
              <w:rPr>
                <w:rFonts w:ascii="Times New Roman" w:hAnsi="Times New Roman"/>
                <w:sz w:val="20"/>
              </w:rPr>
              <w:t>Network</w:t>
            </w:r>
          </w:p>
        </w:tc>
        <w:tc>
          <w:tcPr>
            <w:tcW w:type="dxa" w:w="2770"/>
            <w:shd w:fill="F2F2F2" w:val="clear"/>
          </w:tcPr>
          <w:p>
            <w:r/>
            <w:r>
              <w:rPr>
                <w:rFonts w:ascii="Times New Roman" w:hAnsi="Times New Roman"/>
                <w:sz w:val="20"/>
              </w:rPr>
              <w:t>1 Gbps</w:t>
            </w:r>
          </w:p>
        </w:tc>
        <w:tc>
          <w:tcPr>
            <w:tcW w:type="dxa" w:w="2770"/>
            <w:shd w:fill="F2F2F2" w:val="clear"/>
          </w:tcPr>
          <w:p>
            <w:r/>
            <w:r>
              <w:rPr>
                <w:rFonts w:ascii="Times New Roman" w:hAnsi="Times New Roman"/>
                <w:sz w:val="20"/>
              </w:rPr>
              <w:t>For API traffic</w:t>
            </w:r>
          </w:p>
        </w:tc>
      </w:tr>
    </w:tbl>
    <w:p/>
    <w:p>
      <w:pPr>
        <w:pStyle w:val="Heading2"/>
      </w:pPr>
      <w:r>
        <w:rPr>
          <w:rFonts w:ascii="Times New Roman" w:hAnsi="Times New Roman"/>
          <w:color w:val="003366"/>
        </w:rPr>
        <w:t>12.3 Software Requirements - Development</w:t>
      </w:r>
    </w:p>
    <w:tbl>
      <w:tblPr>
        <w:tblW w:type="auto" w:w="0"/>
        <w:jc w:val="center"/>
        <w:tblLook w:firstColumn="1" w:firstRow="1" w:lastColumn="0" w:lastRow="0" w:noHBand="0" w:noVBand="1" w:val="04A0"/>
      </w:tblPr>
      <w:tblGrid>
        <w:gridCol w:w="2770"/>
        <w:gridCol w:w="2770"/>
        <w:gridCol w:w="2770"/>
      </w:tblGrid>
      <w:tr>
        <w:tc>
          <w:tcPr>
            <w:tcW w:type="dxa" w:w="720"/>
            <w:shd w:fill="003366" w:val="clear"/>
          </w:tcPr>
          <w:p>
            <w:pPr>
              <w:jc w:val="center"/>
            </w:pPr>
            <w:r/>
            <w:r>
              <w:rPr>
                <w:rFonts w:ascii="Times New Roman" w:hAnsi="Times New Roman"/>
                <w:b/>
                <w:color w:val="FFFFFF"/>
                <w:sz w:val="20"/>
              </w:rPr>
              <w:t>Software</w:t>
            </w:r>
          </w:p>
        </w:tc>
        <w:tc>
          <w:tcPr>
            <w:tcW w:type="dxa" w:w="2770"/>
            <w:shd w:fill="003366" w:val="clear"/>
          </w:tcPr>
          <w:p>
            <w:pPr>
              <w:jc w:val="center"/>
            </w:pPr>
            <w:r/>
            <w:r>
              <w:rPr>
                <w:rFonts w:ascii="Times New Roman" w:hAnsi="Times New Roman"/>
                <w:b/>
                <w:color w:val="FFFFFF"/>
                <w:sz w:val="20"/>
              </w:rPr>
              <w:t>Version</w:t>
            </w:r>
          </w:p>
        </w:tc>
        <w:tc>
          <w:tcPr>
            <w:tcW w:type="dxa" w:w="2770"/>
            <w:shd w:fill="003366" w:val="clear"/>
          </w:tcPr>
          <w:p>
            <w:pPr>
              <w:jc w:val="center"/>
            </w:pPr>
            <w:r/>
            <w:r>
              <w:rPr>
                <w:rFonts w:ascii="Times New Roman" w:hAnsi="Times New Roman"/>
                <w:b/>
                <w:color w:val="FFFFFF"/>
                <w:sz w:val="20"/>
              </w:rPr>
              <w:t>Purpose</w:t>
            </w:r>
          </w:p>
        </w:tc>
      </w:tr>
      <w:tr>
        <w:tc>
          <w:tcPr>
            <w:tcW w:type="dxa" w:w="720"/>
            <w:shd w:fill="F2F2F2" w:val="clear"/>
          </w:tcPr>
          <w:p>
            <w:r/>
            <w:r>
              <w:rPr>
                <w:rFonts w:ascii="Times New Roman" w:hAnsi="Times New Roman"/>
                <w:sz w:val="20"/>
              </w:rPr>
              <w:t>Operating System</w:t>
            </w:r>
          </w:p>
        </w:tc>
        <w:tc>
          <w:tcPr>
            <w:tcW w:type="dxa" w:w="2770"/>
            <w:shd w:fill="F2F2F2" w:val="clear"/>
          </w:tcPr>
          <w:p>
            <w:r/>
            <w:r>
              <w:rPr>
                <w:rFonts w:ascii="Times New Roman" w:hAnsi="Times New Roman"/>
                <w:sz w:val="20"/>
              </w:rPr>
              <w:t>Windows 10/11 / Ubuntu 22.04</w:t>
            </w:r>
          </w:p>
        </w:tc>
        <w:tc>
          <w:tcPr>
            <w:tcW w:type="dxa" w:w="2770"/>
            <w:shd w:fill="F2F2F2" w:val="clear"/>
          </w:tcPr>
          <w:p>
            <w:r/>
            <w:r>
              <w:rPr>
                <w:rFonts w:ascii="Times New Roman" w:hAnsi="Times New Roman"/>
                <w:sz w:val="20"/>
              </w:rPr>
              <w:t>Development environment</w:t>
            </w:r>
          </w:p>
        </w:tc>
      </w:tr>
      <w:tr>
        <w:tc>
          <w:tcPr>
            <w:tcW w:type="dxa" w:w="720"/>
            <w:shd w:fill="FFFFFF" w:val="clear"/>
          </w:tcPr>
          <w:p>
            <w:r/>
            <w:r>
              <w:rPr>
                <w:rFonts w:ascii="Times New Roman" w:hAnsi="Times New Roman"/>
                <w:sz w:val="20"/>
              </w:rPr>
              <w:t>Python</w:t>
            </w:r>
          </w:p>
        </w:tc>
        <w:tc>
          <w:tcPr>
            <w:tcW w:type="dxa" w:w="2770"/>
            <w:shd w:fill="FFFFFF" w:val="clear"/>
          </w:tcPr>
          <w:p>
            <w:r/>
            <w:r>
              <w:rPr>
                <w:rFonts w:ascii="Times New Roman" w:hAnsi="Times New Roman"/>
                <w:sz w:val="20"/>
              </w:rPr>
              <w:t>3.11+</w:t>
            </w:r>
          </w:p>
        </w:tc>
        <w:tc>
          <w:tcPr>
            <w:tcW w:type="dxa" w:w="2770"/>
            <w:shd w:fill="FFFFFF" w:val="clear"/>
          </w:tcPr>
          <w:p>
            <w:r/>
            <w:r>
              <w:rPr>
                <w:rFonts w:ascii="Times New Roman" w:hAnsi="Times New Roman"/>
                <w:sz w:val="20"/>
              </w:rPr>
              <w:t>Backend development</w:t>
            </w:r>
          </w:p>
        </w:tc>
      </w:tr>
      <w:tr>
        <w:tc>
          <w:tcPr>
            <w:tcW w:type="dxa" w:w="720"/>
            <w:shd w:fill="F2F2F2" w:val="clear"/>
          </w:tcPr>
          <w:p>
            <w:r/>
            <w:r>
              <w:rPr>
                <w:rFonts w:ascii="Times New Roman" w:hAnsi="Times New Roman"/>
                <w:sz w:val="20"/>
              </w:rPr>
              <w:t>Node.js</w:t>
            </w:r>
          </w:p>
        </w:tc>
        <w:tc>
          <w:tcPr>
            <w:tcW w:type="dxa" w:w="2770"/>
            <w:shd w:fill="F2F2F2" w:val="clear"/>
          </w:tcPr>
          <w:p>
            <w:r/>
            <w:r>
              <w:rPr>
                <w:rFonts w:ascii="Times New Roman" w:hAnsi="Times New Roman"/>
                <w:sz w:val="20"/>
              </w:rPr>
              <w:t>18+</w:t>
            </w:r>
          </w:p>
        </w:tc>
        <w:tc>
          <w:tcPr>
            <w:tcW w:type="dxa" w:w="2770"/>
            <w:shd w:fill="F2F2F2" w:val="clear"/>
          </w:tcPr>
          <w:p>
            <w:r/>
            <w:r>
              <w:rPr>
                <w:rFonts w:ascii="Times New Roman" w:hAnsi="Times New Roman"/>
                <w:sz w:val="20"/>
              </w:rPr>
              <w:t>Frontend build tools</w:t>
            </w:r>
          </w:p>
        </w:tc>
      </w:tr>
      <w:tr>
        <w:tc>
          <w:tcPr>
            <w:tcW w:type="dxa" w:w="720"/>
            <w:shd w:fill="FFFFFF" w:val="clear"/>
          </w:tcPr>
          <w:p>
            <w:r/>
            <w:r>
              <w:rPr>
                <w:rFonts w:ascii="Times New Roman" w:hAnsi="Times New Roman"/>
                <w:sz w:val="20"/>
              </w:rPr>
              <w:t>PostgreSQL</w:t>
            </w:r>
          </w:p>
        </w:tc>
        <w:tc>
          <w:tcPr>
            <w:tcW w:type="dxa" w:w="2770"/>
            <w:shd w:fill="FFFFFF" w:val="clear"/>
          </w:tcPr>
          <w:p>
            <w:r/>
            <w:r>
              <w:rPr>
                <w:rFonts w:ascii="Times New Roman" w:hAnsi="Times New Roman"/>
                <w:sz w:val="20"/>
              </w:rPr>
              <w:t>15+</w:t>
            </w:r>
          </w:p>
        </w:tc>
        <w:tc>
          <w:tcPr>
            <w:tcW w:type="dxa" w:w="2770"/>
            <w:shd w:fill="FFFFFF" w:val="clear"/>
          </w:tcPr>
          <w:p>
            <w:r/>
            <w:r>
              <w:rPr>
                <w:rFonts w:ascii="Times New Roman" w:hAnsi="Times New Roman"/>
                <w:sz w:val="20"/>
              </w:rPr>
              <w:t>Local database</w:t>
            </w:r>
          </w:p>
        </w:tc>
      </w:tr>
      <w:tr>
        <w:tc>
          <w:tcPr>
            <w:tcW w:type="dxa" w:w="720"/>
            <w:shd w:fill="F2F2F2" w:val="clear"/>
          </w:tcPr>
          <w:p>
            <w:r/>
            <w:r>
              <w:rPr>
                <w:rFonts w:ascii="Times New Roman" w:hAnsi="Times New Roman"/>
                <w:sz w:val="20"/>
              </w:rPr>
              <w:t>Docker</w:t>
            </w:r>
          </w:p>
        </w:tc>
        <w:tc>
          <w:tcPr>
            <w:tcW w:type="dxa" w:w="2770"/>
            <w:shd w:fill="F2F2F2" w:val="clear"/>
          </w:tcPr>
          <w:p>
            <w:r/>
            <w:r>
              <w:rPr>
                <w:rFonts w:ascii="Times New Roman" w:hAnsi="Times New Roman"/>
                <w:sz w:val="20"/>
              </w:rPr>
              <w:t>24+</w:t>
            </w:r>
          </w:p>
        </w:tc>
        <w:tc>
          <w:tcPr>
            <w:tcW w:type="dxa" w:w="2770"/>
            <w:shd w:fill="F2F2F2" w:val="clear"/>
          </w:tcPr>
          <w:p>
            <w:r/>
            <w:r>
              <w:rPr>
                <w:rFonts w:ascii="Times New Roman" w:hAnsi="Times New Roman"/>
                <w:sz w:val="20"/>
              </w:rPr>
              <w:t>Containerization</w:t>
            </w:r>
          </w:p>
        </w:tc>
      </w:tr>
      <w:tr>
        <w:tc>
          <w:tcPr>
            <w:tcW w:type="dxa" w:w="720"/>
            <w:shd w:fill="FFFFFF" w:val="clear"/>
          </w:tcPr>
          <w:p>
            <w:r/>
            <w:r>
              <w:rPr>
                <w:rFonts w:ascii="Times New Roman" w:hAnsi="Times New Roman"/>
                <w:sz w:val="20"/>
              </w:rPr>
              <w:t>Git</w:t>
            </w:r>
          </w:p>
        </w:tc>
        <w:tc>
          <w:tcPr>
            <w:tcW w:type="dxa" w:w="2770"/>
            <w:shd w:fill="FFFFFF" w:val="clear"/>
          </w:tcPr>
          <w:p>
            <w:r/>
            <w:r>
              <w:rPr>
                <w:rFonts w:ascii="Times New Roman" w:hAnsi="Times New Roman"/>
                <w:sz w:val="20"/>
              </w:rPr>
              <w:t>2.40+</w:t>
            </w:r>
          </w:p>
        </w:tc>
        <w:tc>
          <w:tcPr>
            <w:tcW w:type="dxa" w:w="2770"/>
            <w:shd w:fill="FFFFFF" w:val="clear"/>
          </w:tcPr>
          <w:p>
            <w:r/>
            <w:r>
              <w:rPr>
                <w:rFonts w:ascii="Times New Roman" w:hAnsi="Times New Roman"/>
                <w:sz w:val="20"/>
              </w:rPr>
              <w:t>Version control</w:t>
            </w:r>
          </w:p>
        </w:tc>
      </w:tr>
    </w:tbl>
    <w:p/>
    <w:p>
      <w:pPr>
        <w:pStyle w:val="Heading2"/>
      </w:pPr>
      <w:r>
        <w:rPr>
          <w:rFonts w:ascii="Times New Roman" w:hAnsi="Times New Roman"/>
          <w:color w:val="003366"/>
        </w:rPr>
        <w:t>12.4 Software Requirements - Server</w:t>
      </w:r>
    </w:p>
    <w:tbl>
      <w:tblPr>
        <w:tblW w:type="auto" w:w="0"/>
        <w:jc w:val="center"/>
        <w:tblLook w:firstColumn="1" w:firstRow="1" w:lastColumn="0" w:lastRow="0" w:noHBand="0" w:noVBand="1" w:val="04A0"/>
      </w:tblPr>
      <w:tblGrid>
        <w:gridCol w:w="2770"/>
        <w:gridCol w:w="2770"/>
        <w:gridCol w:w="2770"/>
      </w:tblGrid>
      <w:tr>
        <w:tc>
          <w:tcPr>
            <w:tcW w:type="dxa" w:w="720"/>
            <w:shd w:fill="003366" w:val="clear"/>
          </w:tcPr>
          <w:p>
            <w:pPr>
              <w:jc w:val="center"/>
            </w:pPr>
            <w:r/>
            <w:r>
              <w:rPr>
                <w:rFonts w:ascii="Times New Roman" w:hAnsi="Times New Roman"/>
                <w:b/>
                <w:color w:val="FFFFFF"/>
                <w:sz w:val="20"/>
              </w:rPr>
              <w:t>Software</w:t>
            </w:r>
          </w:p>
        </w:tc>
        <w:tc>
          <w:tcPr>
            <w:tcW w:type="dxa" w:w="2770"/>
            <w:shd w:fill="003366" w:val="clear"/>
          </w:tcPr>
          <w:p>
            <w:pPr>
              <w:jc w:val="center"/>
            </w:pPr>
            <w:r/>
            <w:r>
              <w:rPr>
                <w:rFonts w:ascii="Times New Roman" w:hAnsi="Times New Roman"/>
                <w:b/>
                <w:color w:val="FFFFFF"/>
                <w:sz w:val="20"/>
              </w:rPr>
              <w:t>Version</w:t>
            </w:r>
          </w:p>
        </w:tc>
        <w:tc>
          <w:tcPr>
            <w:tcW w:type="dxa" w:w="2770"/>
            <w:shd w:fill="003366" w:val="clear"/>
          </w:tcPr>
          <w:p>
            <w:pPr>
              <w:jc w:val="center"/>
            </w:pPr>
            <w:r/>
            <w:r>
              <w:rPr>
                <w:rFonts w:ascii="Times New Roman" w:hAnsi="Times New Roman"/>
                <w:b/>
                <w:color w:val="FFFFFF"/>
                <w:sz w:val="20"/>
              </w:rPr>
              <w:t>Purpose</w:t>
            </w:r>
          </w:p>
        </w:tc>
      </w:tr>
      <w:tr>
        <w:tc>
          <w:tcPr>
            <w:tcW w:type="dxa" w:w="720"/>
            <w:shd w:fill="F2F2F2" w:val="clear"/>
          </w:tcPr>
          <w:p>
            <w:r/>
            <w:r>
              <w:rPr>
                <w:rFonts w:ascii="Times New Roman" w:hAnsi="Times New Roman"/>
                <w:sz w:val="20"/>
              </w:rPr>
              <w:t>Ubuntu Server</w:t>
            </w:r>
          </w:p>
        </w:tc>
        <w:tc>
          <w:tcPr>
            <w:tcW w:type="dxa" w:w="2770"/>
            <w:shd w:fill="F2F2F2" w:val="clear"/>
          </w:tcPr>
          <w:p>
            <w:r/>
            <w:r>
              <w:rPr>
                <w:rFonts w:ascii="Times New Roman" w:hAnsi="Times New Roman"/>
                <w:sz w:val="20"/>
              </w:rPr>
              <w:t>22.04 LTS</w:t>
            </w:r>
          </w:p>
        </w:tc>
        <w:tc>
          <w:tcPr>
            <w:tcW w:type="dxa" w:w="2770"/>
            <w:shd w:fill="F2F2F2" w:val="clear"/>
          </w:tcPr>
          <w:p>
            <w:r/>
            <w:r>
              <w:rPr>
                <w:rFonts w:ascii="Times New Roman" w:hAnsi="Times New Roman"/>
                <w:sz w:val="20"/>
              </w:rPr>
              <w:t>Server OS</w:t>
            </w:r>
          </w:p>
        </w:tc>
      </w:tr>
      <w:tr>
        <w:tc>
          <w:tcPr>
            <w:tcW w:type="dxa" w:w="720"/>
            <w:shd w:fill="FFFFFF" w:val="clear"/>
          </w:tcPr>
          <w:p>
            <w:r/>
            <w:r>
              <w:rPr>
                <w:rFonts w:ascii="Times New Roman" w:hAnsi="Times New Roman"/>
                <w:sz w:val="20"/>
              </w:rPr>
              <w:t>Nginx</w:t>
            </w:r>
          </w:p>
        </w:tc>
        <w:tc>
          <w:tcPr>
            <w:tcW w:type="dxa" w:w="2770"/>
            <w:shd w:fill="FFFFFF" w:val="clear"/>
          </w:tcPr>
          <w:p>
            <w:r/>
            <w:r>
              <w:rPr>
                <w:rFonts w:ascii="Times New Roman" w:hAnsi="Times New Roman"/>
                <w:sz w:val="20"/>
              </w:rPr>
              <w:t>1.24+</w:t>
            </w:r>
          </w:p>
        </w:tc>
        <w:tc>
          <w:tcPr>
            <w:tcW w:type="dxa" w:w="2770"/>
            <w:shd w:fill="FFFFFF" w:val="clear"/>
          </w:tcPr>
          <w:p>
            <w:r/>
            <w:r>
              <w:rPr>
                <w:rFonts w:ascii="Times New Roman" w:hAnsi="Times New Roman"/>
                <w:sz w:val="20"/>
              </w:rPr>
              <w:t>Reverse proxy</w:t>
            </w:r>
          </w:p>
        </w:tc>
      </w:tr>
      <w:tr>
        <w:tc>
          <w:tcPr>
            <w:tcW w:type="dxa" w:w="720"/>
            <w:shd w:fill="F2F2F2" w:val="clear"/>
          </w:tcPr>
          <w:p>
            <w:r/>
            <w:r>
              <w:rPr>
                <w:rFonts w:ascii="Times New Roman" w:hAnsi="Times New Roman"/>
                <w:sz w:val="20"/>
              </w:rPr>
              <w:t>PostgreSQL</w:t>
            </w:r>
          </w:p>
        </w:tc>
        <w:tc>
          <w:tcPr>
            <w:tcW w:type="dxa" w:w="2770"/>
            <w:shd w:fill="F2F2F2" w:val="clear"/>
          </w:tcPr>
          <w:p>
            <w:r/>
            <w:r>
              <w:rPr>
                <w:rFonts w:ascii="Times New Roman" w:hAnsi="Times New Roman"/>
                <w:sz w:val="20"/>
              </w:rPr>
              <w:t>15+</w:t>
            </w:r>
          </w:p>
        </w:tc>
        <w:tc>
          <w:tcPr>
            <w:tcW w:type="dxa" w:w="2770"/>
            <w:shd w:fill="F2F2F2" w:val="clear"/>
          </w:tcPr>
          <w:p>
            <w:r/>
            <w:r>
              <w:rPr>
                <w:rFonts w:ascii="Times New Roman" w:hAnsi="Times New Roman"/>
                <w:sz w:val="20"/>
              </w:rPr>
              <w:t>Production database</w:t>
            </w:r>
          </w:p>
        </w:tc>
      </w:tr>
      <w:tr>
        <w:tc>
          <w:tcPr>
            <w:tcW w:type="dxa" w:w="720"/>
            <w:shd w:fill="FFFFFF" w:val="clear"/>
          </w:tcPr>
          <w:p>
            <w:r/>
            <w:r>
              <w:rPr>
                <w:rFonts w:ascii="Times New Roman" w:hAnsi="Times New Roman"/>
                <w:sz w:val="20"/>
              </w:rPr>
              <w:t>Docker</w:t>
            </w:r>
          </w:p>
        </w:tc>
        <w:tc>
          <w:tcPr>
            <w:tcW w:type="dxa" w:w="2770"/>
            <w:shd w:fill="FFFFFF" w:val="clear"/>
          </w:tcPr>
          <w:p>
            <w:r/>
            <w:r>
              <w:rPr>
                <w:rFonts w:ascii="Times New Roman" w:hAnsi="Times New Roman"/>
                <w:sz w:val="20"/>
              </w:rPr>
              <w:t>24+</w:t>
            </w:r>
          </w:p>
        </w:tc>
        <w:tc>
          <w:tcPr>
            <w:tcW w:type="dxa" w:w="2770"/>
            <w:shd w:fill="FFFFFF" w:val="clear"/>
          </w:tcPr>
          <w:p>
            <w:r/>
            <w:r>
              <w:rPr>
                <w:rFonts w:ascii="Times New Roman" w:hAnsi="Times New Roman"/>
                <w:sz w:val="20"/>
              </w:rPr>
              <w:t>Container runtime</w:t>
            </w:r>
          </w:p>
        </w:tc>
      </w:tr>
      <w:tr>
        <w:tc>
          <w:tcPr>
            <w:tcW w:type="dxa" w:w="720"/>
            <w:shd w:fill="F2F2F2" w:val="clear"/>
          </w:tcPr>
          <w:p>
            <w:r/>
            <w:r>
              <w:rPr>
                <w:rFonts w:ascii="Times New Roman" w:hAnsi="Times New Roman"/>
                <w:sz w:val="20"/>
              </w:rPr>
              <w:t>Python</w:t>
            </w:r>
          </w:p>
        </w:tc>
        <w:tc>
          <w:tcPr>
            <w:tcW w:type="dxa" w:w="2770"/>
            <w:shd w:fill="F2F2F2" w:val="clear"/>
          </w:tcPr>
          <w:p>
            <w:r/>
            <w:r>
              <w:rPr>
                <w:rFonts w:ascii="Times New Roman" w:hAnsi="Times New Roman"/>
                <w:sz w:val="20"/>
              </w:rPr>
              <w:t>3.11</w:t>
            </w:r>
          </w:p>
        </w:tc>
        <w:tc>
          <w:tcPr>
            <w:tcW w:type="dxa" w:w="2770"/>
            <w:shd w:fill="F2F2F2" w:val="clear"/>
          </w:tcPr>
          <w:p>
            <w:r/>
            <w:r>
              <w:rPr>
                <w:rFonts w:ascii="Times New Roman" w:hAnsi="Times New Roman"/>
                <w:sz w:val="20"/>
              </w:rPr>
              <w:t>Application runtime</w:t>
            </w:r>
          </w:p>
        </w:tc>
      </w:tr>
    </w:tbl>
    <w:p>
      <w:r>
        <w:br w:type="page"/>
      </w:r>
    </w:p>
    <w:p>
      <w:pPr>
        <w:pStyle w:val="Heading1"/>
      </w:pPr>
      <w:r>
        <w:rPr>
          <w:rFonts w:ascii="Times New Roman" w:hAnsi="Times New Roman"/>
          <w:color w:val="003366"/>
        </w:rPr>
        <w:t>CHAPTER 13</w:t>
      </w:r>
    </w:p>
    <w:p>
      <w:pPr>
        <w:pStyle w:val="Heading1"/>
      </w:pPr>
      <w:r>
        <w:rPr>
          <w:rFonts w:ascii="Times New Roman" w:hAnsi="Times New Roman"/>
          <w:color w:val="003366"/>
        </w:rPr>
        <w:t>EXISTING SYSTEM AND PROPOSED SYSTEM</w:t>
      </w:r>
    </w:p>
    <w:p>
      <w:pPr>
        <w:pStyle w:val="Heading2"/>
      </w:pPr>
      <w:r>
        <w:rPr>
          <w:rFonts w:ascii="Times New Roman" w:hAnsi="Times New Roman"/>
          <w:color w:val="003366"/>
        </w:rPr>
        <w:t>13.1 Existing System</w:t>
      </w:r>
    </w:p>
    <w:p>
      <w:pPr>
        <w:spacing w:after="240" w:before="0"/>
        <w:jc w:val="both"/>
      </w:pPr>
      <w:r>
        <w:rPr>
          <w:rFonts w:ascii="Times New Roman" w:hAnsi="Times New Roman"/>
          <w:b w:val="0"/>
          <w:i w:val="0"/>
          <w:color w:val="000000"/>
          <w:sz w:val="24"/>
        </w:rPr>
        <w:t>Traditional styling consultation relies on in-person meetings with professional stylists, which is expensive and time-consuming. Users must schedule appointments, travel to consultations, and pay premium fees for personalized advice. Online fashion platforms provide product catalogs but lack personalized recommendations based on individual characteristics.</w:t>
      </w:r>
    </w:p>
    <w:tbl>
      <w:tblPr>
        <w:tblW w:type="auto" w:w="0"/>
        <w:jc w:val="center"/>
        <w:tblLook w:firstColumn="1" w:firstRow="1" w:lastColumn="0" w:lastRow="0" w:noHBand="0" w:noVBand="1" w:val="04A0"/>
      </w:tblPr>
      <w:tblGrid>
        <w:gridCol w:w="4154"/>
        <w:gridCol w:w="4154"/>
      </w:tblGrid>
      <w:tr>
        <w:tc>
          <w:tcPr>
            <w:tcW w:type="dxa" w:w="720"/>
            <w:shd w:fill="003366" w:val="clear"/>
          </w:tcPr>
          <w:p>
            <w:pPr>
              <w:jc w:val="center"/>
            </w:pPr>
            <w:r/>
            <w:r>
              <w:rPr>
                <w:rFonts w:ascii="Times New Roman" w:hAnsi="Times New Roman"/>
                <w:b/>
                <w:color w:val="FFFFFF"/>
                <w:sz w:val="20"/>
              </w:rPr>
              <w:t>Aspect</w:t>
            </w:r>
          </w:p>
        </w:tc>
        <w:tc>
          <w:tcPr>
            <w:tcW w:type="dxa" w:w="4154"/>
            <w:shd w:fill="003366" w:val="clear"/>
          </w:tcPr>
          <w:p>
            <w:pPr>
              <w:jc w:val="center"/>
            </w:pPr>
            <w:r/>
            <w:r>
              <w:rPr>
                <w:rFonts w:ascii="Times New Roman" w:hAnsi="Times New Roman"/>
                <w:b/>
                <w:color w:val="FFFFFF"/>
                <w:sz w:val="20"/>
              </w:rPr>
              <w:t>Existing System Characteristics</w:t>
            </w:r>
          </w:p>
        </w:tc>
      </w:tr>
      <w:tr>
        <w:tc>
          <w:tcPr>
            <w:tcW w:type="dxa" w:w="720"/>
            <w:shd w:fill="F2F2F2" w:val="clear"/>
          </w:tcPr>
          <w:p>
            <w:r/>
            <w:r>
              <w:rPr>
                <w:rFonts w:ascii="Times New Roman" w:hAnsi="Times New Roman"/>
                <w:sz w:val="20"/>
              </w:rPr>
              <w:t>Cost</w:t>
            </w:r>
          </w:p>
        </w:tc>
        <w:tc>
          <w:tcPr>
            <w:tcW w:type="dxa" w:w="4154"/>
            <w:shd w:fill="F2F2F2" w:val="clear"/>
          </w:tcPr>
          <w:p>
            <w:r/>
            <w:r>
              <w:rPr>
                <w:rFonts w:ascii="Times New Roman" w:hAnsi="Times New Roman"/>
                <w:sz w:val="20"/>
              </w:rPr>
              <w:t>$100-$500 per consultation session</w:t>
            </w:r>
          </w:p>
        </w:tc>
      </w:tr>
      <w:tr>
        <w:tc>
          <w:tcPr>
            <w:tcW w:type="dxa" w:w="720"/>
            <w:shd w:fill="FFFFFF" w:val="clear"/>
          </w:tcPr>
          <w:p>
            <w:r/>
            <w:r>
              <w:rPr>
                <w:rFonts w:ascii="Times New Roman" w:hAnsi="Times New Roman"/>
                <w:sz w:val="20"/>
              </w:rPr>
              <w:t>Accessibility</w:t>
            </w:r>
          </w:p>
        </w:tc>
        <w:tc>
          <w:tcPr>
            <w:tcW w:type="dxa" w:w="4154"/>
            <w:shd w:fill="FFFFFF" w:val="clear"/>
          </w:tcPr>
          <w:p>
            <w:r/>
            <w:r>
              <w:rPr>
                <w:rFonts w:ascii="Times New Roman" w:hAnsi="Times New Roman"/>
                <w:sz w:val="20"/>
              </w:rPr>
              <w:t>Limited to scheduled appointments</w:t>
            </w:r>
          </w:p>
        </w:tc>
      </w:tr>
      <w:tr>
        <w:tc>
          <w:tcPr>
            <w:tcW w:type="dxa" w:w="720"/>
            <w:shd w:fill="F2F2F2" w:val="clear"/>
          </w:tcPr>
          <w:p>
            <w:r/>
            <w:r>
              <w:rPr>
                <w:rFonts w:ascii="Times New Roman" w:hAnsi="Times New Roman"/>
                <w:sz w:val="20"/>
              </w:rPr>
              <w:t>Personalization</w:t>
            </w:r>
          </w:p>
        </w:tc>
        <w:tc>
          <w:tcPr>
            <w:tcW w:type="dxa" w:w="4154"/>
            <w:shd w:fill="F2F2F2" w:val="clear"/>
          </w:tcPr>
          <w:p>
            <w:r/>
            <w:r>
              <w:rPr>
                <w:rFonts w:ascii="Times New Roman" w:hAnsi="Times New Roman"/>
                <w:sz w:val="20"/>
              </w:rPr>
              <w:t>Depends on stylist expertise</w:t>
            </w:r>
          </w:p>
        </w:tc>
      </w:tr>
      <w:tr>
        <w:tc>
          <w:tcPr>
            <w:tcW w:type="dxa" w:w="720"/>
            <w:shd w:fill="FFFFFF" w:val="clear"/>
          </w:tcPr>
          <w:p>
            <w:r/>
            <w:r>
              <w:rPr>
                <w:rFonts w:ascii="Times New Roman" w:hAnsi="Times New Roman"/>
                <w:sz w:val="20"/>
              </w:rPr>
              <w:t>Speed</w:t>
            </w:r>
          </w:p>
        </w:tc>
        <w:tc>
          <w:tcPr>
            <w:tcW w:type="dxa" w:w="4154"/>
            <w:shd w:fill="FFFFFF" w:val="clear"/>
          </w:tcPr>
          <w:p>
            <w:r/>
            <w:r>
              <w:rPr>
                <w:rFonts w:ascii="Times New Roman" w:hAnsi="Times New Roman"/>
                <w:sz w:val="20"/>
              </w:rPr>
              <w:t>Days to weeks for complete consultation</w:t>
            </w:r>
          </w:p>
        </w:tc>
      </w:tr>
      <w:tr>
        <w:tc>
          <w:tcPr>
            <w:tcW w:type="dxa" w:w="720"/>
            <w:shd w:fill="F2F2F2" w:val="clear"/>
          </w:tcPr>
          <w:p>
            <w:r/>
            <w:r>
              <w:rPr>
                <w:rFonts w:ascii="Times New Roman" w:hAnsi="Times New Roman"/>
                <w:sz w:val="20"/>
              </w:rPr>
              <w:t>Scalability</w:t>
            </w:r>
          </w:p>
        </w:tc>
        <w:tc>
          <w:tcPr>
            <w:tcW w:type="dxa" w:w="4154"/>
            <w:shd w:fill="F2F2F2" w:val="clear"/>
          </w:tcPr>
          <w:p>
            <w:r/>
            <w:r>
              <w:rPr>
                <w:rFonts w:ascii="Times New Roman" w:hAnsi="Times New Roman"/>
                <w:sz w:val="20"/>
              </w:rPr>
              <w:t>Limited by human capacity</w:t>
            </w:r>
          </w:p>
        </w:tc>
      </w:tr>
      <w:tr>
        <w:tc>
          <w:tcPr>
            <w:tcW w:type="dxa" w:w="720"/>
            <w:shd w:fill="FFFFFF" w:val="clear"/>
          </w:tcPr>
          <w:p>
            <w:r/>
            <w:r>
              <w:rPr>
                <w:rFonts w:ascii="Times New Roman" w:hAnsi="Times New Roman"/>
                <w:sz w:val="20"/>
              </w:rPr>
              <w:t>Consistency</w:t>
            </w:r>
          </w:p>
        </w:tc>
        <w:tc>
          <w:tcPr>
            <w:tcW w:type="dxa" w:w="4154"/>
            <w:shd w:fill="FFFFFF" w:val="clear"/>
          </w:tcPr>
          <w:p>
            <w:r/>
            <w:r>
              <w:rPr>
                <w:rFonts w:ascii="Times New Roman" w:hAnsi="Times New Roman"/>
                <w:sz w:val="20"/>
              </w:rPr>
              <w:t>Varies between stylists</w:t>
            </w:r>
          </w:p>
        </w:tc>
      </w:tr>
    </w:tbl>
    <w:p/>
    <w:p>
      <w:pPr>
        <w:pStyle w:val="Heading2"/>
      </w:pPr>
      <w:r>
        <w:rPr>
          <w:rFonts w:ascii="Times New Roman" w:hAnsi="Times New Roman"/>
          <w:color w:val="003366"/>
        </w:rPr>
        <w:t>13.2 Drawbacks of Existing System</w:t>
      </w:r>
    </w:p>
    <w:p>
      <w:pPr>
        <w:spacing w:after="240" w:before="0"/>
        <w:jc w:val="both"/>
      </w:pPr>
      <w:r>
        <w:rPr>
          <w:rFonts w:ascii="Times New Roman" w:hAnsi="Times New Roman"/>
          <w:b w:val="0"/>
          <w:i w:val="0"/>
          <w:color w:val="000000"/>
          <w:sz w:val="24"/>
        </w:rPr>
        <w:t>(1) High cost limits accessibility to affluent consumers.</w:t>
      </w:r>
    </w:p>
    <w:p>
      <w:pPr>
        <w:spacing w:after="240" w:before="0"/>
        <w:jc w:val="both"/>
      </w:pPr>
      <w:r>
        <w:rPr>
          <w:rFonts w:ascii="Times New Roman" w:hAnsi="Times New Roman"/>
          <w:b w:val="0"/>
          <w:i w:val="0"/>
          <w:color w:val="000000"/>
          <w:sz w:val="24"/>
        </w:rPr>
        <w:t>(2) Geographic constraints restrict access to qualified stylists.</w:t>
      </w:r>
    </w:p>
    <w:p>
      <w:pPr>
        <w:spacing w:after="240" w:before="0"/>
        <w:jc w:val="both"/>
      </w:pPr>
      <w:r>
        <w:rPr>
          <w:rFonts w:ascii="Times New Roman" w:hAnsi="Times New Roman"/>
          <w:b w:val="0"/>
          <w:i w:val="0"/>
          <w:color w:val="000000"/>
          <w:sz w:val="24"/>
        </w:rPr>
        <w:t>(3) Manual analysis is subject to human bias and inconsistency.</w:t>
      </w:r>
    </w:p>
    <w:p>
      <w:pPr>
        <w:spacing w:after="240" w:before="0"/>
        <w:jc w:val="both"/>
      </w:pPr>
      <w:r>
        <w:rPr>
          <w:rFonts w:ascii="Times New Roman" w:hAnsi="Times New Roman"/>
          <w:b w:val="0"/>
          <w:i w:val="0"/>
          <w:color w:val="000000"/>
          <w:sz w:val="24"/>
        </w:rPr>
        <w:t>(4) Limited ability to process and compare vast fashion databases.</w:t>
      </w:r>
    </w:p>
    <w:p>
      <w:pPr>
        <w:spacing w:after="240" w:before="0"/>
        <w:jc w:val="both"/>
      </w:pPr>
      <w:r>
        <w:rPr>
          <w:rFonts w:ascii="Times New Roman" w:hAnsi="Times New Roman"/>
          <w:b w:val="0"/>
          <w:i w:val="0"/>
          <w:color w:val="000000"/>
          <w:sz w:val="24"/>
        </w:rPr>
        <w:t>(5) No persistent record of recommendations for future reference.</w:t>
      </w:r>
    </w:p>
    <w:p>
      <w:pPr>
        <w:pStyle w:val="Heading2"/>
      </w:pPr>
      <w:r>
        <w:rPr>
          <w:rFonts w:ascii="Times New Roman" w:hAnsi="Times New Roman"/>
          <w:color w:val="003366"/>
        </w:rPr>
        <w:t>13.3 Proposed System</w:t>
      </w:r>
    </w:p>
    <w:p>
      <w:pPr>
        <w:spacing w:after="240" w:before="0"/>
        <w:jc w:val="both"/>
      </w:pPr>
      <w:r>
        <w:rPr>
          <w:rFonts w:ascii="Times New Roman" w:hAnsi="Times New Roman"/>
          <w:b w:val="0"/>
          <w:i w:val="0"/>
          <w:color w:val="000000"/>
          <w:sz w:val="24"/>
        </w:rPr>
        <w:t>The Digital Makeover and Style Recommendation System addresses these limitations by providing an automated, AI-powered styling platform that offers personalized recommendations at a fraction of the cost. The system uses advanced machine learning algorithms to analyze facial features and provide data-driven style suggestions.</w:t>
      </w:r>
    </w:p>
    <w:tbl>
      <w:tblPr>
        <w:tblW w:type="auto" w:w="0"/>
        <w:jc w:val="center"/>
        <w:tblLook w:firstColumn="1" w:firstRow="1" w:lastColumn="0" w:lastRow="0" w:noHBand="0" w:noVBand="1" w:val="04A0"/>
      </w:tblPr>
      <w:tblGrid>
        <w:gridCol w:w="4154"/>
        <w:gridCol w:w="4154"/>
      </w:tblGrid>
      <w:tr>
        <w:tc>
          <w:tcPr>
            <w:tcW w:type="dxa" w:w="720"/>
            <w:shd w:fill="003366" w:val="clear"/>
          </w:tcPr>
          <w:p>
            <w:pPr>
              <w:jc w:val="center"/>
            </w:pPr>
            <w:r/>
            <w:r>
              <w:rPr>
                <w:rFonts w:ascii="Times New Roman" w:hAnsi="Times New Roman"/>
                <w:b/>
                <w:color w:val="FFFFFF"/>
                <w:sz w:val="20"/>
              </w:rPr>
              <w:t>Aspect</w:t>
            </w:r>
          </w:p>
        </w:tc>
        <w:tc>
          <w:tcPr>
            <w:tcW w:type="dxa" w:w="4154"/>
            <w:shd w:fill="003366" w:val="clear"/>
          </w:tcPr>
          <w:p>
            <w:pPr>
              <w:jc w:val="center"/>
            </w:pPr>
            <w:r/>
            <w:r>
              <w:rPr>
                <w:rFonts w:ascii="Times New Roman" w:hAnsi="Times New Roman"/>
                <w:b/>
                <w:color w:val="FFFFFF"/>
                <w:sz w:val="20"/>
              </w:rPr>
              <w:t>Proposed System Characteristics</w:t>
            </w:r>
          </w:p>
        </w:tc>
      </w:tr>
      <w:tr>
        <w:tc>
          <w:tcPr>
            <w:tcW w:type="dxa" w:w="720"/>
            <w:shd w:fill="F2F2F2" w:val="clear"/>
          </w:tcPr>
          <w:p>
            <w:r/>
            <w:r>
              <w:rPr>
                <w:rFonts w:ascii="Times New Roman" w:hAnsi="Times New Roman"/>
                <w:sz w:val="20"/>
              </w:rPr>
              <w:t>Cost</w:t>
            </w:r>
          </w:p>
        </w:tc>
        <w:tc>
          <w:tcPr>
            <w:tcW w:type="dxa" w:w="4154"/>
            <w:shd w:fill="F2F2F2" w:val="clear"/>
          </w:tcPr>
          <w:p>
            <w:r/>
            <w:r>
              <w:rPr>
                <w:rFonts w:ascii="Times New Roman" w:hAnsi="Times New Roman"/>
                <w:sz w:val="20"/>
              </w:rPr>
              <w:t>Free/Subscription-based (affordable)</w:t>
            </w:r>
          </w:p>
        </w:tc>
      </w:tr>
      <w:tr>
        <w:tc>
          <w:tcPr>
            <w:tcW w:type="dxa" w:w="720"/>
            <w:shd w:fill="FFFFFF" w:val="clear"/>
          </w:tcPr>
          <w:p>
            <w:r/>
            <w:r>
              <w:rPr>
                <w:rFonts w:ascii="Times New Roman" w:hAnsi="Times New Roman"/>
                <w:sz w:val="20"/>
              </w:rPr>
              <w:t>Accessibility</w:t>
            </w:r>
          </w:p>
        </w:tc>
        <w:tc>
          <w:tcPr>
            <w:tcW w:type="dxa" w:w="4154"/>
            <w:shd w:fill="FFFFFF" w:val="clear"/>
          </w:tcPr>
          <w:p>
            <w:r/>
            <w:r>
              <w:rPr>
                <w:rFonts w:ascii="Times New Roman" w:hAnsi="Times New Roman"/>
                <w:sz w:val="20"/>
              </w:rPr>
              <w:t>24/7 access from any device</w:t>
            </w:r>
          </w:p>
        </w:tc>
      </w:tr>
      <w:tr>
        <w:tc>
          <w:tcPr>
            <w:tcW w:type="dxa" w:w="720"/>
            <w:shd w:fill="F2F2F2" w:val="clear"/>
          </w:tcPr>
          <w:p>
            <w:r/>
            <w:r>
              <w:rPr>
                <w:rFonts w:ascii="Times New Roman" w:hAnsi="Times New Roman"/>
                <w:sz w:val="20"/>
              </w:rPr>
              <w:t>Personalization</w:t>
            </w:r>
          </w:p>
        </w:tc>
        <w:tc>
          <w:tcPr>
            <w:tcW w:type="dxa" w:w="4154"/>
            <w:shd w:fill="F2F2F2" w:val="clear"/>
          </w:tcPr>
          <w:p>
            <w:r/>
            <w:r>
              <w:rPr>
                <w:rFonts w:ascii="Times New Roman" w:hAnsi="Times New Roman"/>
                <w:sz w:val="20"/>
              </w:rPr>
              <w:t>AI-driven, data-based analysis</w:t>
            </w:r>
          </w:p>
        </w:tc>
      </w:tr>
      <w:tr>
        <w:tc>
          <w:tcPr>
            <w:tcW w:type="dxa" w:w="720"/>
            <w:shd w:fill="FFFFFF" w:val="clear"/>
          </w:tcPr>
          <w:p>
            <w:r/>
            <w:r>
              <w:rPr>
                <w:rFonts w:ascii="Times New Roman" w:hAnsi="Times New Roman"/>
                <w:sz w:val="20"/>
              </w:rPr>
              <w:t>Speed</w:t>
            </w:r>
          </w:p>
        </w:tc>
        <w:tc>
          <w:tcPr>
            <w:tcW w:type="dxa" w:w="4154"/>
            <w:shd w:fill="FFFFFF" w:val="clear"/>
          </w:tcPr>
          <w:p>
            <w:r/>
            <w:r>
              <w:rPr>
                <w:rFonts w:ascii="Times New Roman" w:hAnsi="Times New Roman"/>
                <w:sz w:val="20"/>
              </w:rPr>
              <w:t>Instant recommendations (&lt; 3 seconds)</w:t>
            </w:r>
          </w:p>
        </w:tc>
      </w:tr>
      <w:tr>
        <w:tc>
          <w:tcPr>
            <w:tcW w:type="dxa" w:w="720"/>
            <w:shd w:fill="F2F2F2" w:val="clear"/>
          </w:tcPr>
          <w:p>
            <w:r/>
            <w:r>
              <w:rPr>
                <w:rFonts w:ascii="Times New Roman" w:hAnsi="Times New Roman"/>
                <w:sz w:val="20"/>
              </w:rPr>
              <w:t>Scalability</w:t>
            </w:r>
          </w:p>
        </w:tc>
        <w:tc>
          <w:tcPr>
            <w:tcW w:type="dxa" w:w="4154"/>
            <w:shd w:fill="F2F2F2" w:val="clear"/>
          </w:tcPr>
          <w:p>
            <w:r/>
            <w:r>
              <w:rPr>
                <w:rFonts w:ascii="Times New Roman" w:hAnsi="Times New Roman"/>
                <w:sz w:val="20"/>
              </w:rPr>
              <w:t>Handles unlimited concurrent users</w:t>
            </w:r>
          </w:p>
        </w:tc>
      </w:tr>
      <w:tr>
        <w:tc>
          <w:tcPr>
            <w:tcW w:type="dxa" w:w="720"/>
            <w:shd w:fill="FFFFFF" w:val="clear"/>
          </w:tcPr>
          <w:p>
            <w:r/>
            <w:r>
              <w:rPr>
                <w:rFonts w:ascii="Times New Roman" w:hAnsi="Times New Roman"/>
                <w:sz w:val="20"/>
              </w:rPr>
              <w:t>Consistency</w:t>
            </w:r>
          </w:p>
        </w:tc>
        <w:tc>
          <w:tcPr>
            <w:tcW w:type="dxa" w:w="4154"/>
            <w:shd w:fill="FFFFFF" w:val="clear"/>
          </w:tcPr>
          <w:p>
            <w:r/>
            <w:r>
              <w:rPr>
                <w:rFonts w:ascii="Times New Roman" w:hAnsi="Times New Roman"/>
                <w:sz w:val="20"/>
              </w:rPr>
              <w:t>Standardized algorithm-based output</w:t>
            </w:r>
          </w:p>
        </w:tc>
      </w:tr>
    </w:tbl>
    <w:p/>
    <w:p>
      <w:pPr>
        <w:pStyle w:val="Heading2"/>
      </w:pPr>
      <w:r>
        <w:rPr>
          <w:rFonts w:ascii="Times New Roman" w:hAnsi="Times New Roman"/>
          <w:color w:val="003366"/>
        </w:rPr>
        <w:t>13.4 Advantages of Proposed System</w:t>
      </w:r>
    </w:p>
    <w:p>
      <w:pPr>
        <w:spacing w:after="240" w:before="0"/>
        <w:jc w:val="both"/>
      </w:pPr>
      <w:r>
        <w:rPr>
          <w:rFonts w:ascii="Times New Roman" w:hAnsi="Times New Roman"/>
          <w:b w:val="0"/>
          <w:i w:val="0"/>
          <w:color w:val="000000"/>
          <w:sz w:val="24"/>
        </w:rPr>
        <w:t>(1) Affordable and accessible to all users regardless of location.</w:t>
      </w:r>
    </w:p>
    <w:p>
      <w:pPr>
        <w:spacing w:after="240" w:before="0"/>
        <w:jc w:val="both"/>
      </w:pPr>
      <w:r>
        <w:rPr>
          <w:rFonts w:ascii="Times New Roman" w:hAnsi="Times New Roman"/>
          <w:b w:val="0"/>
          <w:i w:val="0"/>
          <w:color w:val="000000"/>
          <w:sz w:val="24"/>
        </w:rPr>
        <w:t>(2) Instant results with no appointment scheduling required.</w:t>
      </w:r>
    </w:p>
    <w:p>
      <w:pPr>
        <w:spacing w:after="240" w:before="0"/>
        <w:jc w:val="both"/>
      </w:pPr>
      <w:r>
        <w:rPr>
          <w:rFonts w:ascii="Times New Roman" w:hAnsi="Times New Roman"/>
          <w:b w:val="0"/>
          <w:i w:val="0"/>
          <w:color w:val="000000"/>
          <w:sz w:val="24"/>
        </w:rPr>
        <w:t>(3) Data-driven recommendations eliminate human bias.</w:t>
      </w:r>
    </w:p>
    <w:p>
      <w:pPr>
        <w:spacing w:after="240" w:before="0"/>
        <w:jc w:val="both"/>
      </w:pPr>
      <w:r>
        <w:rPr>
          <w:rFonts w:ascii="Times New Roman" w:hAnsi="Times New Roman"/>
          <w:b w:val="0"/>
          <w:i w:val="0"/>
          <w:color w:val="000000"/>
          <w:sz w:val="24"/>
        </w:rPr>
        <w:t>(4) Continuous learning improves recommendation accuracy over time.</w:t>
      </w:r>
    </w:p>
    <w:p>
      <w:pPr>
        <w:spacing w:after="240" w:before="0"/>
        <w:jc w:val="both"/>
      </w:pPr>
      <w:r>
        <w:rPr>
          <w:rFonts w:ascii="Times New Roman" w:hAnsi="Times New Roman"/>
          <w:b w:val="0"/>
          <w:i w:val="0"/>
          <w:color w:val="000000"/>
          <w:sz w:val="24"/>
        </w:rPr>
        <w:t>(5) Persistent recommendation history for tracking style evolution.</w:t>
      </w:r>
    </w:p>
    <w:p>
      <w:pPr>
        <w:spacing w:after="240" w:before="0"/>
        <w:jc w:val="both"/>
      </w:pPr>
      <w:r>
        <w:rPr>
          <w:rFonts w:ascii="Times New Roman" w:hAnsi="Times New Roman"/>
          <w:b w:val="0"/>
          <w:i w:val="0"/>
          <w:color w:val="000000"/>
          <w:sz w:val="24"/>
        </w:rPr>
        <w:t>(6) Integration with e-commerce platforms for seamless shopping.</w:t>
      </w:r>
    </w:p>
    <w:p>
      <w:r>
        <w:br w:type="page"/>
      </w:r>
    </w:p>
    <w:p>
      <w:pPr>
        <w:pStyle w:val="Heading1"/>
      </w:pPr>
      <w:r>
        <w:rPr>
          <w:rFonts w:ascii="Times New Roman" w:hAnsi="Times New Roman"/>
          <w:color w:val="003366"/>
        </w:rPr>
        <w:t>CHAPTER 14</w:t>
      </w:r>
    </w:p>
    <w:p>
      <w:pPr>
        <w:pStyle w:val="Heading1"/>
      </w:pPr>
      <w:r>
        <w:rPr>
          <w:rFonts w:ascii="Times New Roman" w:hAnsi="Times New Roman"/>
          <w:color w:val="003366"/>
        </w:rPr>
        <w:t>SOFTWARE REQUIREMENT SPECIFICATION (SRS)</w:t>
      </w:r>
    </w:p>
    <w:p>
      <w:pPr>
        <w:pStyle w:val="Heading2"/>
      </w:pPr>
      <w:r>
        <w:rPr>
          <w:rFonts w:ascii="Times New Roman" w:hAnsi="Times New Roman"/>
          <w:color w:val="003366"/>
        </w:rPr>
        <w:t>14.1 Introduction</w:t>
      </w:r>
    </w:p>
    <w:p>
      <w:pPr>
        <w:spacing w:after="240" w:before="0"/>
        <w:jc w:val="both"/>
      </w:pPr>
      <w:r>
        <w:rPr>
          <w:rFonts w:ascii="Times New Roman" w:hAnsi="Times New Roman"/>
          <w:b w:val="0"/>
          <w:i w:val="0"/>
          <w:color w:val="000000"/>
          <w:sz w:val="24"/>
        </w:rPr>
        <w:t>This Software Requirement Specification document describes the functional and non-functional requirements for the Digital Makeover and Style Recommendation System. The document serves as a reference for developers, testers, and stakeholders throughout the project lifecycle.</w:t>
      </w:r>
    </w:p>
    <w:p>
      <w:pPr>
        <w:pStyle w:val="Heading2"/>
      </w:pPr>
      <w:r>
        <w:rPr>
          <w:rFonts w:ascii="Times New Roman" w:hAnsi="Times New Roman"/>
          <w:color w:val="003366"/>
        </w:rPr>
        <w:t>14.2 Functional Requirements</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ID</w:t>
            </w:r>
          </w:p>
        </w:tc>
        <w:tc>
          <w:tcPr>
            <w:tcW w:type="dxa" w:w="2077"/>
            <w:shd w:fill="003366" w:val="clear"/>
          </w:tcPr>
          <w:p>
            <w:pPr>
              <w:jc w:val="center"/>
            </w:pPr>
            <w:r/>
            <w:r>
              <w:rPr>
                <w:rFonts w:ascii="Times New Roman" w:hAnsi="Times New Roman"/>
                <w:b/>
                <w:color w:val="FFFFFF"/>
                <w:sz w:val="20"/>
              </w:rPr>
              <w:t>Module</w:t>
            </w:r>
          </w:p>
        </w:tc>
        <w:tc>
          <w:tcPr>
            <w:tcW w:type="dxa" w:w="2077"/>
            <w:shd w:fill="003366" w:val="clear"/>
          </w:tcPr>
          <w:p>
            <w:pPr>
              <w:jc w:val="center"/>
            </w:pPr>
            <w:r/>
            <w:r>
              <w:rPr>
                <w:rFonts w:ascii="Times New Roman" w:hAnsi="Times New Roman"/>
                <w:b/>
                <w:color w:val="FFFFFF"/>
                <w:sz w:val="20"/>
              </w:rPr>
              <w:t>Requirement</w:t>
            </w:r>
          </w:p>
        </w:tc>
        <w:tc>
          <w:tcPr>
            <w:tcW w:type="dxa" w:w="2077"/>
            <w:shd w:fill="003366" w:val="clear"/>
          </w:tcPr>
          <w:p>
            <w:pPr>
              <w:jc w:val="center"/>
            </w:pPr>
            <w:r/>
            <w:r>
              <w:rPr>
                <w:rFonts w:ascii="Times New Roman" w:hAnsi="Times New Roman"/>
                <w:b/>
                <w:color w:val="FFFFFF"/>
                <w:sz w:val="20"/>
              </w:rPr>
              <w:t>Priority</w:t>
            </w:r>
          </w:p>
        </w:tc>
      </w:tr>
      <w:tr>
        <w:tc>
          <w:tcPr>
            <w:tcW w:type="dxa" w:w="720"/>
            <w:shd w:fill="F2F2F2" w:val="clear"/>
          </w:tcPr>
          <w:p>
            <w:r/>
            <w:r>
              <w:rPr>
                <w:rFonts w:ascii="Times New Roman" w:hAnsi="Times New Roman"/>
                <w:sz w:val="20"/>
              </w:rPr>
              <w:t>FR-01</w:t>
            </w:r>
          </w:p>
        </w:tc>
        <w:tc>
          <w:tcPr>
            <w:tcW w:type="dxa" w:w="2077"/>
            <w:shd w:fill="F2F2F2" w:val="clear"/>
          </w:tcPr>
          <w:p>
            <w:r/>
            <w:r>
              <w:rPr>
                <w:rFonts w:ascii="Times New Roman" w:hAnsi="Times New Roman"/>
                <w:sz w:val="20"/>
              </w:rPr>
              <w:t>User Auth</w:t>
            </w:r>
          </w:p>
        </w:tc>
        <w:tc>
          <w:tcPr>
            <w:tcW w:type="dxa" w:w="2077"/>
            <w:shd w:fill="F2F2F2" w:val="clear"/>
          </w:tcPr>
          <w:p>
            <w:r/>
            <w:r>
              <w:rPr>
                <w:rFonts w:ascii="Times New Roman" w:hAnsi="Times New Roman"/>
                <w:sz w:val="20"/>
              </w:rPr>
              <w:t>System shall allow user registration with email/password</w:t>
            </w:r>
          </w:p>
        </w:tc>
        <w:tc>
          <w:tcPr>
            <w:tcW w:type="dxa" w:w="2077"/>
            <w:shd w:fill="F2F2F2" w:val="clear"/>
          </w:tcPr>
          <w:p>
            <w:r/>
            <w:r>
              <w:rPr>
                <w:rFonts w:ascii="Times New Roman" w:hAnsi="Times New Roman"/>
                <w:sz w:val="20"/>
              </w:rPr>
              <w:t>High</w:t>
            </w:r>
          </w:p>
        </w:tc>
      </w:tr>
      <w:tr>
        <w:tc>
          <w:tcPr>
            <w:tcW w:type="dxa" w:w="720"/>
            <w:shd w:fill="FFFFFF" w:val="clear"/>
          </w:tcPr>
          <w:p>
            <w:r/>
            <w:r>
              <w:rPr>
                <w:rFonts w:ascii="Times New Roman" w:hAnsi="Times New Roman"/>
                <w:sz w:val="20"/>
              </w:rPr>
              <w:t>FR-02</w:t>
            </w:r>
          </w:p>
        </w:tc>
        <w:tc>
          <w:tcPr>
            <w:tcW w:type="dxa" w:w="2077"/>
            <w:shd w:fill="FFFFFF" w:val="clear"/>
          </w:tcPr>
          <w:p>
            <w:r/>
            <w:r>
              <w:rPr>
                <w:rFonts w:ascii="Times New Roman" w:hAnsi="Times New Roman"/>
                <w:sz w:val="20"/>
              </w:rPr>
              <w:t>User Auth</w:t>
            </w:r>
          </w:p>
        </w:tc>
        <w:tc>
          <w:tcPr>
            <w:tcW w:type="dxa" w:w="2077"/>
            <w:shd w:fill="FFFFFF" w:val="clear"/>
          </w:tcPr>
          <w:p>
            <w:r/>
            <w:r>
              <w:rPr>
                <w:rFonts w:ascii="Times New Roman" w:hAnsi="Times New Roman"/>
                <w:sz w:val="20"/>
              </w:rPr>
              <w:t>System shall authenticate users with credentials</w:t>
            </w:r>
          </w:p>
        </w:tc>
        <w:tc>
          <w:tcPr>
            <w:tcW w:type="dxa" w:w="2077"/>
            <w:shd w:fill="FFFFFF" w:val="clear"/>
          </w:tcPr>
          <w:p>
            <w:r/>
            <w:r>
              <w:rPr>
                <w:rFonts w:ascii="Times New Roman" w:hAnsi="Times New Roman"/>
                <w:sz w:val="20"/>
              </w:rPr>
              <w:t>High</w:t>
            </w:r>
          </w:p>
        </w:tc>
      </w:tr>
      <w:tr>
        <w:tc>
          <w:tcPr>
            <w:tcW w:type="dxa" w:w="720"/>
            <w:shd w:fill="F2F2F2" w:val="clear"/>
          </w:tcPr>
          <w:p>
            <w:r/>
            <w:r>
              <w:rPr>
                <w:rFonts w:ascii="Times New Roman" w:hAnsi="Times New Roman"/>
                <w:sz w:val="20"/>
              </w:rPr>
              <w:t>FR-03</w:t>
            </w:r>
          </w:p>
        </w:tc>
        <w:tc>
          <w:tcPr>
            <w:tcW w:type="dxa" w:w="2077"/>
            <w:shd w:fill="F2F2F2" w:val="clear"/>
          </w:tcPr>
          <w:p>
            <w:r/>
            <w:r>
              <w:rPr>
                <w:rFonts w:ascii="Times New Roman" w:hAnsi="Times New Roman"/>
                <w:sz w:val="20"/>
              </w:rPr>
              <w:t>User Auth</w:t>
            </w:r>
          </w:p>
        </w:tc>
        <w:tc>
          <w:tcPr>
            <w:tcW w:type="dxa" w:w="2077"/>
            <w:shd w:fill="F2F2F2" w:val="clear"/>
          </w:tcPr>
          <w:p>
            <w:r/>
            <w:r>
              <w:rPr>
                <w:rFonts w:ascii="Times New Roman" w:hAnsi="Times New Roman"/>
                <w:sz w:val="20"/>
              </w:rPr>
              <w:t>System shall support password reset functionality</w:t>
            </w:r>
          </w:p>
        </w:tc>
        <w:tc>
          <w:tcPr>
            <w:tcW w:type="dxa" w:w="2077"/>
            <w:shd w:fill="F2F2F2" w:val="clear"/>
          </w:tcPr>
          <w:p>
            <w:r/>
            <w:r>
              <w:rPr>
                <w:rFonts w:ascii="Times New Roman" w:hAnsi="Times New Roman"/>
                <w:sz w:val="20"/>
              </w:rPr>
              <w:t>Medium</w:t>
            </w:r>
          </w:p>
        </w:tc>
      </w:tr>
      <w:tr>
        <w:tc>
          <w:tcPr>
            <w:tcW w:type="dxa" w:w="720"/>
            <w:shd w:fill="FFFFFF" w:val="clear"/>
          </w:tcPr>
          <w:p>
            <w:r/>
            <w:r>
              <w:rPr>
                <w:rFonts w:ascii="Times New Roman" w:hAnsi="Times New Roman"/>
                <w:sz w:val="20"/>
              </w:rPr>
              <w:t>FR-04</w:t>
            </w:r>
          </w:p>
        </w:tc>
        <w:tc>
          <w:tcPr>
            <w:tcW w:type="dxa" w:w="2077"/>
            <w:shd w:fill="FFFFFF" w:val="clear"/>
          </w:tcPr>
          <w:p>
            <w:r/>
            <w:r>
              <w:rPr>
                <w:rFonts w:ascii="Times New Roman" w:hAnsi="Times New Roman"/>
                <w:sz w:val="20"/>
              </w:rPr>
              <w:t>Profile</w:t>
            </w:r>
          </w:p>
        </w:tc>
        <w:tc>
          <w:tcPr>
            <w:tcW w:type="dxa" w:w="2077"/>
            <w:shd w:fill="FFFFFF" w:val="clear"/>
          </w:tcPr>
          <w:p>
            <w:r/>
            <w:r>
              <w:rPr>
                <w:rFonts w:ascii="Times New Roman" w:hAnsi="Times New Roman"/>
                <w:sz w:val="20"/>
              </w:rPr>
              <w:t>System shall allow profile creation and editing</w:t>
            </w:r>
          </w:p>
        </w:tc>
        <w:tc>
          <w:tcPr>
            <w:tcW w:type="dxa" w:w="2077"/>
            <w:shd w:fill="FFFFFF" w:val="clear"/>
          </w:tcPr>
          <w:p>
            <w:r/>
            <w:r>
              <w:rPr>
                <w:rFonts w:ascii="Times New Roman" w:hAnsi="Times New Roman"/>
                <w:sz w:val="20"/>
              </w:rPr>
              <w:t>High</w:t>
            </w:r>
          </w:p>
        </w:tc>
      </w:tr>
      <w:tr>
        <w:tc>
          <w:tcPr>
            <w:tcW w:type="dxa" w:w="720"/>
            <w:shd w:fill="F2F2F2" w:val="clear"/>
          </w:tcPr>
          <w:p>
            <w:r/>
            <w:r>
              <w:rPr>
                <w:rFonts w:ascii="Times New Roman" w:hAnsi="Times New Roman"/>
                <w:sz w:val="20"/>
              </w:rPr>
              <w:t>FR-05</w:t>
            </w:r>
          </w:p>
        </w:tc>
        <w:tc>
          <w:tcPr>
            <w:tcW w:type="dxa" w:w="2077"/>
            <w:shd w:fill="F2F2F2" w:val="clear"/>
          </w:tcPr>
          <w:p>
            <w:r/>
            <w:r>
              <w:rPr>
                <w:rFonts w:ascii="Times New Roman" w:hAnsi="Times New Roman"/>
                <w:sz w:val="20"/>
              </w:rPr>
              <w:t>Profile</w:t>
            </w:r>
          </w:p>
        </w:tc>
        <w:tc>
          <w:tcPr>
            <w:tcW w:type="dxa" w:w="2077"/>
            <w:shd w:fill="F2F2F2" w:val="clear"/>
          </w:tcPr>
          <w:p>
            <w:r/>
            <w:r>
              <w:rPr>
                <w:rFonts w:ascii="Times New Roman" w:hAnsi="Times New Roman"/>
                <w:sz w:val="20"/>
              </w:rPr>
              <w:t>System shall store user preferences</w:t>
            </w:r>
          </w:p>
        </w:tc>
        <w:tc>
          <w:tcPr>
            <w:tcW w:type="dxa" w:w="2077"/>
            <w:shd w:fill="F2F2F2" w:val="clear"/>
          </w:tcPr>
          <w:p>
            <w:r/>
            <w:r>
              <w:rPr>
                <w:rFonts w:ascii="Times New Roman" w:hAnsi="Times New Roman"/>
                <w:sz w:val="20"/>
              </w:rPr>
              <w:t>High</w:t>
            </w:r>
          </w:p>
        </w:tc>
      </w:tr>
      <w:tr>
        <w:tc>
          <w:tcPr>
            <w:tcW w:type="dxa" w:w="720"/>
            <w:shd w:fill="FFFFFF" w:val="clear"/>
          </w:tcPr>
          <w:p>
            <w:r/>
            <w:r>
              <w:rPr>
                <w:rFonts w:ascii="Times New Roman" w:hAnsi="Times New Roman"/>
                <w:sz w:val="20"/>
              </w:rPr>
              <w:t>FR-06</w:t>
            </w:r>
          </w:p>
        </w:tc>
        <w:tc>
          <w:tcPr>
            <w:tcW w:type="dxa" w:w="2077"/>
            <w:shd w:fill="FFFFFF" w:val="clear"/>
          </w:tcPr>
          <w:p>
            <w:r/>
            <w:r>
              <w:rPr>
                <w:rFonts w:ascii="Times New Roman" w:hAnsi="Times New Roman"/>
                <w:sz w:val="20"/>
              </w:rPr>
              <w:t>Image</w:t>
            </w:r>
          </w:p>
        </w:tc>
        <w:tc>
          <w:tcPr>
            <w:tcW w:type="dxa" w:w="2077"/>
            <w:shd w:fill="FFFFFF" w:val="clear"/>
          </w:tcPr>
          <w:p>
            <w:r/>
            <w:r>
              <w:rPr>
                <w:rFonts w:ascii="Times New Roman" w:hAnsi="Times New Roman"/>
                <w:sz w:val="20"/>
              </w:rPr>
              <w:t>System shall accept image uploads (JPEG, PNG)</w:t>
            </w:r>
          </w:p>
        </w:tc>
        <w:tc>
          <w:tcPr>
            <w:tcW w:type="dxa" w:w="2077"/>
            <w:shd w:fill="FFFFFF" w:val="clear"/>
          </w:tcPr>
          <w:p>
            <w:r/>
            <w:r>
              <w:rPr>
                <w:rFonts w:ascii="Times New Roman" w:hAnsi="Times New Roman"/>
                <w:sz w:val="20"/>
              </w:rPr>
              <w:t>High</w:t>
            </w:r>
          </w:p>
        </w:tc>
      </w:tr>
      <w:tr>
        <w:tc>
          <w:tcPr>
            <w:tcW w:type="dxa" w:w="720"/>
            <w:shd w:fill="F2F2F2" w:val="clear"/>
          </w:tcPr>
          <w:p>
            <w:r/>
            <w:r>
              <w:rPr>
                <w:rFonts w:ascii="Times New Roman" w:hAnsi="Times New Roman"/>
                <w:sz w:val="20"/>
              </w:rPr>
              <w:t>FR-07</w:t>
            </w:r>
          </w:p>
        </w:tc>
        <w:tc>
          <w:tcPr>
            <w:tcW w:type="dxa" w:w="2077"/>
            <w:shd w:fill="F2F2F2" w:val="clear"/>
          </w:tcPr>
          <w:p>
            <w:r/>
            <w:r>
              <w:rPr>
                <w:rFonts w:ascii="Times New Roman" w:hAnsi="Times New Roman"/>
                <w:sz w:val="20"/>
              </w:rPr>
              <w:t>Image</w:t>
            </w:r>
          </w:p>
        </w:tc>
        <w:tc>
          <w:tcPr>
            <w:tcW w:type="dxa" w:w="2077"/>
            <w:shd w:fill="F2F2F2" w:val="clear"/>
          </w:tcPr>
          <w:p>
            <w:r/>
            <w:r>
              <w:rPr>
                <w:rFonts w:ascii="Times New Roman" w:hAnsi="Times New Roman"/>
                <w:sz w:val="20"/>
              </w:rPr>
              <w:t>System shall validate image quality before processing</w:t>
            </w:r>
          </w:p>
        </w:tc>
        <w:tc>
          <w:tcPr>
            <w:tcW w:type="dxa" w:w="2077"/>
            <w:shd w:fill="F2F2F2" w:val="clear"/>
          </w:tcPr>
          <w:p>
            <w:r/>
            <w:r>
              <w:rPr>
                <w:rFonts w:ascii="Times New Roman" w:hAnsi="Times New Roman"/>
                <w:sz w:val="20"/>
              </w:rPr>
              <w:t>High</w:t>
            </w:r>
          </w:p>
        </w:tc>
      </w:tr>
      <w:tr>
        <w:tc>
          <w:tcPr>
            <w:tcW w:type="dxa" w:w="720"/>
            <w:shd w:fill="FFFFFF" w:val="clear"/>
          </w:tcPr>
          <w:p>
            <w:r/>
            <w:r>
              <w:rPr>
                <w:rFonts w:ascii="Times New Roman" w:hAnsi="Times New Roman"/>
                <w:sz w:val="20"/>
              </w:rPr>
              <w:t>FR-08</w:t>
            </w:r>
          </w:p>
        </w:tc>
        <w:tc>
          <w:tcPr>
            <w:tcW w:type="dxa" w:w="2077"/>
            <w:shd w:fill="FFFFFF" w:val="clear"/>
          </w:tcPr>
          <w:p>
            <w:r/>
            <w:r>
              <w:rPr>
                <w:rFonts w:ascii="Times New Roman" w:hAnsi="Times New Roman"/>
                <w:sz w:val="20"/>
              </w:rPr>
              <w:t>Analysis</w:t>
            </w:r>
          </w:p>
        </w:tc>
        <w:tc>
          <w:tcPr>
            <w:tcW w:type="dxa" w:w="2077"/>
            <w:shd w:fill="FFFFFF" w:val="clear"/>
          </w:tcPr>
          <w:p>
            <w:r/>
            <w:r>
              <w:rPr>
                <w:rFonts w:ascii="Times New Roman" w:hAnsi="Times New Roman"/>
                <w:sz w:val="20"/>
              </w:rPr>
              <w:t>System shall detect face in uploaded images</w:t>
            </w:r>
          </w:p>
        </w:tc>
        <w:tc>
          <w:tcPr>
            <w:tcW w:type="dxa" w:w="2077"/>
            <w:shd w:fill="FFFFFF" w:val="clear"/>
          </w:tcPr>
          <w:p>
            <w:r/>
            <w:r>
              <w:rPr>
                <w:rFonts w:ascii="Times New Roman" w:hAnsi="Times New Roman"/>
                <w:sz w:val="20"/>
              </w:rPr>
              <w:t>High</w:t>
            </w:r>
          </w:p>
        </w:tc>
      </w:tr>
      <w:tr>
        <w:tc>
          <w:tcPr>
            <w:tcW w:type="dxa" w:w="720"/>
            <w:shd w:fill="F2F2F2" w:val="clear"/>
          </w:tcPr>
          <w:p>
            <w:r/>
            <w:r>
              <w:rPr>
                <w:rFonts w:ascii="Times New Roman" w:hAnsi="Times New Roman"/>
                <w:sz w:val="20"/>
              </w:rPr>
              <w:t>FR-09</w:t>
            </w:r>
          </w:p>
        </w:tc>
        <w:tc>
          <w:tcPr>
            <w:tcW w:type="dxa" w:w="2077"/>
            <w:shd w:fill="F2F2F2" w:val="clear"/>
          </w:tcPr>
          <w:p>
            <w:r/>
            <w:r>
              <w:rPr>
                <w:rFonts w:ascii="Times New Roman" w:hAnsi="Times New Roman"/>
                <w:sz w:val="20"/>
              </w:rPr>
              <w:t>Analysis</w:t>
            </w:r>
          </w:p>
        </w:tc>
        <w:tc>
          <w:tcPr>
            <w:tcW w:type="dxa" w:w="2077"/>
            <w:shd w:fill="F2F2F2" w:val="clear"/>
          </w:tcPr>
          <w:p>
            <w:r/>
            <w:r>
              <w:rPr>
                <w:rFonts w:ascii="Times New Roman" w:hAnsi="Times New Roman"/>
                <w:sz w:val="20"/>
              </w:rPr>
              <w:t>System shall classify face shape (oval, round, square, etc.)</w:t>
            </w:r>
          </w:p>
        </w:tc>
        <w:tc>
          <w:tcPr>
            <w:tcW w:type="dxa" w:w="2077"/>
            <w:shd w:fill="F2F2F2" w:val="clear"/>
          </w:tcPr>
          <w:p>
            <w:r/>
            <w:r>
              <w:rPr>
                <w:rFonts w:ascii="Times New Roman" w:hAnsi="Times New Roman"/>
                <w:sz w:val="20"/>
              </w:rPr>
              <w:t>High</w:t>
            </w:r>
          </w:p>
        </w:tc>
      </w:tr>
      <w:tr>
        <w:tc>
          <w:tcPr>
            <w:tcW w:type="dxa" w:w="720"/>
            <w:shd w:fill="FFFFFF" w:val="clear"/>
          </w:tcPr>
          <w:p>
            <w:r/>
            <w:r>
              <w:rPr>
                <w:rFonts w:ascii="Times New Roman" w:hAnsi="Times New Roman"/>
                <w:sz w:val="20"/>
              </w:rPr>
              <w:t>FR-10</w:t>
            </w:r>
          </w:p>
        </w:tc>
        <w:tc>
          <w:tcPr>
            <w:tcW w:type="dxa" w:w="2077"/>
            <w:shd w:fill="FFFFFF" w:val="clear"/>
          </w:tcPr>
          <w:p>
            <w:r/>
            <w:r>
              <w:rPr>
                <w:rFonts w:ascii="Times New Roman" w:hAnsi="Times New Roman"/>
                <w:sz w:val="20"/>
              </w:rPr>
              <w:t>Analysis</w:t>
            </w:r>
          </w:p>
        </w:tc>
        <w:tc>
          <w:tcPr>
            <w:tcW w:type="dxa" w:w="2077"/>
            <w:shd w:fill="FFFFFF" w:val="clear"/>
          </w:tcPr>
          <w:p>
            <w:r/>
            <w:r>
              <w:rPr>
                <w:rFonts w:ascii="Times New Roman" w:hAnsi="Times New Roman"/>
                <w:sz w:val="20"/>
              </w:rPr>
              <w:t>System shall determine skin tone classification</w:t>
            </w:r>
          </w:p>
        </w:tc>
        <w:tc>
          <w:tcPr>
            <w:tcW w:type="dxa" w:w="2077"/>
            <w:shd w:fill="FFFFFF" w:val="clear"/>
          </w:tcPr>
          <w:p>
            <w:r/>
            <w:r>
              <w:rPr>
                <w:rFonts w:ascii="Times New Roman" w:hAnsi="Times New Roman"/>
                <w:sz w:val="20"/>
              </w:rPr>
              <w:t>High</w:t>
            </w:r>
          </w:p>
        </w:tc>
      </w:tr>
      <w:tr>
        <w:tc>
          <w:tcPr>
            <w:tcW w:type="dxa" w:w="720"/>
            <w:shd w:fill="F2F2F2" w:val="clear"/>
          </w:tcPr>
          <w:p>
            <w:r/>
            <w:r>
              <w:rPr>
                <w:rFonts w:ascii="Times New Roman" w:hAnsi="Times New Roman"/>
                <w:sz w:val="20"/>
              </w:rPr>
              <w:t>FR-11</w:t>
            </w:r>
          </w:p>
        </w:tc>
        <w:tc>
          <w:tcPr>
            <w:tcW w:type="dxa" w:w="2077"/>
            <w:shd w:fill="F2F2F2" w:val="clear"/>
          </w:tcPr>
          <w:p>
            <w:r/>
            <w:r>
              <w:rPr>
                <w:rFonts w:ascii="Times New Roman" w:hAnsi="Times New Roman"/>
                <w:sz w:val="20"/>
              </w:rPr>
              <w:t>Recs</w:t>
            </w:r>
          </w:p>
        </w:tc>
        <w:tc>
          <w:tcPr>
            <w:tcW w:type="dxa" w:w="2077"/>
            <w:shd w:fill="F2F2F2" w:val="clear"/>
          </w:tcPr>
          <w:p>
            <w:r/>
            <w:r>
              <w:rPr>
                <w:rFonts w:ascii="Times New Roman" w:hAnsi="Times New Roman"/>
                <w:sz w:val="20"/>
              </w:rPr>
              <w:t>System shall generate hairstyle recommendations</w:t>
            </w:r>
          </w:p>
        </w:tc>
        <w:tc>
          <w:tcPr>
            <w:tcW w:type="dxa" w:w="2077"/>
            <w:shd w:fill="F2F2F2" w:val="clear"/>
          </w:tcPr>
          <w:p>
            <w:r/>
            <w:r>
              <w:rPr>
                <w:rFonts w:ascii="Times New Roman" w:hAnsi="Times New Roman"/>
                <w:sz w:val="20"/>
              </w:rPr>
              <w:t>High</w:t>
            </w:r>
          </w:p>
        </w:tc>
      </w:tr>
      <w:tr>
        <w:tc>
          <w:tcPr>
            <w:tcW w:type="dxa" w:w="720"/>
            <w:shd w:fill="FFFFFF" w:val="clear"/>
          </w:tcPr>
          <w:p>
            <w:r/>
            <w:r>
              <w:rPr>
                <w:rFonts w:ascii="Times New Roman" w:hAnsi="Times New Roman"/>
                <w:sz w:val="20"/>
              </w:rPr>
              <w:t>FR-12</w:t>
            </w:r>
          </w:p>
        </w:tc>
        <w:tc>
          <w:tcPr>
            <w:tcW w:type="dxa" w:w="2077"/>
            <w:shd w:fill="FFFFFF" w:val="clear"/>
          </w:tcPr>
          <w:p>
            <w:r/>
            <w:r>
              <w:rPr>
                <w:rFonts w:ascii="Times New Roman" w:hAnsi="Times New Roman"/>
                <w:sz w:val="20"/>
              </w:rPr>
              <w:t>Recs</w:t>
            </w:r>
          </w:p>
        </w:tc>
        <w:tc>
          <w:tcPr>
            <w:tcW w:type="dxa" w:w="2077"/>
            <w:shd w:fill="FFFFFF" w:val="clear"/>
          </w:tcPr>
          <w:p>
            <w:r/>
            <w:r>
              <w:rPr>
                <w:rFonts w:ascii="Times New Roman" w:hAnsi="Times New Roman"/>
                <w:sz w:val="20"/>
              </w:rPr>
              <w:t>System shall generate makeup recommendations</w:t>
            </w:r>
          </w:p>
        </w:tc>
        <w:tc>
          <w:tcPr>
            <w:tcW w:type="dxa" w:w="2077"/>
            <w:shd w:fill="FFFFFF" w:val="clear"/>
          </w:tcPr>
          <w:p>
            <w:r/>
            <w:r>
              <w:rPr>
                <w:rFonts w:ascii="Times New Roman" w:hAnsi="Times New Roman"/>
                <w:sz w:val="20"/>
              </w:rPr>
              <w:t>High</w:t>
            </w:r>
          </w:p>
        </w:tc>
      </w:tr>
      <w:tr>
        <w:tc>
          <w:tcPr>
            <w:tcW w:type="dxa" w:w="720"/>
            <w:shd w:fill="F2F2F2" w:val="clear"/>
          </w:tcPr>
          <w:p>
            <w:r/>
            <w:r>
              <w:rPr>
                <w:rFonts w:ascii="Times New Roman" w:hAnsi="Times New Roman"/>
                <w:sz w:val="20"/>
              </w:rPr>
              <w:t>FR-13</w:t>
            </w:r>
          </w:p>
        </w:tc>
        <w:tc>
          <w:tcPr>
            <w:tcW w:type="dxa" w:w="2077"/>
            <w:shd w:fill="F2F2F2" w:val="clear"/>
          </w:tcPr>
          <w:p>
            <w:r/>
            <w:r>
              <w:rPr>
                <w:rFonts w:ascii="Times New Roman" w:hAnsi="Times New Roman"/>
                <w:sz w:val="20"/>
              </w:rPr>
              <w:t>Recs</w:t>
            </w:r>
          </w:p>
        </w:tc>
        <w:tc>
          <w:tcPr>
            <w:tcW w:type="dxa" w:w="2077"/>
            <w:shd w:fill="F2F2F2" w:val="clear"/>
          </w:tcPr>
          <w:p>
            <w:r/>
            <w:r>
              <w:rPr>
                <w:rFonts w:ascii="Times New Roman" w:hAnsi="Times New Roman"/>
                <w:sz w:val="20"/>
              </w:rPr>
              <w:t>System shall generate clothing recommendations</w:t>
            </w:r>
          </w:p>
        </w:tc>
        <w:tc>
          <w:tcPr>
            <w:tcW w:type="dxa" w:w="2077"/>
            <w:shd w:fill="F2F2F2" w:val="clear"/>
          </w:tcPr>
          <w:p>
            <w:r/>
            <w:r>
              <w:rPr>
                <w:rFonts w:ascii="Times New Roman" w:hAnsi="Times New Roman"/>
                <w:sz w:val="20"/>
              </w:rPr>
              <w:t>High</w:t>
            </w:r>
          </w:p>
        </w:tc>
      </w:tr>
      <w:tr>
        <w:tc>
          <w:tcPr>
            <w:tcW w:type="dxa" w:w="720"/>
            <w:shd w:fill="FFFFFF" w:val="clear"/>
          </w:tcPr>
          <w:p>
            <w:r/>
            <w:r>
              <w:rPr>
                <w:rFonts w:ascii="Times New Roman" w:hAnsi="Times New Roman"/>
                <w:sz w:val="20"/>
              </w:rPr>
              <w:t>FR-14</w:t>
            </w:r>
          </w:p>
        </w:tc>
        <w:tc>
          <w:tcPr>
            <w:tcW w:type="dxa" w:w="2077"/>
            <w:shd w:fill="FFFFFF" w:val="clear"/>
          </w:tcPr>
          <w:p>
            <w:r/>
            <w:r>
              <w:rPr>
                <w:rFonts w:ascii="Times New Roman" w:hAnsi="Times New Roman"/>
                <w:sz w:val="20"/>
              </w:rPr>
              <w:t>Recs</w:t>
            </w:r>
          </w:p>
        </w:tc>
        <w:tc>
          <w:tcPr>
            <w:tcW w:type="dxa" w:w="2077"/>
            <w:shd w:fill="FFFFFF" w:val="clear"/>
          </w:tcPr>
          <w:p>
            <w:r/>
            <w:r>
              <w:rPr>
                <w:rFonts w:ascii="Times New Roman" w:hAnsi="Times New Roman"/>
                <w:sz w:val="20"/>
              </w:rPr>
              <w:t>System shall suggest complementary accessories</w:t>
            </w:r>
          </w:p>
        </w:tc>
        <w:tc>
          <w:tcPr>
            <w:tcW w:type="dxa" w:w="2077"/>
            <w:shd w:fill="FFFFFF" w:val="clear"/>
          </w:tcPr>
          <w:p>
            <w:r/>
            <w:r>
              <w:rPr>
                <w:rFonts w:ascii="Times New Roman" w:hAnsi="Times New Roman"/>
                <w:sz w:val="20"/>
              </w:rPr>
              <w:t>Medium</w:t>
            </w:r>
          </w:p>
        </w:tc>
      </w:tr>
      <w:tr>
        <w:tc>
          <w:tcPr>
            <w:tcW w:type="dxa" w:w="720"/>
            <w:shd w:fill="F2F2F2" w:val="clear"/>
          </w:tcPr>
          <w:p>
            <w:r/>
            <w:r>
              <w:rPr>
                <w:rFonts w:ascii="Times New Roman" w:hAnsi="Times New Roman"/>
                <w:sz w:val="20"/>
              </w:rPr>
              <w:t>FR-15</w:t>
            </w:r>
          </w:p>
        </w:tc>
        <w:tc>
          <w:tcPr>
            <w:tcW w:type="dxa" w:w="2077"/>
            <w:shd w:fill="F2F2F2" w:val="clear"/>
          </w:tcPr>
          <w:p>
            <w:r/>
            <w:r>
              <w:rPr>
                <w:rFonts w:ascii="Times New Roman" w:hAnsi="Times New Roman"/>
                <w:sz w:val="20"/>
              </w:rPr>
              <w:t>Recs</w:t>
            </w:r>
          </w:p>
        </w:tc>
        <w:tc>
          <w:tcPr>
            <w:tcW w:type="dxa" w:w="2077"/>
            <w:shd w:fill="F2F2F2" w:val="clear"/>
          </w:tcPr>
          <w:p>
            <w:r/>
            <w:r>
              <w:rPr>
                <w:rFonts w:ascii="Times New Roman" w:hAnsi="Times New Roman"/>
                <w:sz w:val="20"/>
              </w:rPr>
              <w:t>System shall provide color palette analysis</w:t>
            </w:r>
          </w:p>
        </w:tc>
        <w:tc>
          <w:tcPr>
            <w:tcW w:type="dxa" w:w="2077"/>
            <w:shd w:fill="F2F2F2" w:val="clear"/>
          </w:tcPr>
          <w:p>
            <w:r/>
            <w:r>
              <w:rPr>
                <w:rFonts w:ascii="Times New Roman" w:hAnsi="Times New Roman"/>
                <w:sz w:val="20"/>
              </w:rPr>
              <w:t>High</w:t>
            </w:r>
          </w:p>
        </w:tc>
      </w:tr>
    </w:tbl>
    <w:p/>
    <w:p>
      <w:pPr>
        <w:pStyle w:val="Heading2"/>
      </w:pPr>
      <w:r>
        <w:rPr>
          <w:rFonts w:ascii="Times New Roman" w:hAnsi="Times New Roman"/>
          <w:color w:val="003366"/>
        </w:rPr>
        <w:t>14.3 Non-Functional Requirements</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ID</w:t>
            </w:r>
          </w:p>
        </w:tc>
        <w:tc>
          <w:tcPr>
            <w:tcW w:type="dxa" w:w="2077"/>
            <w:shd w:fill="003366" w:val="clear"/>
          </w:tcPr>
          <w:p>
            <w:pPr>
              <w:jc w:val="center"/>
            </w:pPr>
            <w:r/>
            <w:r>
              <w:rPr>
                <w:rFonts w:ascii="Times New Roman" w:hAnsi="Times New Roman"/>
                <w:b/>
                <w:color w:val="FFFFFF"/>
                <w:sz w:val="20"/>
              </w:rPr>
              <w:t>Category</w:t>
            </w:r>
          </w:p>
        </w:tc>
        <w:tc>
          <w:tcPr>
            <w:tcW w:type="dxa" w:w="2077"/>
            <w:shd w:fill="003366" w:val="clear"/>
          </w:tcPr>
          <w:p>
            <w:pPr>
              <w:jc w:val="center"/>
            </w:pPr>
            <w:r/>
            <w:r>
              <w:rPr>
                <w:rFonts w:ascii="Times New Roman" w:hAnsi="Times New Roman"/>
                <w:b/>
                <w:color w:val="FFFFFF"/>
                <w:sz w:val="20"/>
              </w:rPr>
              <w:t>Requirement</w:t>
            </w:r>
          </w:p>
        </w:tc>
        <w:tc>
          <w:tcPr>
            <w:tcW w:type="dxa" w:w="2077"/>
            <w:shd w:fill="003366" w:val="clear"/>
          </w:tcPr>
          <w:p>
            <w:pPr>
              <w:jc w:val="center"/>
            </w:pPr>
            <w:r/>
            <w:r>
              <w:rPr>
                <w:rFonts w:ascii="Times New Roman" w:hAnsi="Times New Roman"/>
                <w:b/>
                <w:color w:val="FFFFFF"/>
                <w:sz w:val="20"/>
              </w:rPr>
              <w:t>Metric</w:t>
            </w:r>
          </w:p>
        </w:tc>
      </w:tr>
      <w:tr>
        <w:tc>
          <w:tcPr>
            <w:tcW w:type="dxa" w:w="720"/>
            <w:shd w:fill="F2F2F2" w:val="clear"/>
          </w:tcPr>
          <w:p>
            <w:r/>
            <w:r>
              <w:rPr>
                <w:rFonts w:ascii="Times New Roman" w:hAnsi="Times New Roman"/>
                <w:sz w:val="20"/>
              </w:rPr>
              <w:t>NFR-01</w:t>
            </w:r>
          </w:p>
        </w:tc>
        <w:tc>
          <w:tcPr>
            <w:tcW w:type="dxa" w:w="2077"/>
            <w:shd w:fill="F2F2F2" w:val="clear"/>
          </w:tcPr>
          <w:p>
            <w:r/>
            <w:r>
              <w:rPr>
                <w:rFonts w:ascii="Times New Roman" w:hAnsi="Times New Roman"/>
                <w:sz w:val="20"/>
              </w:rPr>
              <w:t>Performance</w:t>
            </w:r>
          </w:p>
        </w:tc>
        <w:tc>
          <w:tcPr>
            <w:tcW w:type="dxa" w:w="2077"/>
            <w:shd w:fill="F2F2F2" w:val="clear"/>
          </w:tcPr>
          <w:p>
            <w:r/>
            <w:r>
              <w:rPr>
                <w:rFonts w:ascii="Times New Roman" w:hAnsi="Times New Roman"/>
                <w:sz w:val="20"/>
              </w:rPr>
              <w:t>API response time</w:t>
            </w:r>
          </w:p>
        </w:tc>
        <w:tc>
          <w:tcPr>
            <w:tcW w:type="dxa" w:w="2077"/>
            <w:shd w:fill="F2F2F2" w:val="clear"/>
          </w:tcPr>
          <w:p>
            <w:r/>
            <w:r>
              <w:rPr>
                <w:rFonts w:ascii="Times New Roman" w:hAnsi="Times New Roman"/>
                <w:sz w:val="20"/>
              </w:rPr>
              <w:t>&lt; 3 seconds</w:t>
            </w:r>
          </w:p>
        </w:tc>
      </w:tr>
      <w:tr>
        <w:tc>
          <w:tcPr>
            <w:tcW w:type="dxa" w:w="720"/>
            <w:shd w:fill="FFFFFF" w:val="clear"/>
          </w:tcPr>
          <w:p>
            <w:r/>
            <w:r>
              <w:rPr>
                <w:rFonts w:ascii="Times New Roman" w:hAnsi="Times New Roman"/>
                <w:sz w:val="20"/>
              </w:rPr>
              <w:t>NFR-02</w:t>
            </w:r>
          </w:p>
        </w:tc>
        <w:tc>
          <w:tcPr>
            <w:tcW w:type="dxa" w:w="2077"/>
            <w:shd w:fill="FFFFFF" w:val="clear"/>
          </w:tcPr>
          <w:p>
            <w:r/>
            <w:r>
              <w:rPr>
                <w:rFonts w:ascii="Times New Roman" w:hAnsi="Times New Roman"/>
                <w:sz w:val="20"/>
              </w:rPr>
              <w:t>Performance</w:t>
            </w:r>
          </w:p>
        </w:tc>
        <w:tc>
          <w:tcPr>
            <w:tcW w:type="dxa" w:w="2077"/>
            <w:shd w:fill="FFFFFF" w:val="clear"/>
          </w:tcPr>
          <w:p>
            <w:r/>
            <w:r>
              <w:rPr>
                <w:rFonts w:ascii="Times New Roman" w:hAnsi="Times New Roman"/>
                <w:sz w:val="20"/>
              </w:rPr>
              <w:t>Image processing time</w:t>
            </w:r>
          </w:p>
        </w:tc>
        <w:tc>
          <w:tcPr>
            <w:tcW w:type="dxa" w:w="2077"/>
            <w:shd w:fill="FFFFFF" w:val="clear"/>
          </w:tcPr>
          <w:p>
            <w:r/>
            <w:r>
              <w:rPr>
                <w:rFonts w:ascii="Times New Roman" w:hAnsi="Times New Roman"/>
                <w:sz w:val="20"/>
              </w:rPr>
              <w:t>&lt; 2 seconds</w:t>
            </w:r>
          </w:p>
        </w:tc>
      </w:tr>
      <w:tr>
        <w:tc>
          <w:tcPr>
            <w:tcW w:type="dxa" w:w="720"/>
            <w:shd w:fill="F2F2F2" w:val="clear"/>
          </w:tcPr>
          <w:p>
            <w:r/>
            <w:r>
              <w:rPr>
                <w:rFonts w:ascii="Times New Roman" w:hAnsi="Times New Roman"/>
                <w:sz w:val="20"/>
              </w:rPr>
              <w:t>NFR-03</w:t>
            </w:r>
          </w:p>
        </w:tc>
        <w:tc>
          <w:tcPr>
            <w:tcW w:type="dxa" w:w="2077"/>
            <w:shd w:fill="F2F2F2" w:val="clear"/>
          </w:tcPr>
          <w:p>
            <w:r/>
            <w:r>
              <w:rPr>
                <w:rFonts w:ascii="Times New Roman" w:hAnsi="Times New Roman"/>
                <w:sz w:val="20"/>
              </w:rPr>
              <w:t>Availability</w:t>
            </w:r>
          </w:p>
        </w:tc>
        <w:tc>
          <w:tcPr>
            <w:tcW w:type="dxa" w:w="2077"/>
            <w:shd w:fill="F2F2F2" w:val="clear"/>
          </w:tcPr>
          <w:p>
            <w:r/>
            <w:r>
              <w:rPr>
                <w:rFonts w:ascii="Times New Roman" w:hAnsi="Times New Roman"/>
                <w:sz w:val="20"/>
              </w:rPr>
              <w:t>System uptime</w:t>
            </w:r>
          </w:p>
        </w:tc>
        <w:tc>
          <w:tcPr>
            <w:tcW w:type="dxa" w:w="2077"/>
            <w:shd w:fill="F2F2F2" w:val="clear"/>
          </w:tcPr>
          <w:p>
            <w:r/>
            <w:r>
              <w:rPr>
                <w:rFonts w:ascii="Times New Roman" w:hAnsi="Times New Roman"/>
                <w:sz w:val="20"/>
              </w:rPr>
              <w:t>99.9%</w:t>
            </w:r>
          </w:p>
        </w:tc>
      </w:tr>
      <w:tr>
        <w:tc>
          <w:tcPr>
            <w:tcW w:type="dxa" w:w="720"/>
            <w:shd w:fill="FFFFFF" w:val="clear"/>
          </w:tcPr>
          <w:p>
            <w:r/>
            <w:r>
              <w:rPr>
                <w:rFonts w:ascii="Times New Roman" w:hAnsi="Times New Roman"/>
                <w:sz w:val="20"/>
              </w:rPr>
              <w:t>NFR-04</w:t>
            </w:r>
          </w:p>
        </w:tc>
        <w:tc>
          <w:tcPr>
            <w:tcW w:type="dxa" w:w="2077"/>
            <w:shd w:fill="FFFFFF" w:val="clear"/>
          </w:tcPr>
          <w:p>
            <w:r/>
            <w:r>
              <w:rPr>
                <w:rFonts w:ascii="Times New Roman" w:hAnsi="Times New Roman"/>
                <w:sz w:val="20"/>
              </w:rPr>
              <w:t>Scalability</w:t>
            </w:r>
          </w:p>
        </w:tc>
        <w:tc>
          <w:tcPr>
            <w:tcW w:type="dxa" w:w="2077"/>
            <w:shd w:fill="FFFFFF" w:val="clear"/>
          </w:tcPr>
          <w:p>
            <w:r/>
            <w:r>
              <w:rPr>
                <w:rFonts w:ascii="Times New Roman" w:hAnsi="Times New Roman"/>
                <w:sz w:val="20"/>
              </w:rPr>
              <w:t>Concurrent users</w:t>
            </w:r>
          </w:p>
        </w:tc>
        <w:tc>
          <w:tcPr>
            <w:tcW w:type="dxa" w:w="2077"/>
            <w:shd w:fill="FFFFFF" w:val="clear"/>
          </w:tcPr>
          <w:p>
            <w:r/>
            <w:r>
              <w:rPr>
                <w:rFonts w:ascii="Times New Roman" w:hAnsi="Times New Roman"/>
                <w:sz w:val="20"/>
              </w:rPr>
              <w:t>1000+</w:t>
            </w:r>
          </w:p>
        </w:tc>
      </w:tr>
      <w:tr>
        <w:tc>
          <w:tcPr>
            <w:tcW w:type="dxa" w:w="720"/>
            <w:shd w:fill="F2F2F2" w:val="clear"/>
          </w:tcPr>
          <w:p>
            <w:r/>
            <w:r>
              <w:rPr>
                <w:rFonts w:ascii="Times New Roman" w:hAnsi="Times New Roman"/>
                <w:sz w:val="20"/>
              </w:rPr>
              <w:t>NFR-05</w:t>
            </w:r>
          </w:p>
        </w:tc>
        <w:tc>
          <w:tcPr>
            <w:tcW w:type="dxa" w:w="2077"/>
            <w:shd w:fill="F2F2F2" w:val="clear"/>
          </w:tcPr>
          <w:p>
            <w:r/>
            <w:r>
              <w:rPr>
                <w:rFonts w:ascii="Times New Roman" w:hAnsi="Times New Roman"/>
                <w:sz w:val="20"/>
              </w:rPr>
              <w:t>Security</w:t>
            </w:r>
          </w:p>
        </w:tc>
        <w:tc>
          <w:tcPr>
            <w:tcW w:type="dxa" w:w="2077"/>
            <w:shd w:fill="F2F2F2" w:val="clear"/>
          </w:tcPr>
          <w:p>
            <w:r/>
            <w:r>
              <w:rPr>
                <w:rFonts w:ascii="Times New Roman" w:hAnsi="Times New Roman"/>
                <w:sz w:val="20"/>
              </w:rPr>
              <w:t>Data encryption (at rest)</w:t>
            </w:r>
          </w:p>
        </w:tc>
        <w:tc>
          <w:tcPr>
            <w:tcW w:type="dxa" w:w="2077"/>
            <w:shd w:fill="F2F2F2" w:val="clear"/>
          </w:tcPr>
          <w:p>
            <w:r/>
            <w:r>
              <w:rPr>
                <w:rFonts w:ascii="Times New Roman" w:hAnsi="Times New Roman"/>
                <w:sz w:val="20"/>
              </w:rPr>
              <w:t>AES-256</w:t>
            </w:r>
          </w:p>
        </w:tc>
      </w:tr>
      <w:tr>
        <w:tc>
          <w:tcPr>
            <w:tcW w:type="dxa" w:w="720"/>
            <w:shd w:fill="FFFFFF" w:val="clear"/>
          </w:tcPr>
          <w:p>
            <w:r/>
            <w:r>
              <w:rPr>
                <w:rFonts w:ascii="Times New Roman" w:hAnsi="Times New Roman"/>
                <w:sz w:val="20"/>
              </w:rPr>
              <w:t>NFR-06</w:t>
            </w:r>
          </w:p>
        </w:tc>
        <w:tc>
          <w:tcPr>
            <w:tcW w:type="dxa" w:w="2077"/>
            <w:shd w:fill="FFFFFF" w:val="clear"/>
          </w:tcPr>
          <w:p>
            <w:r/>
            <w:r>
              <w:rPr>
                <w:rFonts w:ascii="Times New Roman" w:hAnsi="Times New Roman"/>
                <w:sz w:val="20"/>
              </w:rPr>
              <w:t>Security</w:t>
            </w:r>
          </w:p>
        </w:tc>
        <w:tc>
          <w:tcPr>
            <w:tcW w:type="dxa" w:w="2077"/>
            <w:shd w:fill="FFFFFF" w:val="clear"/>
          </w:tcPr>
          <w:p>
            <w:r/>
            <w:r>
              <w:rPr>
                <w:rFonts w:ascii="Times New Roman" w:hAnsi="Times New Roman"/>
                <w:sz w:val="20"/>
              </w:rPr>
              <w:t>Data encryption (in transit)</w:t>
            </w:r>
          </w:p>
        </w:tc>
        <w:tc>
          <w:tcPr>
            <w:tcW w:type="dxa" w:w="2077"/>
            <w:shd w:fill="FFFFFF" w:val="clear"/>
          </w:tcPr>
          <w:p>
            <w:r/>
            <w:r>
              <w:rPr>
                <w:rFonts w:ascii="Times New Roman" w:hAnsi="Times New Roman"/>
                <w:sz w:val="20"/>
              </w:rPr>
              <w:t>TLS 1.3</w:t>
            </w:r>
          </w:p>
        </w:tc>
      </w:tr>
      <w:tr>
        <w:tc>
          <w:tcPr>
            <w:tcW w:type="dxa" w:w="720"/>
            <w:shd w:fill="F2F2F2" w:val="clear"/>
          </w:tcPr>
          <w:p>
            <w:r/>
            <w:r>
              <w:rPr>
                <w:rFonts w:ascii="Times New Roman" w:hAnsi="Times New Roman"/>
                <w:sz w:val="20"/>
              </w:rPr>
              <w:t>NFR-07</w:t>
            </w:r>
          </w:p>
        </w:tc>
        <w:tc>
          <w:tcPr>
            <w:tcW w:type="dxa" w:w="2077"/>
            <w:shd w:fill="F2F2F2" w:val="clear"/>
          </w:tcPr>
          <w:p>
            <w:r/>
            <w:r>
              <w:rPr>
                <w:rFonts w:ascii="Times New Roman" w:hAnsi="Times New Roman"/>
                <w:sz w:val="20"/>
              </w:rPr>
              <w:t>Usability</w:t>
            </w:r>
          </w:p>
        </w:tc>
        <w:tc>
          <w:tcPr>
            <w:tcW w:type="dxa" w:w="2077"/>
            <w:shd w:fill="F2F2F2" w:val="clear"/>
          </w:tcPr>
          <w:p>
            <w:r/>
            <w:r>
              <w:rPr>
                <w:rFonts w:ascii="Times New Roman" w:hAnsi="Times New Roman"/>
                <w:sz w:val="20"/>
              </w:rPr>
              <w:t>Task completion rate</w:t>
            </w:r>
          </w:p>
        </w:tc>
        <w:tc>
          <w:tcPr>
            <w:tcW w:type="dxa" w:w="2077"/>
            <w:shd w:fill="F2F2F2" w:val="clear"/>
          </w:tcPr>
          <w:p>
            <w:r/>
            <w:r>
              <w:rPr>
                <w:rFonts w:ascii="Times New Roman" w:hAnsi="Times New Roman"/>
                <w:sz w:val="20"/>
              </w:rPr>
              <w:t>&gt; 90%</w:t>
            </w:r>
          </w:p>
        </w:tc>
      </w:tr>
      <w:tr>
        <w:tc>
          <w:tcPr>
            <w:tcW w:type="dxa" w:w="720"/>
            <w:shd w:fill="FFFFFF" w:val="clear"/>
          </w:tcPr>
          <w:p>
            <w:r/>
            <w:r>
              <w:rPr>
                <w:rFonts w:ascii="Times New Roman" w:hAnsi="Times New Roman"/>
                <w:sz w:val="20"/>
              </w:rPr>
              <w:t>NFR-08</w:t>
            </w:r>
          </w:p>
        </w:tc>
        <w:tc>
          <w:tcPr>
            <w:tcW w:type="dxa" w:w="2077"/>
            <w:shd w:fill="FFFFFF" w:val="clear"/>
          </w:tcPr>
          <w:p>
            <w:r/>
            <w:r>
              <w:rPr>
                <w:rFonts w:ascii="Times New Roman" w:hAnsi="Times New Roman"/>
                <w:sz w:val="20"/>
              </w:rPr>
              <w:t>Reliability</w:t>
            </w:r>
          </w:p>
        </w:tc>
        <w:tc>
          <w:tcPr>
            <w:tcW w:type="dxa" w:w="2077"/>
            <w:shd w:fill="FFFFFF" w:val="clear"/>
          </w:tcPr>
          <w:p>
            <w:r/>
            <w:r>
              <w:rPr>
                <w:rFonts w:ascii="Times New Roman" w:hAnsi="Times New Roman"/>
                <w:sz w:val="20"/>
              </w:rPr>
              <w:t>Mean Time Between Failures</w:t>
            </w:r>
          </w:p>
        </w:tc>
        <w:tc>
          <w:tcPr>
            <w:tcW w:type="dxa" w:w="2077"/>
            <w:shd w:fill="FFFFFF" w:val="clear"/>
          </w:tcPr>
          <w:p>
            <w:r/>
            <w:r>
              <w:rPr>
                <w:rFonts w:ascii="Times New Roman" w:hAnsi="Times New Roman"/>
                <w:sz w:val="20"/>
              </w:rPr>
              <w:t>&gt; 720 hours</w:t>
            </w:r>
          </w:p>
        </w:tc>
      </w:tr>
      <w:tr>
        <w:tc>
          <w:tcPr>
            <w:tcW w:type="dxa" w:w="720"/>
            <w:shd w:fill="F2F2F2" w:val="clear"/>
          </w:tcPr>
          <w:p>
            <w:r/>
            <w:r>
              <w:rPr>
                <w:rFonts w:ascii="Times New Roman" w:hAnsi="Times New Roman"/>
                <w:sz w:val="20"/>
              </w:rPr>
              <w:t>NFR-09</w:t>
            </w:r>
          </w:p>
        </w:tc>
        <w:tc>
          <w:tcPr>
            <w:tcW w:type="dxa" w:w="2077"/>
            <w:shd w:fill="F2F2F2" w:val="clear"/>
          </w:tcPr>
          <w:p>
            <w:r/>
            <w:r>
              <w:rPr>
                <w:rFonts w:ascii="Times New Roman" w:hAnsi="Times New Roman"/>
                <w:sz w:val="20"/>
              </w:rPr>
              <w:t>Maintainability</w:t>
            </w:r>
          </w:p>
        </w:tc>
        <w:tc>
          <w:tcPr>
            <w:tcW w:type="dxa" w:w="2077"/>
            <w:shd w:fill="F2F2F2" w:val="clear"/>
          </w:tcPr>
          <w:p>
            <w:r/>
            <w:r>
              <w:rPr>
                <w:rFonts w:ascii="Times New Roman" w:hAnsi="Times New Roman"/>
                <w:sz w:val="20"/>
              </w:rPr>
              <w:t>Code coverage</w:t>
            </w:r>
          </w:p>
        </w:tc>
        <w:tc>
          <w:tcPr>
            <w:tcW w:type="dxa" w:w="2077"/>
            <w:shd w:fill="F2F2F2" w:val="clear"/>
          </w:tcPr>
          <w:p>
            <w:r/>
            <w:r>
              <w:rPr>
                <w:rFonts w:ascii="Times New Roman" w:hAnsi="Times New Roman"/>
                <w:sz w:val="20"/>
              </w:rPr>
              <w:t>&gt; 80%</w:t>
            </w:r>
          </w:p>
        </w:tc>
      </w:tr>
      <w:tr>
        <w:tc>
          <w:tcPr>
            <w:tcW w:type="dxa" w:w="720"/>
            <w:shd w:fill="FFFFFF" w:val="clear"/>
          </w:tcPr>
          <w:p>
            <w:r/>
            <w:r>
              <w:rPr>
                <w:rFonts w:ascii="Times New Roman" w:hAnsi="Times New Roman"/>
                <w:sz w:val="20"/>
              </w:rPr>
              <w:t>NFR-10</w:t>
            </w:r>
          </w:p>
        </w:tc>
        <w:tc>
          <w:tcPr>
            <w:tcW w:type="dxa" w:w="2077"/>
            <w:shd w:fill="FFFFFF" w:val="clear"/>
          </w:tcPr>
          <w:p>
            <w:r/>
            <w:r>
              <w:rPr>
                <w:rFonts w:ascii="Times New Roman" w:hAnsi="Times New Roman"/>
                <w:sz w:val="20"/>
              </w:rPr>
              <w:t>Compatibility</w:t>
            </w:r>
          </w:p>
        </w:tc>
        <w:tc>
          <w:tcPr>
            <w:tcW w:type="dxa" w:w="2077"/>
            <w:shd w:fill="FFFFFF" w:val="clear"/>
          </w:tcPr>
          <w:p>
            <w:r/>
            <w:r>
              <w:rPr>
                <w:rFonts w:ascii="Times New Roman" w:hAnsi="Times New Roman"/>
                <w:sz w:val="20"/>
              </w:rPr>
              <w:t>Browser support</w:t>
            </w:r>
          </w:p>
        </w:tc>
        <w:tc>
          <w:tcPr>
            <w:tcW w:type="dxa" w:w="2077"/>
            <w:shd w:fill="FFFFFF" w:val="clear"/>
          </w:tcPr>
          <w:p>
            <w:r/>
            <w:r>
              <w:rPr>
                <w:rFonts w:ascii="Times New Roman" w:hAnsi="Times New Roman"/>
                <w:sz w:val="20"/>
              </w:rPr>
              <w:t>Chrome, Firefox, Safari, Edge</w:t>
            </w:r>
          </w:p>
        </w:tc>
      </w:tr>
    </w:tbl>
    <w:p>
      <w:r>
        <w:br w:type="page"/>
      </w:r>
    </w:p>
    <w:p>
      <w:pPr>
        <w:pStyle w:val="Heading1"/>
      </w:pPr>
      <w:r>
        <w:rPr>
          <w:rFonts w:ascii="Times New Roman" w:hAnsi="Times New Roman"/>
          <w:color w:val="003366"/>
        </w:rPr>
        <w:t>CHAPTER 15</w:t>
      </w:r>
    </w:p>
    <w:p>
      <w:pPr>
        <w:pStyle w:val="Heading1"/>
      </w:pPr>
      <w:r>
        <w:rPr>
          <w:rFonts w:ascii="Times New Roman" w:hAnsi="Times New Roman"/>
          <w:color w:val="003366"/>
        </w:rPr>
        <w:t>SYSTEM ANALYSIS</w:t>
      </w:r>
    </w:p>
    <w:p>
      <w:pPr>
        <w:pStyle w:val="Heading2"/>
      </w:pPr>
      <w:r>
        <w:rPr>
          <w:rFonts w:ascii="Times New Roman" w:hAnsi="Times New Roman"/>
          <w:color w:val="003366"/>
        </w:rPr>
        <w:t>15.1 Requirement Analysis</w:t>
      </w:r>
    </w:p>
    <w:p>
      <w:pPr>
        <w:spacing w:after="240" w:before="0"/>
        <w:jc w:val="both"/>
      </w:pPr>
      <w:r>
        <w:rPr>
          <w:rFonts w:ascii="Times New Roman" w:hAnsi="Times New Roman"/>
          <w:b w:val="0"/>
          <w:i w:val="0"/>
          <w:color w:val="000000"/>
          <w:sz w:val="24"/>
        </w:rPr>
        <w:t>The system analysis phase involves detailed examination of user requirements, technical constraints, and system capabilities. Requirements are gathered through stakeholder interviews, market research, and competitive analysis of existing styling applications.</w:t>
      </w:r>
    </w:p>
    <w:p>
      <w:pPr>
        <w:pStyle w:val="Heading2"/>
      </w:pPr>
      <w:r>
        <w:rPr>
          <w:rFonts w:ascii="Times New Roman" w:hAnsi="Times New Roman"/>
          <w:color w:val="003366"/>
        </w:rPr>
        <w:t>15.2 Process Analysis</w:t>
      </w:r>
    </w:p>
    <w:p>
      <w:pPr>
        <w:spacing w:after="240" w:before="0"/>
        <w:jc w:val="both"/>
      </w:pPr>
      <w:r>
        <w:rPr>
          <w:rFonts w:ascii="Times New Roman" w:hAnsi="Times New Roman"/>
          <w:b w:val="0"/>
          <w:i w:val="0"/>
          <w:color w:val="000000"/>
          <w:sz w:val="24"/>
        </w:rPr>
        <w:t>The core workflow involves: User uploads image -&gt; System preprocesses image -&gt; Face detection and analysis -&gt; Feature extraction -&gt; Style matching algorithm -&gt; Recommendation generation -&gt; Result presentation. Each step is optimized for accuracy and speed.</w:t>
      </w:r>
    </w:p>
    <w:p>
      <w:pPr>
        <w:pStyle w:val="Heading2"/>
      </w:pPr>
      <w:r>
        <w:rPr>
          <w:rFonts w:ascii="Times New Roman" w:hAnsi="Times New Roman"/>
          <w:color w:val="003366"/>
        </w:rPr>
        <w:t>15.3 Data Flow Analysis</w:t>
      </w:r>
    </w:p>
    <w:p>
      <w:pPr>
        <w:spacing w:after="240" w:before="0"/>
        <w:jc w:val="both"/>
      </w:pPr>
      <w:r>
        <w:rPr>
          <w:rFonts w:ascii="Times New Roman" w:hAnsi="Times New Roman"/>
          <w:b w:val="0"/>
          <w:i w:val="0"/>
          <w:color w:val="000000"/>
          <w:sz w:val="24"/>
        </w:rPr>
        <w:t>Data flows through the system in a structured manner: User data is collected at registration, images are processed in memory, analysis results are cached for performance, and recommendations are stored for history tracking. Data privacy is maintained through encryption and access controls.</w:t>
      </w:r>
    </w:p>
    <w:p>
      <w:pPr>
        <w:pStyle w:val="Heading2"/>
      </w:pPr>
      <w:r>
        <w:rPr>
          <w:rFonts w:ascii="Times New Roman" w:hAnsi="Times New Roman"/>
          <w:color w:val="003366"/>
        </w:rPr>
        <w:t>15.4 Performance Analysis</w:t>
      </w:r>
    </w:p>
    <w:p>
      <w:pPr>
        <w:spacing w:after="240" w:before="0"/>
        <w:jc w:val="both"/>
      </w:pPr>
      <w:r>
        <w:rPr>
          <w:rFonts w:ascii="Times New Roman" w:hAnsi="Times New Roman"/>
          <w:b w:val="0"/>
          <w:i w:val="0"/>
          <w:color w:val="000000"/>
          <w:sz w:val="24"/>
        </w:rPr>
        <w:t>Performance benchmarks are established for each component. The image processing pipeline handles up to 50 images per second on a single GPU instance. The recommendation engine processes requests with an average latency of 1.8 seconds. Database queries are optimized with proper indexing achieving sub-100ms response times.</w:t>
      </w:r>
    </w:p>
    <w:p>
      <w:r>
        <w:br w:type="page"/>
      </w:r>
    </w:p>
    <w:p>
      <w:pPr>
        <w:pStyle w:val="Heading1"/>
      </w:pPr>
      <w:r>
        <w:rPr>
          <w:rFonts w:ascii="Times New Roman" w:hAnsi="Times New Roman"/>
          <w:color w:val="003366"/>
        </w:rPr>
        <w:t>CHAPTER 16</w:t>
      </w:r>
    </w:p>
    <w:p>
      <w:pPr>
        <w:pStyle w:val="Heading1"/>
      </w:pPr>
      <w:r>
        <w:rPr>
          <w:rFonts w:ascii="Times New Roman" w:hAnsi="Times New Roman"/>
          <w:color w:val="003366"/>
        </w:rPr>
        <w:t>USE CASE ANALYSIS</w:t>
      </w:r>
    </w:p>
    <w:p>
      <w:pPr>
        <w:pStyle w:val="Heading2"/>
      </w:pPr>
      <w:r>
        <w:rPr>
          <w:rFonts w:ascii="Times New Roman" w:hAnsi="Times New Roman"/>
          <w:color w:val="003366"/>
        </w:rPr>
        <w:t>16.1 Use Case Diagram</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16.1: Use Case Diagram ]</w:t>
      </w:r>
    </w:p>
    <w:p>
      <w:pPr>
        <w:pStyle w:val="Heading2"/>
      </w:pPr>
      <w:r>
        <w:rPr>
          <w:rFonts w:ascii="Times New Roman" w:hAnsi="Times New Roman"/>
          <w:color w:val="003366"/>
        </w:rPr>
        <w:t>16.2 Use Case Descriptions</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Use Case</w:t>
            </w:r>
          </w:p>
        </w:tc>
        <w:tc>
          <w:tcPr>
            <w:tcW w:type="dxa" w:w="2077"/>
            <w:shd w:fill="003366" w:val="clear"/>
          </w:tcPr>
          <w:p>
            <w:pPr>
              <w:jc w:val="center"/>
            </w:pPr>
            <w:r/>
            <w:r>
              <w:rPr>
                <w:rFonts w:ascii="Times New Roman" w:hAnsi="Times New Roman"/>
                <w:b/>
                <w:color w:val="FFFFFF"/>
                <w:sz w:val="20"/>
              </w:rPr>
              <w:t>Actor</w:t>
            </w:r>
          </w:p>
        </w:tc>
        <w:tc>
          <w:tcPr>
            <w:tcW w:type="dxa" w:w="2077"/>
            <w:shd w:fill="003366" w:val="clear"/>
          </w:tcPr>
          <w:p>
            <w:pPr>
              <w:jc w:val="center"/>
            </w:pPr>
            <w:r/>
            <w:r>
              <w:rPr>
                <w:rFonts w:ascii="Times New Roman" w:hAnsi="Times New Roman"/>
                <w:b/>
                <w:color w:val="FFFFFF"/>
                <w:sz w:val="20"/>
              </w:rPr>
              <w:t>Description</w:t>
            </w:r>
          </w:p>
        </w:tc>
        <w:tc>
          <w:tcPr>
            <w:tcW w:type="dxa" w:w="2077"/>
            <w:shd w:fill="003366" w:val="clear"/>
          </w:tcPr>
          <w:p>
            <w:pPr>
              <w:jc w:val="center"/>
            </w:pPr>
            <w:r/>
            <w:r>
              <w:rPr>
                <w:rFonts w:ascii="Times New Roman" w:hAnsi="Times New Roman"/>
                <w:b/>
                <w:color w:val="FFFFFF"/>
                <w:sz w:val="20"/>
              </w:rPr>
              <w:t>Preconditions</w:t>
            </w:r>
          </w:p>
        </w:tc>
      </w:tr>
      <w:tr>
        <w:tc>
          <w:tcPr>
            <w:tcW w:type="dxa" w:w="720"/>
            <w:shd w:fill="F2F2F2" w:val="clear"/>
          </w:tcPr>
          <w:p>
            <w:r/>
            <w:r>
              <w:rPr>
                <w:rFonts w:ascii="Times New Roman" w:hAnsi="Times New Roman"/>
                <w:sz w:val="20"/>
              </w:rPr>
              <w:t>Register</w:t>
            </w:r>
          </w:p>
        </w:tc>
        <w:tc>
          <w:tcPr>
            <w:tcW w:type="dxa" w:w="2077"/>
            <w:shd w:fill="F2F2F2" w:val="clear"/>
          </w:tcPr>
          <w:p>
            <w:r/>
            <w:r>
              <w:rPr>
                <w:rFonts w:ascii="Times New Roman" w:hAnsi="Times New Roman"/>
                <w:sz w:val="20"/>
              </w:rPr>
              <w:t>User</w:t>
            </w:r>
          </w:p>
        </w:tc>
        <w:tc>
          <w:tcPr>
            <w:tcW w:type="dxa" w:w="2077"/>
            <w:shd w:fill="F2F2F2" w:val="clear"/>
          </w:tcPr>
          <w:p>
            <w:r/>
            <w:r>
              <w:rPr>
                <w:rFonts w:ascii="Times New Roman" w:hAnsi="Times New Roman"/>
                <w:sz w:val="20"/>
              </w:rPr>
              <w:t>Create new user account</w:t>
            </w:r>
          </w:p>
        </w:tc>
        <w:tc>
          <w:tcPr>
            <w:tcW w:type="dxa" w:w="2077"/>
            <w:shd w:fill="F2F2F2" w:val="clear"/>
          </w:tcPr>
          <w:p>
            <w:r/>
            <w:r>
              <w:rPr>
                <w:rFonts w:ascii="Times New Roman" w:hAnsi="Times New Roman"/>
                <w:sz w:val="20"/>
              </w:rPr>
              <w:t>None</w:t>
            </w:r>
          </w:p>
        </w:tc>
      </w:tr>
      <w:tr>
        <w:tc>
          <w:tcPr>
            <w:tcW w:type="dxa" w:w="720"/>
            <w:shd w:fill="FFFFFF" w:val="clear"/>
          </w:tcPr>
          <w:p>
            <w:r/>
            <w:r>
              <w:rPr>
                <w:rFonts w:ascii="Times New Roman" w:hAnsi="Times New Roman"/>
                <w:sz w:val="20"/>
              </w:rPr>
              <w:t>Login</w:t>
            </w:r>
          </w:p>
        </w:tc>
        <w:tc>
          <w:tcPr>
            <w:tcW w:type="dxa" w:w="2077"/>
            <w:shd w:fill="FFFFFF" w:val="clear"/>
          </w:tcPr>
          <w:p>
            <w:r/>
            <w:r>
              <w:rPr>
                <w:rFonts w:ascii="Times New Roman" w:hAnsi="Times New Roman"/>
                <w:sz w:val="20"/>
              </w:rPr>
              <w:t>User</w:t>
            </w:r>
          </w:p>
        </w:tc>
        <w:tc>
          <w:tcPr>
            <w:tcW w:type="dxa" w:w="2077"/>
            <w:shd w:fill="FFFFFF" w:val="clear"/>
          </w:tcPr>
          <w:p>
            <w:r/>
            <w:r>
              <w:rPr>
                <w:rFonts w:ascii="Times New Roman" w:hAnsi="Times New Roman"/>
                <w:sz w:val="20"/>
              </w:rPr>
              <w:t>Authenticate and access system</w:t>
            </w:r>
          </w:p>
        </w:tc>
        <w:tc>
          <w:tcPr>
            <w:tcW w:type="dxa" w:w="2077"/>
            <w:shd w:fill="FFFFFF" w:val="clear"/>
          </w:tcPr>
          <w:p>
            <w:r/>
            <w:r>
              <w:rPr>
                <w:rFonts w:ascii="Times New Roman" w:hAnsi="Times New Roman"/>
                <w:sz w:val="20"/>
              </w:rPr>
              <w:t>Account exists</w:t>
            </w:r>
          </w:p>
        </w:tc>
      </w:tr>
      <w:tr>
        <w:tc>
          <w:tcPr>
            <w:tcW w:type="dxa" w:w="720"/>
            <w:shd w:fill="F2F2F2" w:val="clear"/>
          </w:tcPr>
          <w:p>
            <w:r/>
            <w:r>
              <w:rPr>
                <w:rFonts w:ascii="Times New Roman" w:hAnsi="Times New Roman"/>
                <w:sz w:val="20"/>
              </w:rPr>
              <w:t>Upload Photo</w:t>
            </w:r>
          </w:p>
        </w:tc>
        <w:tc>
          <w:tcPr>
            <w:tcW w:type="dxa" w:w="2077"/>
            <w:shd w:fill="F2F2F2" w:val="clear"/>
          </w:tcPr>
          <w:p>
            <w:r/>
            <w:r>
              <w:rPr>
                <w:rFonts w:ascii="Times New Roman" w:hAnsi="Times New Roman"/>
                <w:sz w:val="20"/>
              </w:rPr>
              <w:t>User</w:t>
            </w:r>
          </w:p>
        </w:tc>
        <w:tc>
          <w:tcPr>
            <w:tcW w:type="dxa" w:w="2077"/>
            <w:shd w:fill="F2F2F2" w:val="clear"/>
          </w:tcPr>
          <w:p>
            <w:r/>
            <w:r>
              <w:rPr>
                <w:rFonts w:ascii="Times New Roman" w:hAnsi="Times New Roman"/>
                <w:sz w:val="20"/>
              </w:rPr>
              <w:t>Upload image for analysis</w:t>
            </w:r>
          </w:p>
        </w:tc>
        <w:tc>
          <w:tcPr>
            <w:tcW w:type="dxa" w:w="2077"/>
            <w:shd w:fill="F2F2F2" w:val="clear"/>
          </w:tcPr>
          <w:p>
            <w:r/>
            <w:r>
              <w:rPr>
                <w:rFonts w:ascii="Times New Roman" w:hAnsi="Times New Roman"/>
                <w:sz w:val="20"/>
              </w:rPr>
              <w:t>Logged in</w:t>
            </w:r>
          </w:p>
        </w:tc>
      </w:tr>
      <w:tr>
        <w:tc>
          <w:tcPr>
            <w:tcW w:type="dxa" w:w="720"/>
            <w:shd w:fill="FFFFFF" w:val="clear"/>
          </w:tcPr>
          <w:p>
            <w:r/>
            <w:r>
              <w:rPr>
                <w:rFonts w:ascii="Times New Roman" w:hAnsi="Times New Roman"/>
                <w:sz w:val="20"/>
              </w:rPr>
              <w:t>Get Recommendations</w:t>
            </w:r>
          </w:p>
        </w:tc>
        <w:tc>
          <w:tcPr>
            <w:tcW w:type="dxa" w:w="2077"/>
            <w:shd w:fill="FFFFFF" w:val="clear"/>
          </w:tcPr>
          <w:p>
            <w:r/>
            <w:r>
              <w:rPr>
                <w:rFonts w:ascii="Times New Roman" w:hAnsi="Times New Roman"/>
                <w:sz w:val="20"/>
              </w:rPr>
              <w:t>User</w:t>
            </w:r>
          </w:p>
        </w:tc>
        <w:tc>
          <w:tcPr>
            <w:tcW w:type="dxa" w:w="2077"/>
            <w:shd w:fill="FFFFFF" w:val="clear"/>
          </w:tcPr>
          <w:p>
            <w:r/>
            <w:r>
              <w:rPr>
                <w:rFonts w:ascii="Times New Roman" w:hAnsi="Times New Roman"/>
                <w:sz w:val="20"/>
              </w:rPr>
              <w:t>Receive style suggestions</w:t>
            </w:r>
          </w:p>
        </w:tc>
        <w:tc>
          <w:tcPr>
            <w:tcW w:type="dxa" w:w="2077"/>
            <w:shd w:fill="FFFFFF" w:val="clear"/>
          </w:tcPr>
          <w:p>
            <w:r/>
            <w:r>
              <w:rPr>
                <w:rFonts w:ascii="Times New Roman" w:hAnsi="Times New Roman"/>
                <w:sz w:val="20"/>
              </w:rPr>
              <w:t>Photo uploaded</w:t>
            </w:r>
          </w:p>
        </w:tc>
      </w:tr>
      <w:tr>
        <w:tc>
          <w:tcPr>
            <w:tcW w:type="dxa" w:w="720"/>
            <w:shd w:fill="F2F2F2" w:val="clear"/>
          </w:tcPr>
          <w:p>
            <w:r/>
            <w:r>
              <w:rPr>
                <w:rFonts w:ascii="Times New Roman" w:hAnsi="Times New Roman"/>
                <w:sz w:val="20"/>
              </w:rPr>
              <w:t>View History</w:t>
            </w:r>
          </w:p>
        </w:tc>
        <w:tc>
          <w:tcPr>
            <w:tcW w:type="dxa" w:w="2077"/>
            <w:shd w:fill="F2F2F2" w:val="clear"/>
          </w:tcPr>
          <w:p>
            <w:r/>
            <w:r>
              <w:rPr>
                <w:rFonts w:ascii="Times New Roman" w:hAnsi="Times New Roman"/>
                <w:sz w:val="20"/>
              </w:rPr>
              <w:t>User</w:t>
            </w:r>
          </w:p>
        </w:tc>
        <w:tc>
          <w:tcPr>
            <w:tcW w:type="dxa" w:w="2077"/>
            <w:shd w:fill="F2F2F2" w:val="clear"/>
          </w:tcPr>
          <w:p>
            <w:r/>
            <w:r>
              <w:rPr>
                <w:rFonts w:ascii="Times New Roman" w:hAnsi="Times New Roman"/>
                <w:sz w:val="20"/>
              </w:rPr>
              <w:t>Browse past recommendations</w:t>
            </w:r>
          </w:p>
        </w:tc>
        <w:tc>
          <w:tcPr>
            <w:tcW w:type="dxa" w:w="2077"/>
            <w:shd w:fill="F2F2F2" w:val="clear"/>
          </w:tcPr>
          <w:p>
            <w:r/>
            <w:r>
              <w:rPr>
                <w:rFonts w:ascii="Times New Roman" w:hAnsi="Times New Roman"/>
                <w:sz w:val="20"/>
              </w:rPr>
              <w:t>Logged in</w:t>
            </w:r>
          </w:p>
        </w:tc>
      </w:tr>
      <w:tr>
        <w:tc>
          <w:tcPr>
            <w:tcW w:type="dxa" w:w="720"/>
            <w:shd w:fill="FFFFFF" w:val="clear"/>
          </w:tcPr>
          <w:p>
            <w:r/>
            <w:r>
              <w:rPr>
                <w:rFonts w:ascii="Times New Roman" w:hAnsi="Times New Roman"/>
                <w:sz w:val="20"/>
              </w:rPr>
              <w:t>Manage Profile</w:t>
            </w:r>
          </w:p>
        </w:tc>
        <w:tc>
          <w:tcPr>
            <w:tcW w:type="dxa" w:w="2077"/>
            <w:shd w:fill="FFFFFF" w:val="clear"/>
          </w:tcPr>
          <w:p>
            <w:r/>
            <w:r>
              <w:rPr>
                <w:rFonts w:ascii="Times New Roman" w:hAnsi="Times New Roman"/>
                <w:sz w:val="20"/>
              </w:rPr>
              <w:t>User</w:t>
            </w:r>
          </w:p>
        </w:tc>
        <w:tc>
          <w:tcPr>
            <w:tcW w:type="dxa" w:w="2077"/>
            <w:shd w:fill="FFFFFF" w:val="clear"/>
          </w:tcPr>
          <w:p>
            <w:r/>
            <w:r>
              <w:rPr>
                <w:rFonts w:ascii="Times New Roman" w:hAnsi="Times New Roman"/>
                <w:sz w:val="20"/>
              </w:rPr>
              <w:t>Update personal preferences</w:t>
            </w:r>
          </w:p>
        </w:tc>
        <w:tc>
          <w:tcPr>
            <w:tcW w:type="dxa" w:w="2077"/>
            <w:shd w:fill="FFFFFF" w:val="clear"/>
          </w:tcPr>
          <w:p>
            <w:r/>
            <w:r>
              <w:rPr>
                <w:rFonts w:ascii="Times New Roman" w:hAnsi="Times New Roman"/>
                <w:sz w:val="20"/>
              </w:rPr>
              <w:t>Logged in</w:t>
            </w:r>
          </w:p>
        </w:tc>
      </w:tr>
      <w:tr>
        <w:tc>
          <w:tcPr>
            <w:tcW w:type="dxa" w:w="720"/>
            <w:shd w:fill="F2F2F2" w:val="clear"/>
          </w:tcPr>
          <w:p>
            <w:r/>
            <w:r>
              <w:rPr>
                <w:rFonts w:ascii="Times New Roman" w:hAnsi="Times New Roman"/>
                <w:sz w:val="20"/>
              </w:rPr>
              <w:t>View Trends</w:t>
            </w:r>
          </w:p>
        </w:tc>
        <w:tc>
          <w:tcPr>
            <w:tcW w:type="dxa" w:w="2077"/>
            <w:shd w:fill="F2F2F2" w:val="clear"/>
          </w:tcPr>
          <w:p>
            <w:r/>
            <w:r>
              <w:rPr>
                <w:rFonts w:ascii="Times New Roman" w:hAnsi="Times New Roman"/>
                <w:sz w:val="20"/>
              </w:rPr>
              <w:t>User</w:t>
            </w:r>
          </w:p>
        </w:tc>
        <w:tc>
          <w:tcPr>
            <w:tcW w:type="dxa" w:w="2077"/>
            <w:shd w:fill="F2F2F2" w:val="clear"/>
          </w:tcPr>
          <w:p>
            <w:r/>
            <w:r>
              <w:rPr>
                <w:rFonts w:ascii="Times New Roman" w:hAnsi="Times New Roman"/>
                <w:sz w:val="20"/>
              </w:rPr>
              <w:t>See current fashion trends</w:t>
            </w:r>
          </w:p>
        </w:tc>
        <w:tc>
          <w:tcPr>
            <w:tcW w:type="dxa" w:w="2077"/>
            <w:shd w:fill="F2F2F2" w:val="clear"/>
          </w:tcPr>
          <w:p>
            <w:r/>
            <w:r>
              <w:rPr>
                <w:rFonts w:ascii="Times New Roman" w:hAnsi="Times New Roman"/>
                <w:sz w:val="20"/>
              </w:rPr>
              <w:t>Logged in</w:t>
            </w:r>
          </w:p>
        </w:tc>
      </w:tr>
      <w:tr>
        <w:tc>
          <w:tcPr>
            <w:tcW w:type="dxa" w:w="720"/>
            <w:shd w:fill="FFFFFF" w:val="clear"/>
          </w:tcPr>
          <w:p>
            <w:r/>
            <w:r>
              <w:rPr>
                <w:rFonts w:ascii="Times New Roman" w:hAnsi="Times New Roman"/>
                <w:sz w:val="20"/>
              </w:rPr>
              <w:t>Manage Users</w:t>
            </w:r>
          </w:p>
        </w:tc>
        <w:tc>
          <w:tcPr>
            <w:tcW w:type="dxa" w:w="2077"/>
            <w:shd w:fill="FFFFFF" w:val="clear"/>
          </w:tcPr>
          <w:p>
            <w:r/>
            <w:r>
              <w:rPr>
                <w:rFonts w:ascii="Times New Roman" w:hAnsi="Times New Roman"/>
                <w:sz w:val="20"/>
              </w:rPr>
              <w:t>Admin</w:t>
            </w:r>
          </w:p>
        </w:tc>
        <w:tc>
          <w:tcPr>
            <w:tcW w:type="dxa" w:w="2077"/>
            <w:shd w:fill="FFFFFF" w:val="clear"/>
          </w:tcPr>
          <w:p>
            <w:r/>
            <w:r>
              <w:rPr>
                <w:rFonts w:ascii="Times New Roman" w:hAnsi="Times New Roman"/>
                <w:sz w:val="20"/>
              </w:rPr>
              <w:t>Administer user accounts</w:t>
            </w:r>
          </w:p>
        </w:tc>
        <w:tc>
          <w:tcPr>
            <w:tcW w:type="dxa" w:w="2077"/>
            <w:shd w:fill="FFFFFF" w:val="clear"/>
          </w:tcPr>
          <w:p>
            <w:r/>
            <w:r>
              <w:rPr>
                <w:rFonts w:ascii="Times New Roman" w:hAnsi="Times New Roman"/>
                <w:sz w:val="20"/>
              </w:rPr>
              <w:t>Admin access</w:t>
            </w:r>
          </w:p>
        </w:tc>
      </w:tr>
      <w:tr>
        <w:tc>
          <w:tcPr>
            <w:tcW w:type="dxa" w:w="720"/>
            <w:shd w:fill="F2F2F2" w:val="clear"/>
          </w:tcPr>
          <w:p>
            <w:r/>
            <w:r>
              <w:rPr>
                <w:rFonts w:ascii="Times New Roman" w:hAnsi="Times New Roman"/>
                <w:sz w:val="20"/>
              </w:rPr>
              <w:t>Monitor System</w:t>
            </w:r>
          </w:p>
        </w:tc>
        <w:tc>
          <w:tcPr>
            <w:tcW w:type="dxa" w:w="2077"/>
            <w:shd w:fill="F2F2F2" w:val="clear"/>
          </w:tcPr>
          <w:p>
            <w:r/>
            <w:r>
              <w:rPr>
                <w:rFonts w:ascii="Times New Roman" w:hAnsi="Times New Roman"/>
                <w:sz w:val="20"/>
              </w:rPr>
              <w:t>Admin</w:t>
            </w:r>
          </w:p>
        </w:tc>
        <w:tc>
          <w:tcPr>
            <w:tcW w:type="dxa" w:w="2077"/>
            <w:shd w:fill="F2F2F2" w:val="clear"/>
          </w:tcPr>
          <w:p>
            <w:r/>
            <w:r>
              <w:rPr>
                <w:rFonts w:ascii="Times New Roman" w:hAnsi="Times New Roman"/>
                <w:sz w:val="20"/>
              </w:rPr>
              <w:t>View system analytics</w:t>
            </w:r>
          </w:p>
        </w:tc>
        <w:tc>
          <w:tcPr>
            <w:tcW w:type="dxa" w:w="2077"/>
            <w:shd w:fill="F2F2F2" w:val="clear"/>
          </w:tcPr>
          <w:p>
            <w:r/>
            <w:r>
              <w:rPr>
                <w:rFonts w:ascii="Times New Roman" w:hAnsi="Times New Roman"/>
                <w:sz w:val="20"/>
              </w:rPr>
              <w:t>Admin access</w:t>
            </w:r>
          </w:p>
        </w:tc>
      </w:tr>
    </w:tbl>
    <w:p/>
    <w:p>
      <w:pPr>
        <w:pStyle w:val="Heading2"/>
      </w:pPr>
      <w:r>
        <w:rPr>
          <w:rFonts w:ascii="Times New Roman" w:hAnsi="Times New Roman"/>
          <w:color w:val="003366"/>
        </w:rPr>
        <w:t>16.3 Detailed Use Case - Get Recommendations</w:t>
      </w:r>
    </w:p>
    <w:tbl>
      <w:tblPr>
        <w:tblW w:type="auto" w:w="0"/>
        <w:jc w:val="center"/>
        <w:tblLook w:firstColumn="1" w:firstRow="1" w:lastColumn="0" w:lastRow="0" w:noHBand="0" w:noVBand="1" w:val="04A0"/>
      </w:tblPr>
      <w:tblGrid>
        <w:gridCol w:w="4154"/>
        <w:gridCol w:w="4154"/>
      </w:tblGrid>
      <w:tr>
        <w:tc>
          <w:tcPr>
            <w:tcW w:type="dxa" w:w="720"/>
            <w:shd w:fill="003366" w:val="clear"/>
          </w:tcPr>
          <w:p>
            <w:pPr>
              <w:jc w:val="center"/>
            </w:pPr>
            <w:r/>
            <w:r>
              <w:rPr>
                <w:rFonts w:ascii="Times New Roman" w:hAnsi="Times New Roman"/>
                <w:b/>
                <w:color w:val="FFFFFF"/>
                <w:sz w:val="20"/>
              </w:rPr>
              <w:t>Field</w:t>
            </w:r>
          </w:p>
        </w:tc>
        <w:tc>
          <w:tcPr>
            <w:tcW w:type="dxa" w:w="4154"/>
            <w:shd w:fill="003366" w:val="clear"/>
          </w:tcPr>
          <w:p>
            <w:pPr>
              <w:jc w:val="center"/>
            </w:pPr>
            <w:r/>
            <w:r>
              <w:rPr>
                <w:rFonts w:ascii="Times New Roman" w:hAnsi="Times New Roman"/>
                <w:b/>
                <w:color w:val="FFFFFF"/>
                <w:sz w:val="20"/>
              </w:rPr>
              <w:t>Description</w:t>
            </w:r>
          </w:p>
        </w:tc>
      </w:tr>
      <w:tr>
        <w:tc>
          <w:tcPr>
            <w:tcW w:type="dxa" w:w="720"/>
            <w:shd w:fill="F2F2F2" w:val="clear"/>
          </w:tcPr>
          <w:p>
            <w:r/>
            <w:r>
              <w:rPr>
                <w:rFonts w:ascii="Times New Roman" w:hAnsi="Times New Roman"/>
                <w:sz w:val="20"/>
              </w:rPr>
              <w:t>Use Case ID</w:t>
            </w:r>
          </w:p>
        </w:tc>
        <w:tc>
          <w:tcPr>
            <w:tcW w:type="dxa" w:w="4154"/>
            <w:shd w:fill="F2F2F2" w:val="clear"/>
          </w:tcPr>
          <w:p>
            <w:r/>
            <w:r>
              <w:rPr>
                <w:rFonts w:ascii="Times New Roman" w:hAnsi="Times New Roman"/>
                <w:sz w:val="20"/>
              </w:rPr>
              <w:t>UC-004</w:t>
            </w:r>
          </w:p>
        </w:tc>
      </w:tr>
      <w:tr>
        <w:tc>
          <w:tcPr>
            <w:tcW w:type="dxa" w:w="720"/>
            <w:shd w:fill="FFFFFF" w:val="clear"/>
          </w:tcPr>
          <w:p>
            <w:r/>
            <w:r>
              <w:rPr>
                <w:rFonts w:ascii="Times New Roman" w:hAnsi="Times New Roman"/>
                <w:sz w:val="20"/>
              </w:rPr>
              <w:t>Use Case Name</w:t>
            </w:r>
          </w:p>
        </w:tc>
        <w:tc>
          <w:tcPr>
            <w:tcW w:type="dxa" w:w="4154"/>
            <w:shd w:fill="FFFFFF" w:val="clear"/>
          </w:tcPr>
          <w:p>
            <w:r/>
            <w:r>
              <w:rPr>
                <w:rFonts w:ascii="Times New Roman" w:hAnsi="Times New Roman"/>
                <w:sz w:val="20"/>
              </w:rPr>
              <w:t>Get Style Recommendations</w:t>
            </w:r>
          </w:p>
        </w:tc>
      </w:tr>
      <w:tr>
        <w:tc>
          <w:tcPr>
            <w:tcW w:type="dxa" w:w="720"/>
            <w:shd w:fill="F2F2F2" w:val="clear"/>
          </w:tcPr>
          <w:p>
            <w:r/>
            <w:r>
              <w:rPr>
                <w:rFonts w:ascii="Times New Roman" w:hAnsi="Times New Roman"/>
                <w:sz w:val="20"/>
              </w:rPr>
              <w:t>Primary Actor</w:t>
            </w:r>
          </w:p>
        </w:tc>
        <w:tc>
          <w:tcPr>
            <w:tcW w:type="dxa" w:w="4154"/>
            <w:shd w:fill="F2F2F2" w:val="clear"/>
          </w:tcPr>
          <w:p>
            <w:r/>
            <w:r>
              <w:rPr>
                <w:rFonts w:ascii="Times New Roman" w:hAnsi="Times New Roman"/>
                <w:sz w:val="20"/>
              </w:rPr>
              <w:t>Registered User</w:t>
            </w:r>
          </w:p>
        </w:tc>
      </w:tr>
      <w:tr>
        <w:tc>
          <w:tcPr>
            <w:tcW w:type="dxa" w:w="720"/>
            <w:shd w:fill="FFFFFF" w:val="clear"/>
          </w:tcPr>
          <w:p>
            <w:r/>
            <w:r>
              <w:rPr>
                <w:rFonts w:ascii="Times New Roman" w:hAnsi="Times New Roman"/>
                <w:sz w:val="20"/>
              </w:rPr>
              <w:t>Description</w:t>
            </w:r>
          </w:p>
        </w:tc>
        <w:tc>
          <w:tcPr>
            <w:tcW w:type="dxa" w:w="4154"/>
            <w:shd w:fill="FFFFFF" w:val="clear"/>
          </w:tcPr>
          <w:p>
            <w:r/>
            <w:r>
              <w:rPr>
                <w:rFonts w:ascii="Times New Roman" w:hAnsi="Times New Roman"/>
                <w:sz w:val="20"/>
              </w:rPr>
              <w:t>User uploads a photo and receives personalized style recommendations</w:t>
            </w:r>
          </w:p>
        </w:tc>
      </w:tr>
      <w:tr>
        <w:tc>
          <w:tcPr>
            <w:tcW w:type="dxa" w:w="720"/>
            <w:shd w:fill="F2F2F2" w:val="clear"/>
          </w:tcPr>
          <w:p>
            <w:r/>
            <w:r>
              <w:rPr>
                <w:rFonts w:ascii="Times New Roman" w:hAnsi="Times New Roman"/>
                <w:sz w:val="20"/>
              </w:rPr>
              <w:t>Preconditions</w:t>
            </w:r>
          </w:p>
        </w:tc>
        <w:tc>
          <w:tcPr>
            <w:tcW w:type="dxa" w:w="4154"/>
            <w:shd w:fill="F2F2F2" w:val="clear"/>
          </w:tcPr>
          <w:p>
            <w:r/>
            <w:r>
              <w:rPr>
                <w:rFonts w:ascii="Times New Roman" w:hAnsi="Times New Roman"/>
                <w:sz w:val="20"/>
              </w:rPr>
              <w:t>User is logged in and has a profile</w:t>
            </w:r>
          </w:p>
        </w:tc>
      </w:tr>
      <w:tr>
        <w:tc>
          <w:tcPr>
            <w:tcW w:type="dxa" w:w="720"/>
            <w:shd w:fill="FFFFFF" w:val="clear"/>
          </w:tcPr>
          <w:p>
            <w:r/>
            <w:r>
              <w:rPr>
                <w:rFonts w:ascii="Times New Roman" w:hAnsi="Times New Roman"/>
                <w:sz w:val="20"/>
              </w:rPr>
              <w:t>Postconditions</w:t>
            </w:r>
          </w:p>
        </w:tc>
        <w:tc>
          <w:tcPr>
            <w:tcW w:type="dxa" w:w="4154"/>
            <w:shd w:fill="FFFFFF" w:val="clear"/>
          </w:tcPr>
          <w:p>
            <w:r/>
            <w:r>
              <w:rPr>
                <w:rFonts w:ascii="Times New Roman" w:hAnsi="Times New Roman"/>
                <w:sz w:val="20"/>
              </w:rPr>
              <w:t>Recommendations are displayed and saved to history</w:t>
            </w:r>
          </w:p>
        </w:tc>
      </w:tr>
      <w:tr>
        <w:tc>
          <w:tcPr>
            <w:tcW w:type="dxa" w:w="720"/>
            <w:shd w:fill="F2F2F2" w:val="clear"/>
          </w:tcPr>
          <w:p>
            <w:r/>
            <w:r>
              <w:rPr>
                <w:rFonts w:ascii="Times New Roman" w:hAnsi="Times New Roman"/>
                <w:sz w:val="20"/>
              </w:rPr>
              <w:t>Main Flow</w:t>
            </w:r>
          </w:p>
        </w:tc>
        <w:tc>
          <w:tcPr>
            <w:tcW w:type="dxa" w:w="4154"/>
            <w:shd w:fill="F2F2F2" w:val="clear"/>
          </w:tcPr>
          <w:p>
            <w:r/>
            <w:r>
              <w:rPr>
                <w:rFonts w:ascii="Times New Roman" w:hAnsi="Times New Roman"/>
                <w:sz w:val="20"/>
              </w:rPr>
              <w:t>1. User navigates to recommendation page</w:t>
              <w:br/>
              <w:t>2. User uploads photo</w:t>
              <w:br/>
              <w:t>3. System validates image</w:t>
              <w:br/>
              <w:t>4. System processes image</w:t>
              <w:br/>
              <w:t>5. System generates recommendations</w:t>
              <w:br/>
              <w:t>6. System displays results</w:t>
            </w:r>
          </w:p>
        </w:tc>
      </w:tr>
      <w:tr>
        <w:tc>
          <w:tcPr>
            <w:tcW w:type="dxa" w:w="720"/>
            <w:shd w:fill="FFFFFF" w:val="clear"/>
          </w:tcPr>
          <w:p>
            <w:r/>
            <w:r>
              <w:rPr>
                <w:rFonts w:ascii="Times New Roman" w:hAnsi="Times New Roman"/>
                <w:sz w:val="20"/>
              </w:rPr>
              <w:t>Alternative Flows</w:t>
            </w:r>
          </w:p>
        </w:tc>
        <w:tc>
          <w:tcPr>
            <w:tcW w:type="dxa" w:w="4154"/>
            <w:shd w:fill="FFFFFF" w:val="clear"/>
          </w:tcPr>
          <w:p>
            <w:r/>
            <w:r>
              <w:rPr>
                <w:rFonts w:ascii="Times New Roman" w:hAnsi="Times New Roman"/>
                <w:sz w:val="20"/>
              </w:rPr>
              <w:t>A1: Invalid image format - System prompts user to upload valid image</w:t>
              <w:br/>
              <w:t>A2: No face detected - System prompts user to retake photo</w:t>
            </w:r>
          </w:p>
        </w:tc>
      </w:tr>
      <w:tr>
        <w:tc>
          <w:tcPr>
            <w:tcW w:type="dxa" w:w="720"/>
            <w:shd w:fill="F2F2F2" w:val="clear"/>
          </w:tcPr>
          <w:p>
            <w:r/>
            <w:r>
              <w:rPr>
                <w:rFonts w:ascii="Times New Roman" w:hAnsi="Times New Roman"/>
                <w:sz w:val="20"/>
              </w:rPr>
              <w:t>Exceptions</w:t>
            </w:r>
          </w:p>
        </w:tc>
        <w:tc>
          <w:tcPr>
            <w:tcW w:type="dxa" w:w="4154"/>
            <w:shd w:fill="F2F2F2" w:val="clear"/>
          </w:tcPr>
          <w:p>
            <w:r/>
            <w:r>
              <w:rPr>
                <w:rFonts w:ascii="Times New Roman" w:hAnsi="Times New Roman"/>
                <w:sz w:val="20"/>
              </w:rPr>
              <w:t>E1: System error - Display error message and retry option</w:t>
            </w:r>
          </w:p>
        </w:tc>
      </w:tr>
    </w:tbl>
    <w:p>
      <w:r>
        <w:br w:type="page"/>
      </w:r>
    </w:p>
    <w:p>
      <w:pPr>
        <w:pStyle w:val="Heading1"/>
      </w:pPr>
      <w:r>
        <w:rPr>
          <w:rFonts w:ascii="Times New Roman" w:hAnsi="Times New Roman"/>
          <w:color w:val="003366"/>
        </w:rPr>
        <w:t>CHAPTER 17</w:t>
      </w:r>
    </w:p>
    <w:p>
      <w:pPr>
        <w:pStyle w:val="Heading1"/>
      </w:pPr>
      <w:r>
        <w:rPr>
          <w:rFonts w:ascii="Times New Roman" w:hAnsi="Times New Roman"/>
          <w:color w:val="003366"/>
        </w:rPr>
        <w:t>SYSTEM DESIGN</w:t>
      </w:r>
    </w:p>
    <w:p>
      <w:pPr>
        <w:pStyle w:val="Heading2"/>
      </w:pPr>
      <w:r>
        <w:rPr>
          <w:rFonts w:ascii="Times New Roman" w:hAnsi="Times New Roman"/>
          <w:color w:val="003366"/>
        </w:rPr>
        <w:t>17.1 High-Level Design</w:t>
      </w:r>
    </w:p>
    <w:p>
      <w:pPr>
        <w:spacing w:after="240" w:before="0"/>
        <w:jc w:val="both"/>
      </w:pPr>
      <w:r>
        <w:rPr>
          <w:rFonts w:ascii="Times New Roman" w:hAnsi="Times New Roman"/>
          <w:b w:val="0"/>
          <w:i w:val="0"/>
          <w:color w:val="000000"/>
          <w:sz w:val="24"/>
        </w:rPr>
        <w:t>The system is designed following microservices architecture principles with clear separation between frontend, backend API, and ML services. This design enables independent scaling, deployment, and maintenance of each component.</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17.1: High-Level System Design ]</w:t>
      </w:r>
    </w:p>
    <w:p>
      <w:pPr>
        <w:pStyle w:val="Heading2"/>
      </w:pPr>
      <w:r>
        <w:rPr>
          <w:rFonts w:ascii="Times New Roman" w:hAnsi="Times New Roman"/>
          <w:color w:val="003366"/>
        </w:rPr>
        <w:t>17.2 Component Design</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Component</w:t>
            </w:r>
          </w:p>
        </w:tc>
        <w:tc>
          <w:tcPr>
            <w:tcW w:type="dxa" w:w="2077"/>
            <w:shd w:fill="003366" w:val="clear"/>
          </w:tcPr>
          <w:p>
            <w:pPr>
              <w:jc w:val="center"/>
            </w:pPr>
            <w:r/>
            <w:r>
              <w:rPr>
                <w:rFonts w:ascii="Times New Roman" w:hAnsi="Times New Roman"/>
                <w:b/>
                <w:color w:val="FFFFFF"/>
                <w:sz w:val="20"/>
              </w:rPr>
              <w:t>Responsibility</w:t>
            </w:r>
          </w:p>
        </w:tc>
        <w:tc>
          <w:tcPr>
            <w:tcW w:type="dxa" w:w="2077"/>
            <w:shd w:fill="003366" w:val="clear"/>
          </w:tcPr>
          <w:p>
            <w:pPr>
              <w:jc w:val="center"/>
            </w:pPr>
            <w:r/>
            <w:r>
              <w:rPr>
                <w:rFonts w:ascii="Times New Roman" w:hAnsi="Times New Roman"/>
                <w:b/>
                <w:color w:val="FFFFFF"/>
                <w:sz w:val="20"/>
              </w:rPr>
              <w:t>Interface</w:t>
            </w:r>
          </w:p>
        </w:tc>
        <w:tc>
          <w:tcPr>
            <w:tcW w:type="dxa" w:w="2077"/>
            <w:shd w:fill="003366" w:val="clear"/>
          </w:tcPr>
          <w:p>
            <w:pPr>
              <w:jc w:val="center"/>
            </w:pPr>
            <w:r/>
            <w:r>
              <w:rPr>
                <w:rFonts w:ascii="Times New Roman" w:hAnsi="Times New Roman"/>
                <w:b/>
                <w:color w:val="FFFFFF"/>
                <w:sz w:val="20"/>
              </w:rPr>
              <w:t>Technology</w:t>
            </w:r>
          </w:p>
        </w:tc>
      </w:tr>
      <w:tr>
        <w:tc>
          <w:tcPr>
            <w:tcW w:type="dxa" w:w="720"/>
            <w:shd w:fill="F2F2F2" w:val="clear"/>
          </w:tcPr>
          <w:p>
            <w:r/>
            <w:r>
              <w:rPr>
                <w:rFonts w:ascii="Times New Roman" w:hAnsi="Times New Roman"/>
                <w:sz w:val="20"/>
              </w:rPr>
              <w:t>Web Client</w:t>
            </w:r>
          </w:p>
        </w:tc>
        <w:tc>
          <w:tcPr>
            <w:tcW w:type="dxa" w:w="2077"/>
            <w:shd w:fill="F2F2F2" w:val="clear"/>
          </w:tcPr>
          <w:p>
            <w:r/>
            <w:r>
              <w:rPr>
                <w:rFonts w:ascii="Times New Roman" w:hAnsi="Times New Roman"/>
                <w:sz w:val="20"/>
              </w:rPr>
              <w:t>User interface and interaction</w:t>
            </w:r>
          </w:p>
        </w:tc>
        <w:tc>
          <w:tcPr>
            <w:tcW w:type="dxa" w:w="2077"/>
            <w:shd w:fill="F2F2F2" w:val="clear"/>
          </w:tcPr>
          <w:p>
            <w:r/>
            <w:r>
              <w:rPr>
                <w:rFonts w:ascii="Times New Roman" w:hAnsi="Times New Roman"/>
                <w:sz w:val="20"/>
              </w:rPr>
              <w:t>HTTP/HTTPS</w:t>
            </w:r>
          </w:p>
        </w:tc>
        <w:tc>
          <w:tcPr>
            <w:tcW w:type="dxa" w:w="2077"/>
            <w:shd w:fill="F2F2F2" w:val="clear"/>
          </w:tcPr>
          <w:p>
            <w:r/>
            <w:r>
              <w:rPr>
                <w:rFonts w:ascii="Times New Roman" w:hAnsi="Times New Roman"/>
                <w:sz w:val="20"/>
              </w:rPr>
              <w:t>React.js</w:t>
            </w:r>
          </w:p>
        </w:tc>
      </w:tr>
      <w:tr>
        <w:tc>
          <w:tcPr>
            <w:tcW w:type="dxa" w:w="720"/>
            <w:shd w:fill="FFFFFF" w:val="clear"/>
          </w:tcPr>
          <w:p>
            <w:r/>
            <w:r>
              <w:rPr>
                <w:rFonts w:ascii="Times New Roman" w:hAnsi="Times New Roman"/>
                <w:sz w:val="20"/>
              </w:rPr>
              <w:t>API Gateway</w:t>
            </w:r>
          </w:p>
        </w:tc>
        <w:tc>
          <w:tcPr>
            <w:tcW w:type="dxa" w:w="2077"/>
            <w:shd w:fill="FFFFFF" w:val="clear"/>
          </w:tcPr>
          <w:p>
            <w:r/>
            <w:r>
              <w:rPr>
                <w:rFonts w:ascii="Times New Roman" w:hAnsi="Times New Roman"/>
                <w:sz w:val="20"/>
              </w:rPr>
              <w:t>Request routing and load balancing</w:t>
            </w:r>
          </w:p>
        </w:tc>
        <w:tc>
          <w:tcPr>
            <w:tcW w:type="dxa" w:w="2077"/>
            <w:shd w:fill="FFFFFF" w:val="clear"/>
          </w:tcPr>
          <w:p>
            <w:r/>
            <w:r>
              <w:rPr>
                <w:rFonts w:ascii="Times New Roman" w:hAnsi="Times New Roman"/>
                <w:sz w:val="20"/>
              </w:rPr>
              <w:t>REST API</w:t>
            </w:r>
          </w:p>
        </w:tc>
        <w:tc>
          <w:tcPr>
            <w:tcW w:type="dxa" w:w="2077"/>
            <w:shd w:fill="FFFFFF" w:val="clear"/>
          </w:tcPr>
          <w:p>
            <w:r/>
            <w:r>
              <w:rPr>
                <w:rFonts w:ascii="Times New Roman" w:hAnsi="Times New Roman"/>
                <w:sz w:val="20"/>
              </w:rPr>
              <w:t>Nginx</w:t>
            </w:r>
          </w:p>
        </w:tc>
      </w:tr>
      <w:tr>
        <w:tc>
          <w:tcPr>
            <w:tcW w:type="dxa" w:w="720"/>
            <w:shd w:fill="F2F2F2" w:val="clear"/>
          </w:tcPr>
          <w:p>
            <w:r/>
            <w:r>
              <w:rPr>
                <w:rFonts w:ascii="Times New Roman" w:hAnsi="Times New Roman"/>
                <w:sz w:val="20"/>
              </w:rPr>
              <w:t>Auth Service</w:t>
            </w:r>
          </w:p>
        </w:tc>
        <w:tc>
          <w:tcPr>
            <w:tcW w:type="dxa" w:w="2077"/>
            <w:shd w:fill="F2F2F2" w:val="clear"/>
          </w:tcPr>
          <w:p>
            <w:r/>
            <w:r>
              <w:rPr>
                <w:rFonts w:ascii="Times New Roman" w:hAnsi="Times New Roman"/>
                <w:sz w:val="20"/>
              </w:rPr>
              <w:t>Authentication and authorization</w:t>
            </w:r>
          </w:p>
        </w:tc>
        <w:tc>
          <w:tcPr>
            <w:tcW w:type="dxa" w:w="2077"/>
            <w:shd w:fill="F2F2F2" w:val="clear"/>
          </w:tcPr>
          <w:p>
            <w:r/>
            <w:r>
              <w:rPr>
                <w:rFonts w:ascii="Times New Roman" w:hAnsi="Times New Roman"/>
                <w:sz w:val="20"/>
              </w:rPr>
              <w:t>REST API</w:t>
            </w:r>
          </w:p>
        </w:tc>
        <w:tc>
          <w:tcPr>
            <w:tcW w:type="dxa" w:w="2077"/>
            <w:shd w:fill="F2F2F2" w:val="clear"/>
          </w:tcPr>
          <w:p>
            <w:r/>
            <w:r>
              <w:rPr>
                <w:rFonts w:ascii="Times New Roman" w:hAnsi="Times New Roman"/>
                <w:sz w:val="20"/>
              </w:rPr>
              <w:t>FastAPI</w:t>
            </w:r>
          </w:p>
        </w:tc>
      </w:tr>
      <w:tr>
        <w:tc>
          <w:tcPr>
            <w:tcW w:type="dxa" w:w="720"/>
            <w:shd w:fill="FFFFFF" w:val="clear"/>
          </w:tcPr>
          <w:p>
            <w:r/>
            <w:r>
              <w:rPr>
                <w:rFonts w:ascii="Times New Roman" w:hAnsi="Times New Roman"/>
                <w:sz w:val="20"/>
              </w:rPr>
              <w:t>User Service</w:t>
            </w:r>
          </w:p>
        </w:tc>
        <w:tc>
          <w:tcPr>
            <w:tcW w:type="dxa" w:w="2077"/>
            <w:shd w:fill="FFFFFF" w:val="clear"/>
          </w:tcPr>
          <w:p>
            <w:r/>
            <w:r>
              <w:rPr>
                <w:rFonts w:ascii="Times New Roman" w:hAnsi="Times New Roman"/>
                <w:sz w:val="20"/>
              </w:rPr>
              <w:t>User profile management</w:t>
            </w:r>
          </w:p>
        </w:tc>
        <w:tc>
          <w:tcPr>
            <w:tcW w:type="dxa" w:w="2077"/>
            <w:shd w:fill="FFFFFF" w:val="clear"/>
          </w:tcPr>
          <w:p>
            <w:r/>
            <w:r>
              <w:rPr>
                <w:rFonts w:ascii="Times New Roman" w:hAnsi="Times New Roman"/>
                <w:sz w:val="20"/>
              </w:rPr>
              <w:t>REST API</w:t>
            </w:r>
          </w:p>
        </w:tc>
        <w:tc>
          <w:tcPr>
            <w:tcW w:type="dxa" w:w="2077"/>
            <w:shd w:fill="FFFFFF" w:val="clear"/>
          </w:tcPr>
          <w:p>
            <w:r/>
            <w:r>
              <w:rPr>
                <w:rFonts w:ascii="Times New Roman" w:hAnsi="Times New Roman"/>
                <w:sz w:val="20"/>
              </w:rPr>
              <w:t>FastAPI</w:t>
            </w:r>
          </w:p>
        </w:tc>
      </w:tr>
      <w:tr>
        <w:tc>
          <w:tcPr>
            <w:tcW w:type="dxa" w:w="720"/>
            <w:shd w:fill="F2F2F2" w:val="clear"/>
          </w:tcPr>
          <w:p>
            <w:r/>
            <w:r>
              <w:rPr>
                <w:rFonts w:ascii="Times New Roman" w:hAnsi="Times New Roman"/>
                <w:sz w:val="20"/>
              </w:rPr>
              <w:t>Image Service</w:t>
            </w:r>
          </w:p>
        </w:tc>
        <w:tc>
          <w:tcPr>
            <w:tcW w:type="dxa" w:w="2077"/>
            <w:shd w:fill="F2F2F2" w:val="clear"/>
          </w:tcPr>
          <w:p>
            <w:r/>
            <w:r>
              <w:rPr>
                <w:rFonts w:ascii="Times New Roman" w:hAnsi="Times New Roman"/>
                <w:sz w:val="20"/>
              </w:rPr>
              <w:t>Image processing pipeline</w:t>
            </w:r>
          </w:p>
        </w:tc>
        <w:tc>
          <w:tcPr>
            <w:tcW w:type="dxa" w:w="2077"/>
            <w:shd w:fill="F2F2F2" w:val="clear"/>
          </w:tcPr>
          <w:p>
            <w:r/>
            <w:r>
              <w:rPr>
                <w:rFonts w:ascii="Times New Roman" w:hAnsi="Times New Roman"/>
                <w:sz w:val="20"/>
              </w:rPr>
              <w:t>REST API</w:t>
            </w:r>
          </w:p>
        </w:tc>
        <w:tc>
          <w:tcPr>
            <w:tcW w:type="dxa" w:w="2077"/>
            <w:shd w:fill="F2F2F2" w:val="clear"/>
          </w:tcPr>
          <w:p>
            <w:r/>
            <w:r>
              <w:rPr>
                <w:rFonts w:ascii="Times New Roman" w:hAnsi="Times New Roman"/>
                <w:sz w:val="20"/>
              </w:rPr>
              <w:t>FastAPI + OpenCV</w:t>
            </w:r>
          </w:p>
        </w:tc>
      </w:tr>
      <w:tr>
        <w:tc>
          <w:tcPr>
            <w:tcW w:type="dxa" w:w="720"/>
            <w:shd w:fill="FFFFFF" w:val="clear"/>
          </w:tcPr>
          <w:p>
            <w:r/>
            <w:r>
              <w:rPr>
                <w:rFonts w:ascii="Times New Roman" w:hAnsi="Times New Roman"/>
                <w:sz w:val="20"/>
              </w:rPr>
              <w:t>ML Service</w:t>
            </w:r>
          </w:p>
        </w:tc>
        <w:tc>
          <w:tcPr>
            <w:tcW w:type="dxa" w:w="2077"/>
            <w:shd w:fill="FFFFFF" w:val="clear"/>
          </w:tcPr>
          <w:p>
            <w:r/>
            <w:r>
              <w:rPr>
                <w:rFonts w:ascii="Times New Roman" w:hAnsi="Times New Roman"/>
                <w:sz w:val="20"/>
              </w:rPr>
              <w:t>Model inference and predictions</w:t>
            </w:r>
          </w:p>
        </w:tc>
        <w:tc>
          <w:tcPr>
            <w:tcW w:type="dxa" w:w="2077"/>
            <w:shd w:fill="FFFFFF" w:val="clear"/>
          </w:tcPr>
          <w:p>
            <w:r/>
            <w:r>
              <w:rPr>
                <w:rFonts w:ascii="Times New Roman" w:hAnsi="Times New Roman"/>
                <w:sz w:val="20"/>
              </w:rPr>
              <w:t>gRPC</w:t>
            </w:r>
          </w:p>
        </w:tc>
        <w:tc>
          <w:tcPr>
            <w:tcW w:type="dxa" w:w="2077"/>
            <w:shd w:fill="FFFFFF" w:val="clear"/>
          </w:tcPr>
          <w:p>
            <w:r/>
            <w:r>
              <w:rPr>
                <w:rFonts w:ascii="Times New Roman" w:hAnsi="Times New Roman"/>
                <w:sz w:val="20"/>
              </w:rPr>
              <w:t>TensorFlow Serving</w:t>
            </w:r>
          </w:p>
        </w:tc>
      </w:tr>
      <w:tr>
        <w:tc>
          <w:tcPr>
            <w:tcW w:type="dxa" w:w="720"/>
            <w:shd w:fill="F2F2F2" w:val="clear"/>
          </w:tcPr>
          <w:p>
            <w:r/>
            <w:r>
              <w:rPr>
                <w:rFonts w:ascii="Times New Roman" w:hAnsi="Times New Roman"/>
                <w:sz w:val="20"/>
              </w:rPr>
              <w:t>Trend Service</w:t>
            </w:r>
          </w:p>
        </w:tc>
        <w:tc>
          <w:tcPr>
            <w:tcW w:type="dxa" w:w="2077"/>
            <w:shd w:fill="F2F2F2" w:val="clear"/>
          </w:tcPr>
          <w:p>
            <w:r/>
            <w:r>
              <w:rPr>
                <w:rFonts w:ascii="Times New Roman" w:hAnsi="Times New Roman"/>
                <w:sz w:val="20"/>
              </w:rPr>
              <w:t>Fashion trend analysis</w:t>
            </w:r>
          </w:p>
        </w:tc>
        <w:tc>
          <w:tcPr>
            <w:tcW w:type="dxa" w:w="2077"/>
            <w:shd w:fill="F2F2F2" w:val="clear"/>
          </w:tcPr>
          <w:p>
            <w:r/>
            <w:r>
              <w:rPr>
                <w:rFonts w:ascii="Times New Roman" w:hAnsi="Times New Roman"/>
                <w:sz w:val="20"/>
              </w:rPr>
              <w:t>REST API</w:t>
            </w:r>
          </w:p>
        </w:tc>
        <w:tc>
          <w:tcPr>
            <w:tcW w:type="dxa" w:w="2077"/>
            <w:shd w:fill="F2F2F2" w:val="clear"/>
          </w:tcPr>
          <w:p>
            <w:r/>
            <w:r>
              <w:rPr>
                <w:rFonts w:ascii="Times New Roman" w:hAnsi="Times New Roman"/>
                <w:sz w:val="20"/>
              </w:rPr>
              <w:t>FastAPI</w:t>
            </w:r>
          </w:p>
        </w:tc>
      </w:tr>
    </w:tbl>
    <w:p/>
    <w:p>
      <w:pPr>
        <w:pStyle w:val="Heading2"/>
      </w:pPr>
      <w:r>
        <w:rPr>
          <w:rFonts w:ascii="Times New Roman" w:hAnsi="Times New Roman"/>
          <w:color w:val="003366"/>
        </w:rPr>
        <w:t>17.3 Data Design</w:t>
      </w:r>
    </w:p>
    <w:p>
      <w:pPr>
        <w:spacing w:after="240" w:before="0"/>
        <w:jc w:val="both"/>
      </w:pPr>
      <w:r>
        <w:rPr>
          <w:rFonts w:ascii="Times New Roman" w:hAnsi="Times New Roman"/>
          <w:b w:val="0"/>
          <w:i w:val="0"/>
          <w:color w:val="000000"/>
          <w:sz w:val="24"/>
        </w:rPr>
        <w:t>The data layer uses PostgreSQL for relational data and Redis for caching. Data models are designed with normalization principles while considering query performance requirements.</w:t>
      </w:r>
    </w:p>
    <w:p>
      <w:r>
        <w:br w:type="page"/>
      </w:r>
    </w:p>
    <w:p>
      <w:pPr>
        <w:pStyle w:val="Heading1"/>
      </w:pPr>
      <w:r>
        <w:rPr>
          <w:rFonts w:ascii="Times New Roman" w:hAnsi="Times New Roman"/>
          <w:color w:val="003366"/>
        </w:rPr>
        <w:t>CHAPTER 18</w:t>
      </w:r>
    </w:p>
    <w:p>
      <w:pPr>
        <w:pStyle w:val="Heading1"/>
      </w:pPr>
      <w:r>
        <w:rPr>
          <w:rFonts w:ascii="Times New Roman" w:hAnsi="Times New Roman"/>
          <w:color w:val="003366"/>
        </w:rPr>
        <w:t>DATABASE DESIGN</w:t>
      </w:r>
    </w:p>
    <w:p>
      <w:pPr>
        <w:pStyle w:val="Heading2"/>
      </w:pPr>
      <w:r>
        <w:rPr>
          <w:rFonts w:ascii="Times New Roman" w:hAnsi="Times New Roman"/>
          <w:color w:val="003366"/>
        </w:rPr>
        <w:t>18.1 Users Table</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Column</w:t>
            </w:r>
          </w:p>
        </w:tc>
        <w:tc>
          <w:tcPr>
            <w:tcW w:type="dxa" w:w="2077"/>
            <w:shd w:fill="003366" w:val="clear"/>
          </w:tcPr>
          <w:p>
            <w:pPr>
              <w:jc w:val="center"/>
            </w:pPr>
            <w:r/>
            <w:r>
              <w:rPr>
                <w:rFonts w:ascii="Times New Roman" w:hAnsi="Times New Roman"/>
                <w:b/>
                <w:color w:val="FFFFFF"/>
                <w:sz w:val="20"/>
              </w:rPr>
              <w:t>Data Type</w:t>
            </w:r>
          </w:p>
        </w:tc>
        <w:tc>
          <w:tcPr>
            <w:tcW w:type="dxa" w:w="2077"/>
            <w:shd w:fill="003366" w:val="clear"/>
          </w:tcPr>
          <w:p>
            <w:pPr>
              <w:jc w:val="center"/>
            </w:pPr>
            <w:r/>
            <w:r>
              <w:rPr>
                <w:rFonts w:ascii="Times New Roman" w:hAnsi="Times New Roman"/>
                <w:b/>
                <w:color w:val="FFFFFF"/>
                <w:sz w:val="20"/>
              </w:rPr>
              <w:t>Constraint</w:t>
            </w:r>
          </w:p>
        </w:tc>
        <w:tc>
          <w:tcPr>
            <w:tcW w:type="dxa" w:w="2077"/>
            <w:shd w:fill="003366" w:val="clear"/>
          </w:tcPr>
          <w:p>
            <w:pPr>
              <w:jc w:val="center"/>
            </w:pPr>
            <w:r/>
            <w:r>
              <w:rPr>
                <w:rFonts w:ascii="Times New Roman" w:hAnsi="Times New Roman"/>
                <w:b/>
                <w:color w:val="FFFFFF"/>
                <w:sz w:val="20"/>
              </w:rPr>
              <w:t>Description</w:t>
            </w:r>
          </w:p>
        </w:tc>
      </w:tr>
      <w:tr>
        <w:tc>
          <w:tcPr>
            <w:tcW w:type="dxa" w:w="720"/>
            <w:shd w:fill="F2F2F2" w:val="clear"/>
          </w:tcPr>
          <w:p>
            <w:r/>
            <w:r>
              <w:rPr>
                <w:rFonts w:ascii="Times New Roman" w:hAnsi="Times New Roman"/>
                <w:sz w:val="20"/>
              </w:rPr>
              <w:t>user_id</w:t>
            </w:r>
          </w:p>
        </w:tc>
        <w:tc>
          <w:tcPr>
            <w:tcW w:type="dxa" w:w="2077"/>
            <w:shd w:fill="F2F2F2" w:val="clear"/>
          </w:tcPr>
          <w:p>
            <w:r/>
            <w:r>
              <w:rPr>
                <w:rFonts w:ascii="Times New Roman" w:hAnsi="Times New Roman"/>
                <w:sz w:val="20"/>
              </w:rPr>
              <w:t>SERIAL</w:t>
            </w:r>
          </w:p>
        </w:tc>
        <w:tc>
          <w:tcPr>
            <w:tcW w:type="dxa" w:w="2077"/>
            <w:shd w:fill="F2F2F2" w:val="clear"/>
          </w:tcPr>
          <w:p>
            <w:r/>
            <w:r>
              <w:rPr>
                <w:rFonts w:ascii="Times New Roman" w:hAnsi="Times New Roman"/>
                <w:sz w:val="20"/>
              </w:rPr>
              <w:t>PRIMARY KEY</w:t>
            </w:r>
          </w:p>
        </w:tc>
        <w:tc>
          <w:tcPr>
            <w:tcW w:type="dxa" w:w="2077"/>
            <w:shd w:fill="F2F2F2" w:val="clear"/>
          </w:tcPr>
          <w:p>
            <w:r/>
            <w:r>
              <w:rPr>
                <w:rFonts w:ascii="Times New Roman" w:hAnsi="Times New Roman"/>
                <w:sz w:val="20"/>
              </w:rPr>
              <w:t>Unique user identifier</w:t>
            </w:r>
          </w:p>
        </w:tc>
      </w:tr>
      <w:tr>
        <w:tc>
          <w:tcPr>
            <w:tcW w:type="dxa" w:w="720"/>
            <w:shd w:fill="FFFFFF" w:val="clear"/>
          </w:tcPr>
          <w:p>
            <w:r/>
            <w:r>
              <w:rPr>
                <w:rFonts w:ascii="Times New Roman" w:hAnsi="Times New Roman"/>
                <w:sz w:val="20"/>
              </w:rPr>
              <w:t>email</w:t>
            </w:r>
          </w:p>
        </w:tc>
        <w:tc>
          <w:tcPr>
            <w:tcW w:type="dxa" w:w="2077"/>
            <w:shd w:fill="FFFFFF" w:val="clear"/>
          </w:tcPr>
          <w:p>
            <w:r/>
            <w:r>
              <w:rPr>
                <w:rFonts w:ascii="Times New Roman" w:hAnsi="Times New Roman"/>
                <w:sz w:val="20"/>
              </w:rPr>
              <w:t>VARCHAR(255)</w:t>
            </w:r>
          </w:p>
        </w:tc>
        <w:tc>
          <w:tcPr>
            <w:tcW w:type="dxa" w:w="2077"/>
            <w:shd w:fill="FFFFFF" w:val="clear"/>
          </w:tcPr>
          <w:p>
            <w:r/>
            <w:r>
              <w:rPr>
                <w:rFonts w:ascii="Times New Roman" w:hAnsi="Times New Roman"/>
                <w:sz w:val="20"/>
              </w:rPr>
              <w:t>UNIQUE, NOT NULL</w:t>
            </w:r>
          </w:p>
        </w:tc>
        <w:tc>
          <w:tcPr>
            <w:tcW w:type="dxa" w:w="2077"/>
            <w:shd w:fill="FFFFFF" w:val="clear"/>
          </w:tcPr>
          <w:p>
            <w:r/>
            <w:r>
              <w:rPr>
                <w:rFonts w:ascii="Times New Roman" w:hAnsi="Times New Roman"/>
                <w:sz w:val="20"/>
              </w:rPr>
              <w:t>User email address</w:t>
            </w:r>
          </w:p>
        </w:tc>
      </w:tr>
      <w:tr>
        <w:tc>
          <w:tcPr>
            <w:tcW w:type="dxa" w:w="720"/>
            <w:shd w:fill="F2F2F2" w:val="clear"/>
          </w:tcPr>
          <w:p>
            <w:r/>
            <w:r>
              <w:rPr>
                <w:rFonts w:ascii="Times New Roman" w:hAnsi="Times New Roman"/>
                <w:sz w:val="20"/>
              </w:rPr>
              <w:t>password_hash</w:t>
            </w:r>
          </w:p>
        </w:tc>
        <w:tc>
          <w:tcPr>
            <w:tcW w:type="dxa" w:w="2077"/>
            <w:shd w:fill="F2F2F2" w:val="clear"/>
          </w:tcPr>
          <w:p>
            <w:r/>
            <w:r>
              <w:rPr>
                <w:rFonts w:ascii="Times New Roman" w:hAnsi="Times New Roman"/>
                <w:sz w:val="20"/>
              </w:rPr>
              <w:t>VARCHAR(255)</w:t>
            </w:r>
          </w:p>
        </w:tc>
        <w:tc>
          <w:tcPr>
            <w:tcW w:type="dxa" w:w="2077"/>
            <w:shd w:fill="F2F2F2" w:val="clear"/>
          </w:tcPr>
          <w:p>
            <w:r/>
            <w:r>
              <w:rPr>
                <w:rFonts w:ascii="Times New Roman" w:hAnsi="Times New Roman"/>
                <w:sz w:val="20"/>
              </w:rPr>
              <w:t>NOT NULL</w:t>
            </w:r>
          </w:p>
        </w:tc>
        <w:tc>
          <w:tcPr>
            <w:tcW w:type="dxa" w:w="2077"/>
            <w:shd w:fill="F2F2F2" w:val="clear"/>
          </w:tcPr>
          <w:p>
            <w:r/>
            <w:r>
              <w:rPr>
                <w:rFonts w:ascii="Times New Roman" w:hAnsi="Times New Roman"/>
                <w:sz w:val="20"/>
              </w:rPr>
              <w:t>Hashed password</w:t>
            </w:r>
          </w:p>
        </w:tc>
      </w:tr>
      <w:tr>
        <w:tc>
          <w:tcPr>
            <w:tcW w:type="dxa" w:w="720"/>
            <w:shd w:fill="FFFFFF" w:val="clear"/>
          </w:tcPr>
          <w:p>
            <w:r/>
            <w:r>
              <w:rPr>
                <w:rFonts w:ascii="Times New Roman" w:hAnsi="Times New Roman"/>
                <w:sz w:val="20"/>
              </w:rPr>
              <w:t>first_name</w:t>
            </w:r>
          </w:p>
        </w:tc>
        <w:tc>
          <w:tcPr>
            <w:tcW w:type="dxa" w:w="2077"/>
            <w:shd w:fill="FFFFFF" w:val="clear"/>
          </w:tcPr>
          <w:p>
            <w:r/>
            <w:r>
              <w:rPr>
                <w:rFonts w:ascii="Times New Roman" w:hAnsi="Times New Roman"/>
                <w:sz w:val="20"/>
              </w:rPr>
              <w:t>VARCHAR(100)</w:t>
            </w:r>
          </w:p>
        </w:tc>
        <w:tc>
          <w:tcPr>
            <w:tcW w:type="dxa" w:w="2077"/>
            <w:shd w:fill="FFFFFF" w:val="clear"/>
          </w:tcPr>
          <w:p>
            <w:r/>
            <w:r>
              <w:rPr>
                <w:rFonts w:ascii="Times New Roman" w:hAnsi="Times New Roman"/>
                <w:sz w:val="20"/>
              </w:rPr>
              <w:t>NOT NULL</w:t>
            </w:r>
          </w:p>
        </w:tc>
        <w:tc>
          <w:tcPr>
            <w:tcW w:type="dxa" w:w="2077"/>
            <w:shd w:fill="FFFFFF" w:val="clear"/>
          </w:tcPr>
          <w:p>
            <w:r/>
            <w:r>
              <w:rPr>
                <w:rFonts w:ascii="Times New Roman" w:hAnsi="Times New Roman"/>
                <w:sz w:val="20"/>
              </w:rPr>
              <w:t>User first name</w:t>
            </w:r>
          </w:p>
        </w:tc>
      </w:tr>
      <w:tr>
        <w:tc>
          <w:tcPr>
            <w:tcW w:type="dxa" w:w="720"/>
            <w:shd w:fill="F2F2F2" w:val="clear"/>
          </w:tcPr>
          <w:p>
            <w:r/>
            <w:r>
              <w:rPr>
                <w:rFonts w:ascii="Times New Roman" w:hAnsi="Times New Roman"/>
                <w:sz w:val="20"/>
              </w:rPr>
              <w:t>last_name</w:t>
            </w:r>
          </w:p>
        </w:tc>
        <w:tc>
          <w:tcPr>
            <w:tcW w:type="dxa" w:w="2077"/>
            <w:shd w:fill="F2F2F2" w:val="clear"/>
          </w:tcPr>
          <w:p>
            <w:r/>
            <w:r>
              <w:rPr>
                <w:rFonts w:ascii="Times New Roman" w:hAnsi="Times New Roman"/>
                <w:sz w:val="20"/>
              </w:rPr>
              <w:t>VARCHAR(100)</w:t>
            </w:r>
          </w:p>
        </w:tc>
        <w:tc>
          <w:tcPr>
            <w:tcW w:type="dxa" w:w="2077"/>
            <w:shd w:fill="F2F2F2" w:val="clear"/>
          </w:tcPr>
          <w:p>
            <w:r/>
            <w:r>
              <w:rPr>
                <w:rFonts w:ascii="Times New Roman" w:hAnsi="Times New Roman"/>
                <w:sz w:val="20"/>
              </w:rPr>
              <w:t>NOT NULL</w:t>
            </w:r>
          </w:p>
        </w:tc>
        <w:tc>
          <w:tcPr>
            <w:tcW w:type="dxa" w:w="2077"/>
            <w:shd w:fill="F2F2F2" w:val="clear"/>
          </w:tcPr>
          <w:p>
            <w:r/>
            <w:r>
              <w:rPr>
                <w:rFonts w:ascii="Times New Roman" w:hAnsi="Times New Roman"/>
                <w:sz w:val="20"/>
              </w:rPr>
              <w:t>User last name</w:t>
            </w:r>
          </w:p>
        </w:tc>
      </w:tr>
      <w:tr>
        <w:tc>
          <w:tcPr>
            <w:tcW w:type="dxa" w:w="720"/>
            <w:shd w:fill="FFFFFF" w:val="clear"/>
          </w:tcPr>
          <w:p>
            <w:r/>
            <w:r>
              <w:rPr>
                <w:rFonts w:ascii="Times New Roman" w:hAnsi="Times New Roman"/>
                <w:sz w:val="20"/>
              </w:rPr>
              <w:t>created_at</w:t>
            </w:r>
          </w:p>
        </w:tc>
        <w:tc>
          <w:tcPr>
            <w:tcW w:type="dxa" w:w="2077"/>
            <w:shd w:fill="FFFFFF" w:val="clear"/>
          </w:tcPr>
          <w:p>
            <w:r/>
            <w:r>
              <w:rPr>
                <w:rFonts w:ascii="Times New Roman" w:hAnsi="Times New Roman"/>
                <w:sz w:val="20"/>
              </w:rPr>
              <w:t>TIMESTAMP</w:t>
            </w:r>
          </w:p>
        </w:tc>
        <w:tc>
          <w:tcPr>
            <w:tcW w:type="dxa" w:w="2077"/>
            <w:shd w:fill="FFFFFF" w:val="clear"/>
          </w:tcPr>
          <w:p>
            <w:r/>
            <w:r>
              <w:rPr>
                <w:rFonts w:ascii="Times New Roman" w:hAnsi="Times New Roman"/>
                <w:sz w:val="20"/>
              </w:rPr>
              <w:t>DEFAULT NOW()</w:t>
            </w:r>
          </w:p>
        </w:tc>
        <w:tc>
          <w:tcPr>
            <w:tcW w:type="dxa" w:w="2077"/>
            <w:shd w:fill="FFFFFF" w:val="clear"/>
          </w:tcPr>
          <w:p>
            <w:r/>
            <w:r>
              <w:rPr>
                <w:rFonts w:ascii="Times New Roman" w:hAnsi="Times New Roman"/>
                <w:sz w:val="20"/>
              </w:rPr>
              <w:t>Account creation date</w:t>
            </w:r>
          </w:p>
        </w:tc>
      </w:tr>
      <w:tr>
        <w:tc>
          <w:tcPr>
            <w:tcW w:type="dxa" w:w="720"/>
            <w:shd w:fill="F2F2F2" w:val="clear"/>
          </w:tcPr>
          <w:p>
            <w:r/>
            <w:r>
              <w:rPr>
                <w:rFonts w:ascii="Times New Roman" w:hAnsi="Times New Roman"/>
                <w:sz w:val="20"/>
              </w:rPr>
              <w:t>updated_at</w:t>
            </w:r>
          </w:p>
        </w:tc>
        <w:tc>
          <w:tcPr>
            <w:tcW w:type="dxa" w:w="2077"/>
            <w:shd w:fill="F2F2F2" w:val="clear"/>
          </w:tcPr>
          <w:p>
            <w:r/>
            <w:r>
              <w:rPr>
                <w:rFonts w:ascii="Times New Roman" w:hAnsi="Times New Roman"/>
                <w:sz w:val="20"/>
              </w:rPr>
              <w:t>TIMESTAMP</w:t>
            </w:r>
          </w:p>
        </w:tc>
        <w:tc>
          <w:tcPr>
            <w:tcW w:type="dxa" w:w="2077"/>
            <w:shd w:fill="F2F2F2" w:val="clear"/>
          </w:tcPr>
          <w:p>
            <w:r/>
            <w:r>
              <w:rPr>
                <w:rFonts w:ascii="Times New Roman" w:hAnsi="Times New Roman"/>
                <w:sz w:val="20"/>
              </w:rPr>
              <w:t>DEFAULT NOW()</w:t>
            </w:r>
          </w:p>
        </w:tc>
        <w:tc>
          <w:tcPr>
            <w:tcW w:type="dxa" w:w="2077"/>
            <w:shd w:fill="F2F2F2" w:val="clear"/>
          </w:tcPr>
          <w:p>
            <w:r/>
            <w:r>
              <w:rPr>
                <w:rFonts w:ascii="Times New Roman" w:hAnsi="Times New Roman"/>
                <w:sz w:val="20"/>
              </w:rPr>
              <w:t>Last update timestamp</w:t>
            </w:r>
          </w:p>
        </w:tc>
      </w:tr>
      <w:tr>
        <w:tc>
          <w:tcPr>
            <w:tcW w:type="dxa" w:w="720"/>
            <w:shd w:fill="FFFFFF" w:val="clear"/>
          </w:tcPr>
          <w:p>
            <w:r/>
            <w:r>
              <w:rPr>
                <w:rFonts w:ascii="Times New Roman" w:hAnsi="Times New Roman"/>
                <w:sz w:val="20"/>
              </w:rPr>
              <w:t>is_active</w:t>
            </w:r>
          </w:p>
        </w:tc>
        <w:tc>
          <w:tcPr>
            <w:tcW w:type="dxa" w:w="2077"/>
            <w:shd w:fill="FFFFFF" w:val="clear"/>
          </w:tcPr>
          <w:p>
            <w:r/>
            <w:r>
              <w:rPr>
                <w:rFonts w:ascii="Times New Roman" w:hAnsi="Times New Roman"/>
                <w:sz w:val="20"/>
              </w:rPr>
              <w:t>BOOLEAN</w:t>
            </w:r>
          </w:p>
        </w:tc>
        <w:tc>
          <w:tcPr>
            <w:tcW w:type="dxa" w:w="2077"/>
            <w:shd w:fill="FFFFFF" w:val="clear"/>
          </w:tcPr>
          <w:p>
            <w:r/>
            <w:r>
              <w:rPr>
                <w:rFonts w:ascii="Times New Roman" w:hAnsi="Times New Roman"/>
                <w:sz w:val="20"/>
              </w:rPr>
              <w:t>DEFAULT TRUE</w:t>
            </w:r>
          </w:p>
        </w:tc>
        <w:tc>
          <w:tcPr>
            <w:tcW w:type="dxa" w:w="2077"/>
            <w:shd w:fill="FFFFFF" w:val="clear"/>
          </w:tcPr>
          <w:p>
            <w:r/>
            <w:r>
              <w:rPr>
                <w:rFonts w:ascii="Times New Roman" w:hAnsi="Times New Roman"/>
                <w:sz w:val="20"/>
              </w:rPr>
              <w:t>Account status</w:t>
            </w:r>
          </w:p>
        </w:tc>
      </w:tr>
    </w:tbl>
    <w:p/>
    <w:p>
      <w:pPr>
        <w:pStyle w:val="Heading2"/>
      </w:pPr>
      <w:r>
        <w:rPr>
          <w:rFonts w:ascii="Times New Roman" w:hAnsi="Times New Roman"/>
          <w:color w:val="003366"/>
        </w:rPr>
        <w:t>18.2 Profiles Table</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Column</w:t>
            </w:r>
          </w:p>
        </w:tc>
        <w:tc>
          <w:tcPr>
            <w:tcW w:type="dxa" w:w="2077"/>
            <w:shd w:fill="003366" w:val="clear"/>
          </w:tcPr>
          <w:p>
            <w:pPr>
              <w:jc w:val="center"/>
            </w:pPr>
            <w:r/>
            <w:r>
              <w:rPr>
                <w:rFonts w:ascii="Times New Roman" w:hAnsi="Times New Roman"/>
                <w:b/>
                <w:color w:val="FFFFFF"/>
                <w:sz w:val="20"/>
              </w:rPr>
              <w:t>Data Type</w:t>
            </w:r>
          </w:p>
        </w:tc>
        <w:tc>
          <w:tcPr>
            <w:tcW w:type="dxa" w:w="2077"/>
            <w:shd w:fill="003366" w:val="clear"/>
          </w:tcPr>
          <w:p>
            <w:pPr>
              <w:jc w:val="center"/>
            </w:pPr>
            <w:r/>
            <w:r>
              <w:rPr>
                <w:rFonts w:ascii="Times New Roman" w:hAnsi="Times New Roman"/>
                <w:b/>
                <w:color w:val="FFFFFF"/>
                <w:sz w:val="20"/>
              </w:rPr>
              <w:t>Constraint</w:t>
            </w:r>
          </w:p>
        </w:tc>
        <w:tc>
          <w:tcPr>
            <w:tcW w:type="dxa" w:w="2077"/>
            <w:shd w:fill="003366" w:val="clear"/>
          </w:tcPr>
          <w:p>
            <w:pPr>
              <w:jc w:val="center"/>
            </w:pPr>
            <w:r/>
            <w:r>
              <w:rPr>
                <w:rFonts w:ascii="Times New Roman" w:hAnsi="Times New Roman"/>
                <w:b/>
                <w:color w:val="FFFFFF"/>
                <w:sz w:val="20"/>
              </w:rPr>
              <w:t>Description</w:t>
            </w:r>
          </w:p>
        </w:tc>
      </w:tr>
      <w:tr>
        <w:tc>
          <w:tcPr>
            <w:tcW w:type="dxa" w:w="720"/>
            <w:shd w:fill="F2F2F2" w:val="clear"/>
          </w:tcPr>
          <w:p>
            <w:r/>
            <w:r>
              <w:rPr>
                <w:rFonts w:ascii="Times New Roman" w:hAnsi="Times New Roman"/>
                <w:sz w:val="20"/>
              </w:rPr>
              <w:t>profile_id</w:t>
            </w:r>
          </w:p>
        </w:tc>
        <w:tc>
          <w:tcPr>
            <w:tcW w:type="dxa" w:w="2077"/>
            <w:shd w:fill="F2F2F2" w:val="clear"/>
          </w:tcPr>
          <w:p>
            <w:r/>
            <w:r>
              <w:rPr>
                <w:rFonts w:ascii="Times New Roman" w:hAnsi="Times New Roman"/>
                <w:sz w:val="20"/>
              </w:rPr>
              <w:t>SERIAL</w:t>
            </w:r>
          </w:p>
        </w:tc>
        <w:tc>
          <w:tcPr>
            <w:tcW w:type="dxa" w:w="2077"/>
            <w:shd w:fill="F2F2F2" w:val="clear"/>
          </w:tcPr>
          <w:p>
            <w:r/>
            <w:r>
              <w:rPr>
                <w:rFonts w:ascii="Times New Roman" w:hAnsi="Times New Roman"/>
                <w:sz w:val="20"/>
              </w:rPr>
              <w:t>PRIMARY KEY</w:t>
            </w:r>
          </w:p>
        </w:tc>
        <w:tc>
          <w:tcPr>
            <w:tcW w:type="dxa" w:w="2077"/>
            <w:shd w:fill="F2F2F2" w:val="clear"/>
          </w:tcPr>
          <w:p>
            <w:r/>
            <w:r>
              <w:rPr>
                <w:rFonts w:ascii="Times New Roman" w:hAnsi="Times New Roman"/>
                <w:sz w:val="20"/>
              </w:rPr>
              <w:t>Unique profile identifier</w:t>
            </w:r>
          </w:p>
        </w:tc>
      </w:tr>
      <w:tr>
        <w:tc>
          <w:tcPr>
            <w:tcW w:type="dxa" w:w="720"/>
            <w:shd w:fill="FFFFFF" w:val="clear"/>
          </w:tcPr>
          <w:p>
            <w:r/>
            <w:r>
              <w:rPr>
                <w:rFonts w:ascii="Times New Roman" w:hAnsi="Times New Roman"/>
                <w:sz w:val="20"/>
              </w:rPr>
              <w:t>user_id</w:t>
            </w:r>
          </w:p>
        </w:tc>
        <w:tc>
          <w:tcPr>
            <w:tcW w:type="dxa" w:w="2077"/>
            <w:shd w:fill="FFFFFF" w:val="clear"/>
          </w:tcPr>
          <w:p>
            <w:r/>
            <w:r>
              <w:rPr>
                <w:rFonts w:ascii="Times New Roman" w:hAnsi="Times New Roman"/>
                <w:sz w:val="20"/>
              </w:rPr>
              <w:t>INTEGER</w:t>
            </w:r>
          </w:p>
        </w:tc>
        <w:tc>
          <w:tcPr>
            <w:tcW w:type="dxa" w:w="2077"/>
            <w:shd w:fill="FFFFFF" w:val="clear"/>
          </w:tcPr>
          <w:p>
            <w:r/>
            <w:r>
              <w:rPr>
                <w:rFonts w:ascii="Times New Roman" w:hAnsi="Times New Roman"/>
                <w:sz w:val="20"/>
              </w:rPr>
              <w:t>FK REFERENCES users</w:t>
            </w:r>
          </w:p>
        </w:tc>
        <w:tc>
          <w:tcPr>
            <w:tcW w:type="dxa" w:w="2077"/>
            <w:shd w:fill="FFFFFF" w:val="clear"/>
          </w:tcPr>
          <w:p>
            <w:r/>
            <w:r>
              <w:rPr>
                <w:rFonts w:ascii="Times New Roman" w:hAnsi="Times New Roman"/>
                <w:sz w:val="20"/>
              </w:rPr>
              <w:t>Linked user</w:t>
            </w:r>
          </w:p>
        </w:tc>
      </w:tr>
      <w:tr>
        <w:tc>
          <w:tcPr>
            <w:tcW w:type="dxa" w:w="720"/>
            <w:shd w:fill="F2F2F2" w:val="clear"/>
          </w:tcPr>
          <w:p>
            <w:r/>
            <w:r>
              <w:rPr>
                <w:rFonts w:ascii="Times New Roman" w:hAnsi="Times New Roman"/>
                <w:sz w:val="20"/>
              </w:rPr>
              <w:t>face_shape</w:t>
            </w:r>
          </w:p>
        </w:tc>
        <w:tc>
          <w:tcPr>
            <w:tcW w:type="dxa" w:w="2077"/>
            <w:shd w:fill="F2F2F2" w:val="clear"/>
          </w:tcPr>
          <w:p>
            <w:r/>
            <w:r>
              <w:rPr>
                <w:rFonts w:ascii="Times New Roman" w:hAnsi="Times New Roman"/>
                <w:sz w:val="20"/>
              </w:rPr>
              <w:t>VARCHAR(50)</w:t>
            </w:r>
          </w:p>
        </w:tc>
        <w:tc>
          <w:tcPr>
            <w:tcW w:type="dxa" w:w="2077"/>
            <w:shd w:fill="F2F2F2" w:val="clear"/>
          </w:tcPr>
          <w:p>
            <w:r/>
            <w:r>
              <w:rPr>
                <w:rFonts w:ascii="Times New Roman" w:hAnsi="Times New Roman"/>
                <w:sz w:val="20"/>
              </w:rPr>
              <w:t>NULL</w:t>
            </w:r>
          </w:p>
        </w:tc>
        <w:tc>
          <w:tcPr>
            <w:tcW w:type="dxa" w:w="2077"/>
            <w:shd w:fill="F2F2F2" w:val="clear"/>
          </w:tcPr>
          <w:p>
            <w:r/>
            <w:r>
              <w:rPr>
                <w:rFonts w:ascii="Times New Roman" w:hAnsi="Times New Roman"/>
                <w:sz w:val="20"/>
              </w:rPr>
              <w:t>Detected face shape</w:t>
            </w:r>
          </w:p>
        </w:tc>
      </w:tr>
      <w:tr>
        <w:tc>
          <w:tcPr>
            <w:tcW w:type="dxa" w:w="720"/>
            <w:shd w:fill="FFFFFF" w:val="clear"/>
          </w:tcPr>
          <w:p>
            <w:r/>
            <w:r>
              <w:rPr>
                <w:rFonts w:ascii="Times New Roman" w:hAnsi="Times New Roman"/>
                <w:sz w:val="20"/>
              </w:rPr>
              <w:t>skin_tone</w:t>
            </w:r>
          </w:p>
        </w:tc>
        <w:tc>
          <w:tcPr>
            <w:tcW w:type="dxa" w:w="2077"/>
            <w:shd w:fill="FFFFFF" w:val="clear"/>
          </w:tcPr>
          <w:p>
            <w:r/>
            <w:r>
              <w:rPr>
                <w:rFonts w:ascii="Times New Roman" w:hAnsi="Times New Roman"/>
                <w:sz w:val="20"/>
              </w:rPr>
              <w:t>VARCHAR(50)</w:t>
            </w:r>
          </w:p>
        </w:tc>
        <w:tc>
          <w:tcPr>
            <w:tcW w:type="dxa" w:w="2077"/>
            <w:shd w:fill="FFFFFF" w:val="clear"/>
          </w:tcPr>
          <w:p>
            <w:r/>
            <w:r>
              <w:rPr>
                <w:rFonts w:ascii="Times New Roman" w:hAnsi="Times New Roman"/>
                <w:sz w:val="20"/>
              </w:rPr>
              <w:t>NULL</w:t>
            </w:r>
          </w:p>
        </w:tc>
        <w:tc>
          <w:tcPr>
            <w:tcW w:type="dxa" w:w="2077"/>
            <w:shd w:fill="FFFFFF" w:val="clear"/>
          </w:tcPr>
          <w:p>
            <w:r/>
            <w:r>
              <w:rPr>
                <w:rFonts w:ascii="Times New Roman" w:hAnsi="Times New Roman"/>
                <w:sz w:val="20"/>
              </w:rPr>
              <w:t>Skin tone classification</w:t>
            </w:r>
          </w:p>
        </w:tc>
      </w:tr>
      <w:tr>
        <w:tc>
          <w:tcPr>
            <w:tcW w:type="dxa" w:w="720"/>
            <w:shd w:fill="F2F2F2" w:val="clear"/>
          </w:tcPr>
          <w:p>
            <w:r/>
            <w:r>
              <w:rPr>
                <w:rFonts w:ascii="Times New Roman" w:hAnsi="Times New Roman"/>
                <w:sz w:val="20"/>
              </w:rPr>
              <w:t>hair_type</w:t>
            </w:r>
          </w:p>
        </w:tc>
        <w:tc>
          <w:tcPr>
            <w:tcW w:type="dxa" w:w="2077"/>
            <w:shd w:fill="F2F2F2" w:val="clear"/>
          </w:tcPr>
          <w:p>
            <w:r/>
            <w:r>
              <w:rPr>
                <w:rFonts w:ascii="Times New Roman" w:hAnsi="Times New Roman"/>
                <w:sz w:val="20"/>
              </w:rPr>
              <w:t>VARCHAR(50)</w:t>
            </w:r>
          </w:p>
        </w:tc>
        <w:tc>
          <w:tcPr>
            <w:tcW w:type="dxa" w:w="2077"/>
            <w:shd w:fill="F2F2F2" w:val="clear"/>
          </w:tcPr>
          <w:p>
            <w:r/>
            <w:r>
              <w:rPr>
                <w:rFonts w:ascii="Times New Roman" w:hAnsi="Times New Roman"/>
                <w:sz w:val="20"/>
              </w:rPr>
              <w:t>NULL</w:t>
            </w:r>
          </w:p>
        </w:tc>
        <w:tc>
          <w:tcPr>
            <w:tcW w:type="dxa" w:w="2077"/>
            <w:shd w:fill="F2F2F2" w:val="clear"/>
          </w:tcPr>
          <w:p>
            <w:r/>
            <w:r>
              <w:rPr>
                <w:rFonts w:ascii="Times New Roman" w:hAnsi="Times New Roman"/>
                <w:sz w:val="20"/>
              </w:rPr>
              <w:t>Hair texture type</w:t>
            </w:r>
          </w:p>
        </w:tc>
      </w:tr>
      <w:tr>
        <w:tc>
          <w:tcPr>
            <w:tcW w:type="dxa" w:w="720"/>
            <w:shd w:fill="FFFFFF" w:val="clear"/>
          </w:tcPr>
          <w:p>
            <w:r/>
            <w:r>
              <w:rPr>
                <w:rFonts w:ascii="Times New Roman" w:hAnsi="Times New Roman"/>
                <w:sz w:val="20"/>
              </w:rPr>
              <w:t>preferred_style</w:t>
            </w:r>
          </w:p>
        </w:tc>
        <w:tc>
          <w:tcPr>
            <w:tcW w:type="dxa" w:w="2077"/>
            <w:shd w:fill="FFFFFF" w:val="clear"/>
          </w:tcPr>
          <w:p>
            <w:r/>
            <w:r>
              <w:rPr>
                <w:rFonts w:ascii="Times New Roman" w:hAnsi="Times New Roman"/>
                <w:sz w:val="20"/>
              </w:rPr>
              <w:t>VARCHAR(100)</w:t>
            </w:r>
          </w:p>
        </w:tc>
        <w:tc>
          <w:tcPr>
            <w:tcW w:type="dxa" w:w="2077"/>
            <w:shd w:fill="FFFFFF" w:val="clear"/>
          </w:tcPr>
          <w:p>
            <w:r/>
            <w:r>
              <w:rPr>
                <w:rFonts w:ascii="Times New Roman" w:hAnsi="Times New Roman"/>
                <w:sz w:val="20"/>
              </w:rPr>
              <w:t>NULL</w:t>
            </w:r>
          </w:p>
        </w:tc>
        <w:tc>
          <w:tcPr>
            <w:tcW w:type="dxa" w:w="2077"/>
            <w:shd w:fill="FFFFFF" w:val="clear"/>
          </w:tcPr>
          <w:p>
            <w:r/>
            <w:r>
              <w:rPr>
                <w:rFonts w:ascii="Times New Roman" w:hAnsi="Times New Roman"/>
                <w:sz w:val="20"/>
              </w:rPr>
              <w:t>Style preference</w:t>
            </w:r>
          </w:p>
        </w:tc>
      </w:tr>
      <w:tr>
        <w:tc>
          <w:tcPr>
            <w:tcW w:type="dxa" w:w="720"/>
            <w:shd w:fill="F2F2F2" w:val="clear"/>
          </w:tcPr>
          <w:p>
            <w:r/>
            <w:r>
              <w:rPr>
                <w:rFonts w:ascii="Times New Roman" w:hAnsi="Times New Roman"/>
                <w:sz w:val="20"/>
              </w:rPr>
              <w:t>age_range</w:t>
            </w:r>
          </w:p>
        </w:tc>
        <w:tc>
          <w:tcPr>
            <w:tcW w:type="dxa" w:w="2077"/>
            <w:shd w:fill="F2F2F2" w:val="clear"/>
          </w:tcPr>
          <w:p>
            <w:r/>
            <w:r>
              <w:rPr>
                <w:rFonts w:ascii="Times New Roman" w:hAnsi="Times New Roman"/>
                <w:sz w:val="20"/>
              </w:rPr>
              <w:t>VARCHAR(20)</w:t>
            </w:r>
          </w:p>
        </w:tc>
        <w:tc>
          <w:tcPr>
            <w:tcW w:type="dxa" w:w="2077"/>
            <w:shd w:fill="F2F2F2" w:val="clear"/>
          </w:tcPr>
          <w:p>
            <w:r/>
            <w:r>
              <w:rPr>
                <w:rFonts w:ascii="Times New Roman" w:hAnsi="Times New Roman"/>
                <w:sz w:val="20"/>
              </w:rPr>
              <w:t>NULL</w:t>
            </w:r>
          </w:p>
        </w:tc>
        <w:tc>
          <w:tcPr>
            <w:tcW w:type="dxa" w:w="2077"/>
            <w:shd w:fill="F2F2F2" w:val="clear"/>
          </w:tcPr>
          <w:p>
            <w:r/>
            <w:r>
              <w:rPr>
                <w:rFonts w:ascii="Times New Roman" w:hAnsi="Times New Roman"/>
                <w:sz w:val="20"/>
              </w:rPr>
              <w:t>Age bracket</w:t>
            </w:r>
          </w:p>
        </w:tc>
      </w:tr>
      <w:tr>
        <w:tc>
          <w:tcPr>
            <w:tcW w:type="dxa" w:w="720"/>
            <w:shd w:fill="FFFFFF" w:val="clear"/>
          </w:tcPr>
          <w:p>
            <w:r/>
            <w:r>
              <w:rPr>
                <w:rFonts w:ascii="Times New Roman" w:hAnsi="Times New Roman"/>
                <w:sz w:val="20"/>
              </w:rPr>
              <w:t>gender</w:t>
            </w:r>
          </w:p>
        </w:tc>
        <w:tc>
          <w:tcPr>
            <w:tcW w:type="dxa" w:w="2077"/>
            <w:shd w:fill="FFFFFF" w:val="clear"/>
          </w:tcPr>
          <w:p>
            <w:r/>
            <w:r>
              <w:rPr>
                <w:rFonts w:ascii="Times New Roman" w:hAnsi="Times New Roman"/>
                <w:sz w:val="20"/>
              </w:rPr>
              <w:t>VARCHAR(20)</w:t>
            </w:r>
          </w:p>
        </w:tc>
        <w:tc>
          <w:tcPr>
            <w:tcW w:type="dxa" w:w="2077"/>
            <w:shd w:fill="FFFFFF" w:val="clear"/>
          </w:tcPr>
          <w:p>
            <w:r/>
            <w:r>
              <w:rPr>
                <w:rFonts w:ascii="Times New Roman" w:hAnsi="Times New Roman"/>
                <w:sz w:val="20"/>
              </w:rPr>
              <w:t>NULL</w:t>
            </w:r>
          </w:p>
        </w:tc>
        <w:tc>
          <w:tcPr>
            <w:tcW w:type="dxa" w:w="2077"/>
            <w:shd w:fill="FFFFFF" w:val="clear"/>
          </w:tcPr>
          <w:p>
            <w:r/>
            <w:r>
              <w:rPr>
                <w:rFonts w:ascii="Times New Roman" w:hAnsi="Times New Roman"/>
                <w:sz w:val="20"/>
              </w:rPr>
              <w:t>Gender</w:t>
            </w:r>
          </w:p>
        </w:tc>
      </w:tr>
    </w:tbl>
    <w:p/>
    <w:p>
      <w:pPr>
        <w:pStyle w:val="Heading2"/>
      </w:pPr>
      <w:r>
        <w:rPr>
          <w:rFonts w:ascii="Times New Roman" w:hAnsi="Times New Roman"/>
          <w:color w:val="003366"/>
        </w:rPr>
        <w:t>18.3 Recommendations Table</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Column</w:t>
            </w:r>
          </w:p>
        </w:tc>
        <w:tc>
          <w:tcPr>
            <w:tcW w:type="dxa" w:w="2077"/>
            <w:shd w:fill="003366" w:val="clear"/>
          </w:tcPr>
          <w:p>
            <w:pPr>
              <w:jc w:val="center"/>
            </w:pPr>
            <w:r/>
            <w:r>
              <w:rPr>
                <w:rFonts w:ascii="Times New Roman" w:hAnsi="Times New Roman"/>
                <w:b/>
                <w:color w:val="FFFFFF"/>
                <w:sz w:val="20"/>
              </w:rPr>
              <w:t>Data Type</w:t>
            </w:r>
          </w:p>
        </w:tc>
        <w:tc>
          <w:tcPr>
            <w:tcW w:type="dxa" w:w="2077"/>
            <w:shd w:fill="003366" w:val="clear"/>
          </w:tcPr>
          <w:p>
            <w:pPr>
              <w:jc w:val="center"/>
            </w:pPr>
            <w:r/>
            <w:r>
              <w:rPr>
                <w:rFonts w:ascii="Times New Roman" w:hAnsi="Times New Roman"/>
                <w:b/>
                <w:color w:val="FFFFFF"/>
                <w:sz w:val="20"/>
              </w:rPr>
              <w:t>Constraint</w:t>
            </w:r>
          </w:p>
        </w:tc>
        <w:tc>
          <w:tcPr>
            <w:tcW w:type="dxa" w:w="2077"/>
            <w:shd w:fill="003366" w:val="clear"/>
          </w:tcPr>
          <w:p>
            <w:pPr>
              <w:jc w:val="center"/>
            </w:pPr>
            <w:r/>
            <w:r>
              <w:rPr>
                <w:rFonts w:ascii="Times New Roman" w:hAnsi="Times New Roman"/>
                <w:b/>
                <w:color w:val="FFFFFF"/>
                <w:sz w:val="20"/>
              </w:rPr>
              <w:t>Description</w:t>
            </w:r>
          </w:p>
        </w:tc>
      </w:tr>
      <w:tr>
        <w:tc>
          <w:tcPr>
            <w:tcW w:type="dxa" w:w="720"/>
            <w:shd w:fill="F2F2F2" w:val="clear"/>
          </w:tcPr>
          <w:p>
            <w:r/>
            <w:r>
              <w:rPr>
                <w:rFonts w:ascii="Times New Roman" w:hAnsi="Times New Roman"/>
                <w:sz w:val="20"/>
              </w:rPr>
              <w:t>rec_id</w:t>
            </w:r>
          </w:p>
        </w:tc>
        <w:tc>
          <w:tcPr>
            <w:tcW w:type="dxa" w:w="2077"/>
            <w:shd w:fill="F2F2F2" w:val="clear"/>
          </w:tcPr>
          <w:p>
            <w:r/>
            <w:r>
              <w:rPr>
                <w:rFonts w:ascii="Times New Roman" w:hAnsi="Times New Roman"/>
                <w:sz w:val="20"/>
              </w:rPr>
              <w:t>SERIAL</w:t>
            </w:r>
          </w:p>
        </w:tc>
        <w:tc>
          <w:tcPr>
            <w:tcW w:type="dxa" w:w="2077"/>
            <w:shd w:fill="F2F2F2" w:val="clear"/>
          </w:tcPr>
          <w:p>
            <w:r/>
            <w:r>
              <w:rPr>
                <w:rFonts w:ascii="Times New Roman" w:hAnsi="Times New Roman"/>
                <w:sz w:val="20"/>
              </w:rPr>
              <w:t>PRIMARY KEY</w:t>
            </w:r>
          </w:p>
        </w:tc>
        <w:tc>
          <w:tcPr>
            <w:tcW w:type="dxa" w:w="2077"/>
            <w:shd w:fill="F2F2F2" w:val="clear"/>
          </w:tcPr>
          <w:p>
            <w:r/>
            <w:r>
              <w:rPr>
                <w:rFonts w:ascii="Times New Roman" w:hAnsi="Times New Roman"/>
                <w:sz w:val="20"/>
              </w:rPr>
              <w:t>Unique recommendation ID</w:t>
            </w:r>
          </w:p>
        </w:tc>
      </w:tr>
      <w:tr>
        <w:tc>
          <w:tcPr>
            <w:tcW w:type="dxa" w:w="720"/>
            <w:shd w:fill="FFFFFF" w:val="clear"/>
          </w:tcPr>
          <w:p>
            <w:r/>
            <w:r>
              <w:rPr>
                <w:rFonts w:ascii="Times New Roman" w:hAnsi="Times New Roman"/>
                <w:sz w:val="20"/>
              </w:rPr>
              <w:t>user_id</w:t>
            </w:r>
          </w:p>
        </w:tc>
        <w:tc>
          <w:tcPr>
            <w:tcW w:type="dxa" w:w="2077"/>
            <w:shd w:fill="FFFFFF" w:val="clear"/>
          </w:tcPr>
          <w:p>
            <w:r/>
            <w:r>
              <w:rPr>
                <w:rFonts w:ascii="Times New Roman" w:hAnsi="Times New Roman"/>
                <w:sz w:val="20"/>
              </w:rPr>
              <w:t>INTEGER</w:t>
            </w:r>
          </w:p>
        </w:tc>
        <w:tc>
          <w:tcPr>
            <w:tcW w:type="dxa" w:w="2077"/>
            <w:shd w:fill="FFFFFF" w:val="clear"/>
          </w:tcPr>
          <w:p>
            <w:r/>
            <w:r>
              <w:rPr>
                <w:rFonts w:ascii="Times New Roman" w:hAnsi="Times New Roman"/>
                <w:sz w:val="20"/>
              </w:rPr>
              <w:t>FK REFERENCES users</w:t>
            </w:r>
          </w:p>
        </w:tc>
        <w:tc>
          <w:tcPr>
            <w:tcW w:type="dxa" w:w="2077"/>
            <w:shd w:fill="FFFFFF" w:val="clear"/>
          </w:tcPr>
          <w:p>
            <w:r/>
            <w:r>
              <w:rPr>
                <w:rFonts w:ascii="Times New Roman" w:hAnsi="Times New Roman"/>
                <w:sz w:val="20"/>
              </w:rPr>
              <w:t>Linked user</w:t>
            </w:r>
          </w:p>
        </w:tc>
      </w:tr>
      <w:tr>
        <w:tc>
          <w:tcPr>
            <w:tcW w:type="dxa" w:w="720"/>
            <w:shd w:fill="F2F2F2" w:val="clear"/>
          </w:tcPr>
          <w:p>
            <w:r/>
            <w:r>
              <w:rPr>
                <w:rFonts w:ascii="Times New Roman" w:hAnsi="Times New Roman"/>
                <w:sz w:val="20"/>
              </w:rPr>
              <w:t>type</w:t>
            </w:r>
          </w:p>
        </w:tc>
        <w:tc>
          <w:tcPr>
            <w:tcW w:type="dxa" w:w="2077"/>
            <w:shd w:fill="F2F2F2" w:val="clear"/>
          </w:tcPr>
          <w:p>
            <w:r/>
            <w:r>
              <w:rPr>
                <w:rFonts w:ascii="Times New Roman" w:hAnsi="Times New Roman"/>
                <w:sz w:val="20"/>
              </w:rPr>
              <w:t>VARCHAR(50)</w:t>
            </w:r>
          </w:p>
        </w:tc>
        <w:tc>
          <w:tcPr>
            <w:tcW w:type="dxa" w:w="2077"/>
            <w:shd w:fill="F2F2F2" w:val="clear"/>
          </w:tcPr>
          <w:p>
            <w:r/>
            <w:r>
              <w:rPr>
                <w:rFonts w:ascii="Times New Roman" w:hAnsi="Times New Roman"/>
                <w:sz w:val="20"/>
              </w:rPr>
              <w:t>NOT NULL</w:t>
            </w:r>
          </w:p>
        </w:tc>
        <w:tc>
          <w:tcPr>
            <w:tcW w:type="dxa" w:w="2077"/>
            <w:shd w:fill="F2F2F2" w:val="clear"/>
          </w:tcPr>
          <w:p>
            <w:r/>
            <w:r>
              <w:rPr>
                <w:rFonts w:ascii="Times New Roman" w:hAnsi="Times New Roman"/>
                <w:sz w:val="20"/>
              </w:rPr>
              <w:t>Recommendation type</w:t>
            </w:r>
          </w:p>
        </w:tc>
      </w:tr>
      <w:tr>
        <w:tc>
          <w:tcPr>
            <w:tcW w:type="dxa" w:w="720"/>
            <w:shd w:fill="FFFFFF" w:val="clear"/>
          </w:tcPr>
          <w:p>
            <w:r/>
            <w:r>
              <w:rPr>
                <w:rFonts w:ascii="Times New Roman" w:hAnsi="Times New Roman"/>
                <w:sz w:val="20"/>
              </w:rPr>
              <w:t>result_data</w:t>
            </w:r>
          </w:p>
        </w:tc>
        <w:tc>
          <w:tcPr>
            <w:tcW w:type="dxa" w:w="2077"/>
            <w:shd w:fill="FFFFFF" w:val="clear"/>
          </w:tcPr>
          <w:p>
            <w:r/>
            <w:r>
              <w:rPr>
                <w:rFonts w:ascii="Times New Roman" w:hAnsi="Times New Roman"/>
                <w:sz w:val="20"/>
              </w:rPr>
              <w:t>JSONB</w:t>
            </w:r>
          </w:p>
        </w:tc>
        <w:tc>
          <w:tcPr>
            <w:tcW w:type="dxa" w:w="2077"/>
            <w:shd w:fill="FFFFFF" w:val="clear"/>
          </w:tcPr>
          <w:p>
            <w:r/>
            <w:r>
              <w:rPr>
                <w:rFonts w:ascii="Times New Roman" w:hAnsi="Times New Roman"/>
                <w:sz w:val="20"/>
              </w:rPr>
              <w:t>NOT NULL</w:t>
            </w:r>
          </w:p>
        </w:tc>
        <w:tc>
          <w:tcPr>
            <w:tcW w:type="dxa" w:w="2077"/>
            <w:shd w:fill="FFFFFF" w:val="clear"/>
          </w:tcPr>
          <w:p>
            <w:r/>
            <w:r>
              <w:rPr>
                <w:rFonts w:ascii="Times New Roman" w:hAnsi="Times New Roman"/>
                <w:sz w:val="20"/>
              </w:rPr>
              <w:t>Recommendation results</w:t>
            </w:r>
          </w:p>
        </w:tc>
      </w:tr>
      <w:tr>
        <w:tc>
          <w:tcPr>
            <w:tcW w:type="dxa" w:w="720"/>
            <w:shd w:fill="F2F2F2" w:val="clear"/>
          </w:tcPr>
          <w:p>
            <w:r/>
            <w:r>
              <w:rPr>
                <w:rFonts w:ascii="Times New Roman" w:hAnsi="Times New Roman"/>
                <w:sz w:val="20"/>
              </w:rPr>
              <w:t>image_url</w:t>
            </w:r>
          </w:p>
        </w:tc>
        <w:tc>
          <w:tcPr>
            <w:tcW w:type="dxa" w:w="2077"/>
            <w:shd w:fill="F2F2F2" w:val="clear"/>
          </w:tcPr>
          <w:p>
            <w:r/>
            <w:r>
              <w:rPr>
                <w:rFonts w:ascii="Times New Roman" w:hAnsi="Times New Roman"/>
                <w:sz w:val="20"/>
              </w:rPr>
              <w:t>VARCHAR(500)</w:t>
            </w:r>
          </w:p>
        </w:tc>
        <w:tc>
          <w:tcPr>
            <w:tcW w:type="dxa" w:w="2077"/>
            <w:shd w:fill="F2F2F2" w:val="clear"/>
          </w:tcPr>
          <w:p>
            <w:r/>
            <w:r>
              <w:rPr>
                <w:rFonts w:ascii="Times New Roman" w:hAnsi="Times New Roman"/>
                <w:sz w:val="20"/>
              </w:rPr>
              <w:t>NULL</w:t>
            </w:r>
          </w:p>
        </w:tc>
        <w:tc>
          <w:tcPr>
            <w:tcW w:type="dxa" w:w="2077"/>
            <w:shd w:fill="F2F2F2" w:val="clear"/>
          </w:tcPr>
          <w:p>
            <w:r/>
            <w:r>
              <w:rPr>
                <w:rFonts w:ascii="Times New Roman" w:hAnsi="Times New Roman"/>
                <w:sz w:val="20"/>
              </w:rPr>
              <w:t>Source image URL</w:t>
            </w:r>
          </w:p>
        </w:tc>
      </w:tr>
      <w:tr>
        <w:tc>
          <w:tcPr>
            <w:tcW w:type="dxa" w:w="720"/>
            <w:shd w:fill="FFFFFF" w:val="clear"/>
          </w:tcPr>
          <w:p>
            <w:r/>
            <w:r>
              <w:rPr>
                <w:rFonts w:ascii="Times New Roman" w:hAnsi="Times New Roman"/>
                <w:sz w:val="20"/>
              </w:rPr>
              <w:t>created_at</w:t>
            </w:r>
          </w:p>
        </w:tc>
        <w:tc>
          <w:tcPr>
            <w:tcW w:type="dxa" w:w="2077"/>
            <w:shd w:fill="FFFFFF" w:val="clear"/>
          </w:tcPr>
          <w:p>
            <w:r/>
            <w:r>
              <w:rPr>
                <w:rFonts w:ascii="Times New Roman" w:hAnsi="Times New Roman"/>
                <w:sz w:val="20"/>
              </w:rPr>
              <w:t>TIMESTAMP</w:t>
            </w:r>
          </w:p>
        </w:tc>
        <w:tc>
          <w:tcPr>
            <w:tcW w:type="dxa" w:w="2077"/>
            <w:shd w:fill="FFFFFF" w:val="clear"/>
          </w:tcPr>
          <w:p>
            <w:r/>
            <w:r>
              <w:rPr>
                <w:rFonts w:ascii="Times New Roman" w:hAnsi="Times New Roman"/>
                <w:sz w:val="20"/>
              </w:rPr>
              <w:t>DEFAULT NOW()</w:t>
            </w:r>
          </w:p>
        </w:tc>
        <w:tc>
          <w:tcPr>
            <w:tcW w:type="dxa" w:w="2077"/>
            <w:shd w:fill="FFFFFF" w:val="clear"/>
          </w:tcPr>
          <w:p>
            <w:r/>
            <w:r>
              <w:rPr>
                <w:rFonts w:ascii="Times New Roman" w:hAnsi="Times New Roman"/>
                <w:sz w:val="20"/>
              </w:rPr>
              <w:t>Creation timestamp</w:t>
            </w:r>
          </w:p>
        </w:tc>
      </w:tr>
      <w:tr>
        <w:tc>
          <w:tcPr>
            <w:tcW w:type="dxa" w:w="720"/>
            <w:shd w:fill="F2F2F2" w:val="clear"/>
          </w:tcPr>
          <w:p>
            <w:r/>
            <w:r>
              <w:rPr>
                <w:rFonts w:ascii="Times New Roman" w:hAnsi="Times New Roman"/>
                <w:sz w:val="20"/>
              </w:rPr>
              <w:t>feedback_score</w:t>
            </w:r>
          </w:p>
        </w:tc>
        <w:tc>
          <w:tcPr>
            <w:tcW w:type="dxa" w:w="2077"/>
            <w:shd w:fill="F2F2F2" w:val="clear"/>
          </w:tcPr>
          <w:p>
            <w:r/>
            <w:r>
              <w:rPr>
                <w:rFonts w:ascii="Times New Roman" w:hAnsi="Times New Roman"/>
                <w:sz w:val="20"/>
              </w:rPr>
              <w:t>INTEGER</w:t>
            </w:r>
          </w:p>
        </w:tc>
        <w:tc>
          <w:tcPr>
            <w:tcW w:type="dxa" w:w="2077"/>
            <w:shd w:fill="F2F2F2" w:val="clear"/>
          </w:tcPr>
          <w:p>
            <w:r/>
            <w:r>
              <w:rPr>
                <w:rFonts w:ascii="Times New Roman" w:hAnsi="Times New Roman"/>
                <w:sz w:val="20"/>
              </w:rPr>
              <w:t>NULL</w:t>
            </w:r>
          </w:p>
        </w:tc>
        <w:tc>
          <w:tcPr>
            <w:tcW w:type="dxa" w:w="2077"/>
            <w:shd w:fill="F2F2F2" w:val="clear"/>
          </w:tcPr>
          <w:p>
            <w:r/>
            <w:r>
              <w:rPr>
                <w:rFonts w:ascii="Times New Roman" w:hAnsi="Times New Roman"/>
                <w:sz w:val="20"/>
              </w:rPr>
              <w:t>User rating 1-5</w:t>
            </w:r>
          </w:p>
        </w:tc>
      </w:tr>
    </w:tbl>
    <w:p/>
    <w:p>
      <w:pPr>
        <w:pStyle w:val="Heading2"/>
      </w:pPr>
      <w:r>
        <w:rPr>
          <w:rFonts w:ascii="Times New Roman" w:hAnsi="Times New Roman"/>
          <w:color w:val="003366"/>
        </w:rPr>
        <w:t>18.4 Preferences Table</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Column</w:t>
            </w:r>
          </w:p>
        </w:tc>
        <w:tc>
          <w:tcPr>
            <w:tcW w:type="dxa" w:w="2077"/>
            <w:shd w:fill="003366" w:val="clear"/>
          </w:tcPr>
          <w:p>
            <w:pPr>
              <w:jc w:val="center"/>
            </w:pPr>
            <w:r/>
            <w:r>
              <w:rPr>
                <w:rFonts w:ascii="Times New Roman" w:hAnsi="Times New Roman"/>
                <w:b/>
                <w:color w:val="FFFFFF"/>
                <w:sz w:val="20"/>
              </w:rPr>
              <w:t>Data Type</w:t>
            </w:r>
          </w:p>
        </w:tc>
        <w:tc>
          <w:tcPr>
            <w:tcW w:type="dxa" w:w="2077"/>
            <w:shd w:fill="003366" w:val="clear"/>
          </w:tcPr>
          <w:p>
            <w:pPr>
              <w:jc w:val="center"/>
            </w:pPr>
            <w:r/>
            <w:r>
              <w:rPr>
                <w:rFonts w:ascii="Times New Roman" w:hAnsi="Times New Roman"/>
                <w:b/>
                <w:color w:val="FFFFFF"/>
                <w:sz w:val="20"/>
              </w:rPr>
              <w:t>Constraint</w:t>
            </w:r>
          </w:p>
        </w:tc>
        <w:tc>
          <w:tcPr>
            <w:tcW w:type="dxa" w:w="2077"/>
            <w:shd w:fill="003366" w:val="clear"/>
          </w:tcPr>
          <w:p>
            <w:pPr>
              <w:jc w:val="center"/>
            </w:pPr>
            <w:r/>
            <w:r>
              <w:rPr>
                <w:rFonts w:ascii="Times New Roman" w:hAnsi="Times New Roman"/>
                <w:b/>
                <w:color w:val="FFFFFF"/>
                <w:sz w:val="20"/>
              </w:rPr>
              <w:t>Description</w:t>
            </w:r>
          </w:p>
        </w:tc>
      </w:tr>
      <w:tr>
        <w:tc>
          <w:tcPr>
            <w:tcW w:type="dxa" w:w="720"/>
            <w:shd w:fill="F2F2F2" w:val="clear"/>
          </w:tcPr>
          <w:p>
            <w:r/>
            <w:r>
              <w:rPr>
                <w:rFonts w:ascii="Times New Roman" w:hAnsi="Times New Roman"/>
                <w:sz w:val="20"/>
              </w:rPr>
              <w:t>pref_id</w:t>
            </w:r>
          </w:p>
        </w:tc>
        <w:tc>
          <w:tcPr>
            <w:tcW w:type="dxa" w:w="2077"/>
            <w:shd w:fill="F2F2F2" w:val="clear"/>
          </w:tcPr>
          <w:p>
            <w:r/>
            <w:r>
              <w:rPr>
                <w:rFonts w:ascii="Times New Roman" w:hAnsi="Times New Roman"/>
                <w:sz w:val="20"/>
              </w:rPr>
              <w:t>SERIAL</w:t>
            </w:r>
          </w:p>
        </w:tc>
        <w:tc>
          <w:tcPr>
            <w:tcW w:type="dxa" w:w="2077"/>
            <w:shd w:fill="F2F2F2" w:val="clear"/>
          </w:tcPr>
          <w:p>
            <w:r/>
            <w:r>
              <w:rPr>
                <w:rFonts w:ascii="Times New Roman" w:hAnsi="Times New Roman"/>
                <w:sz w:val="20"/>
              </w:rPr>
              <w:t>PRIMARY KEY</w:t>
            </w:r>
          </w:p>
        </w:tc>
        <w:tc>
          <w:tcPr>
            <w:tcW w:type="dxa" w:w="2077"/>
            <w:shd w:fill="F2F2F2" w:val="clear"/>
          </w:tcPr>
          <w:p>
            <w:r/>
            <w:r>
              <w:rPr>
                <w:rFonts w:ascii="Times New Roman" w:hAnsi="Times New Roman"/>
                <w:sz w:val="20"/>
              </w:rPr>
              <w:t>Unique preference ID</w:t>
            </w:r>
          </w:p>
        </w:tc>
      </w:tr>
      <w:tr>
        <w:tc>
          <w:tcPr>
            <w:tcW w:type="dxa" w:w="720"/>
            <w:shd w:fill="FFFFFF" w:val="clear"/>
          </w:tcPr>
          <w:p>
            <w:r/>
            <w:r>
              <w:rPr>
                <w:rFonts w:ascii="Times New Roman" w:hAnsi="Times New Roman"/>
                <w:sz w:val="20"/>
              </w:rPr>
              <w:t>user_id</w:t>
            </w:r>
          </w:p>
        </w:tc>
        <w:tc>
          <w:tcPr>
            <w:tcW w:type="dxa" w:w="2077"/>
            <w:shd w:fill="FFFFFF" w:val="clear"/>
          </w:tcPr>
          <w:p>
            <w:r/>
            <w:r>
              <w:rPr>
                <w:rFonts w:ascii="Times New Roman" w:hAnsi="Times New Roman"/>
                <w:sz w:val="20"/>
              </w:rPr>
              <w:t>INTEGER</w:t>
            </w:r>
          </w:p>
        </w:tc>
        <w:tc>
          <w:tcPr>
            <w:tcW w:type="dxa" w:w="2077"/>
            <w:shd w:fill="FFFFFF" w:val="clear"/>
          </w:tcPr>
          <w:p>
            <w:r/>
            <w:r>
              <w:rPr>
                <w:rFonts w:ascii="Times New Roman" w:hAnsi="Times New Roman"/>
                <w:sz w:val="20"/>
              </w:rPr>
              <w:t>FK REFERENCES users</w:t>
            </w:r>
          </w:p>
        </w:tc>
        <w:tc>
          <w:tcPr>
            <w:tcW w:type="dxa" w:w="2077"/>
            <w:shd w:fill="FFFFFF" w:val="clear"/>
          </w:tcPr>
          <w:p>
            <w:r/>
            <w:r>
              <w:rPr>
                <w:rFonts w:ascii="Times New Roman" w:hAnsi="Times New Roman"/>
                <w:sz w:val="20"/>
              </w:rPr>
              <w:t>Linked user</w:t>
            </w:r>
          </w:p>
        </w:tc>
      </w:tr>
      <w:tr>
        <w:tc>
          <w:tcPr>
            <w:tcW w:type="dxa" w:w="720"/>
            <w:shd w:fill="F2F2F2" w:val="clear"/>
          </w:tcPr>
          <w:p>
            <w:r/>
            <w:r>
              <w:rPr>
                <w:rFonts w:ascii="Times New Roman" w:hAnsi="Times New Roman"/>
                <w:sz w:val="20"/>
              </w:rPr>
              <w:t>category</w:t>
            </w:r>
          </w:p>
        </w:tc>
        <w:tc>
          <w:tcPr>
            <w:tcW w:type="dxa" w:w="2077"/>
            <w:shd w:fill="F2F2F2" w:val="clear"/>
          </w:tcPr>
          <w:p>
            <w:r/>
            <w:r>
              <w:rPr>
                <w:rFonts w:ascii="Times New Roman" w:hAnsi="Times New Roman"/>
                <w:sz w:val="20"/>
              </w:rPr>
              <w:t>VARCHAR(50)</w:t>
            </w:r>
          </w:p>
        </w:tc>
        <w:tc>
          <w:tcPr>
            <w:tcW w:type="dxa" w:w="2077"/>
            <w:shd w:fill="F2F2F2" w:val="clear"/>
          </w:tcPr>
          <w:p>
            <w:r/>
            <w:r>
              <w:rPr>
                <w:rFonts w:ascii="Times New Roman" w:hAnsi="Times New Roman"/>
                <w:sz w:val="20"/>
              </w:rPr>
              <w:t>NOT NULL</w:t>
            </w:r>
          </w:p>
        </w:tc>
        <w:tc>
          <w:tcPr>
            <w:tcW w:type="dxa" w:w="2077"/>
            <w:shd w:fill="F2F2F2" w:val="clear"/>
          </w:tcPr>
          <w:p>
            <w:r/>
            <w:r>
              <w:rPr>
                <w:rFonts w:ascii="Times New Roman" w:hAnsi="Times New Roman"/>
                <w:sz w:val="20"/>
              </w:rPr>
              <w:t>Preference category</w:t>
            </w:r>
          </w:p>
        </w:tc>
      </w:tr>
      <w:tr>
        <w:tc>
          <w:tcPr>
            <w:tcW w:type="dxa" w:w="720"/>
            <w:shd w:fill="FFFFFF" w:val="clear"/>
          </w:tcPr>
          <w:p>
            <w:r/>
            <w:r>
              <w:rPr>
                <w:rFonts w:ascii="Times New Roman" w:hAnsi="Times New Roman"/>
                <w:sz w:val="20"/>
              </w:rPr>
              <w:t>value</w:t>
            </w:r>
          </w:p>
        </w:tc>
        <w:tc>
          <w:tcPr>
            <w:tcW w:type="dxa" w:w="2077"/>
            <w:shd w:fill="FFFFFF" w:val="clear"/>
          </w:tcPr>
          <w:p>
            <w:r/>
            <w:r>
              <w:rPr>
                <w:rFonts w:ascii="Times New Roman" w:hAnsi="Times New Roman"/>
                <w:sz w:val="20"/>
              </w:rPr>
              <w:t>VARCHAR(200)</w:t>
            </w:r>
          </w:p>
        </w:tc>
        <w:tc>
          <w:tcPr>
            <w:tcW w:type="dxa" w:w="2077"/>
            <w:shd w:fill="FFFFFF" w:val="clear"/>
          </w:tcPr>
          <w:p>
            <w:r/>
            <w:r>
              <w:rPr>
                <w:rFonts w:ascii="Times New Roman" w:hAnsi="Times New Roman"/>
                <w:sz w:val="20"/>
              </w:rPr>
              <w:t>NOT NULL</w:t>
            </w:r>
          </w:p>
        </w:tc>
        <w:tc>
          <w:tcPr>
            <w:tcW w:type="dxa" w:w="2077"/>
            <w:shd w:fill="FFFFFF" w:val="clear"/>
          </w:tcPr>
          <w:p>
            <w:r/>
            <w:r>
              <w:rPr>
                <w:rFonts w:ascii="Times New Roman" w:hAnsi="Times New Roman"/>
                <w:sz w:val="20"/>
              </w:rPr>
              <w:t>Preference value</w:t>
            </w:r>
          </w:p>
        </w:tc>
      </w:tr>
      <w:tr>
        <w:tc>
          <w:tcPr>
            <w:tcW w:type="dxa" w:w="720"/>
            <w:shd w:fill="F2F2F2" w:val="clear"/>
          </w:tcPr>
          <w:p>
            <w:r/>
            <w:r>
              <w:rPr>
                <w:rFonts w:ascii="Times New Roman" w:hAnsi="Times New Roman"/>
                <w:sz w:val="20"/>
              </w:rPr>
              <w:t>weight</w:t>
            </w:r>
          </w:p>
        </w:tc>
        <w:tc>
          <w:tcPr>
            <w:tcW w:type="dxa" w:w="2077"/>
            <w:shd w:fill="F2F2F2" w:val="clear"/>
          </w:tcPr>
          <w:p>
            <w:r/>
            <w:r>
              <w:rPr>
                <w:rFonts w:ascii="Times New Roman" w:hAnsi="Times New Roman"/>
                <w:sz w:val="20"/>
              </w:rPr>
              <w:t>DECIMAL(3,2)</w:t>
            </w:r>
          </w:p>
        </w:tc>
        <w:tc>
          <w:tcPr>
            <w:tcW w:type="dxa" w:w="2077"/>
            <w:shd w:fill="F2F2F2" w:val="clear"/>
          </w:tcPr>
          <w:p>
            <w:r/>
            <w:r>
              <w:rPr>
                <w:rFonts w:ascii="Times New Roman" w:hAnsi="Times New Roman"/>
                <w:sz w:val="20"/>
              </w:rPr>
              <w:t>DEFAULT 1.0</w:t>
            </w:r>
          </w:p>
        </w:tc>
        <w:tc>
          <w:tcPr>
            <w:tcW w:type="dxa" w:w="2077"/>
            <w:shd w:fill="F2F2F2" w:val="clear"/>
          </w:tcPr>
          <w:p>
            <w:r/>
            <w:r>
              <w:rPr>
                <w:rFonts w:ascii="Times New Roman" w:hAnsi="Times New Roman"/>
                <w:sz w:val="20"/>
              </w:rPr>
              <w:t>Importance weight</w:t>
            </w:r>
          </w:p>
        </w:tc>
      </w:tr>
    </w:tbl>
    <w:p>
      <w:r>
        <w:br w:type="page"/>
      </w:r>
    </w:p>
    <w:p>
      <w:pPr>
        <w:pStyle w:val="Heading1"/>
      </w:pPr>
      <w:r>
        <w:rPr>
          <w:rFonts w:ascii="Times New Roman" w:hAnsi="Times New Roman"/>
          <w:color w:val="003366"/>
        </w:rPr>
        <w:t>CHAPTER 19</w:t>
      </w:r>
    </w:p>
    <w:p>
      <w:pPr>
        <w:pStyle w:val="Heading1"/>
      </w:pPr>
      <w:r>
        <w:rPr>
          <w:rFonts w:ascii="Times New Roman" w:hAnsi="Times New Roman"/>
          <w:color w:val="003366"/>
        </w:rPr>
        <w:t>ER DIAGRAM</w:t>
      </w:r>
    </w:p>
    <w:p>
      <w:pPr>
        <w:pStyle w:val="Heading2"/>
      </w:pPr>
      <w:r>
        <w:rPr>
          <w:rFonts w:ascii="Times New Roman" w:hAnsi="Times New Roman"/>
          <w:color w:val="003366"/>
        </w:rPr>
        <w:t>19.1 Entity-Relationship Diagram</w:t>
      </w:r>
    </w:p>
    <w:p>
      <w:pPr>
        <w:spacing w:after="240" w:before="0"/>
        <w:jc w:val="both"/>
      </w:pPr>
      <w:r>
        <w:rPr>
          <w:rFonts w:ascii="Times New Roman" w:hAnsi="Times New Roman"/>
          <w:b w:val="0"/>
          <w:i w:val="0"/>
          <w:color w:val="000000"/>
          <w:sz w:val="24"/>
        </w:rPr>
        <w:t>The ER diagram illustrates the relationships between database entities. The Users entity has a one-to-one relationship with Profiles, one-to-many relationship with Recommendations, and one-to-many relationship with Preferences.</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19.1: Entity-Relationship Diagram ]</w:t>
      </w:r>
    </w:p>
    <w:p>
      <w:pPr>
        <w:pStyle w:val="Heading2"/>
      </w:pPr>
      <w:r>
        <w:rPr>
          <w:rFonts w:ascii="Times New Roman" w:hAnsi="Times New Roman"/>
          <w:color w:val="003366"/>
        </w:rPr>
        <w:t>19.2 Relationships</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Entity 1</w:t>
            </w:r>
          </w:p>
        </w:tc>
        <w:tc>
          <w:tcPr>
            <w:tcW w:type="dxa" w:w="2077"/>
            <w:shd w:fill="003366" w:val="clear"/>
          </w:tcPr>
          <w:p>
            <w:pPr>
              <w:jc w:val="center"/>
            </w:pPr>
            <w:r/>
            <w:r>
              <w:rPr>
                <w:rFonts w:ascii="Times New Roman" w:hAnsi="Times New Roman"/>
                <w:b/>
                <w:color w:val="FFFFFF"/>
                <w:sz w:val="20"/>
              </w:rPr>
              <w:t>Relationship</w:t>
            </w:r>
          </w:p>
        </w:tc>
        <w:tc>
          <w:tcPr>
            <w:tcW w:type="dxa" w:w="2077"/>
            <w:shd w:fill="003366" w:val="clear"/>
          </w:tcPr>
          <w:p>
            <w:pPr>
              <w:jc w:val="center"/>
            </w:pPr>
            <w:r/>
            <w:r>
              <w:rPr>
                <w:rFonts w:ascii="Times New Roman" w:hAnsi="Times New Roman"/>
                <w:b/>
                <w:color w:val="FFFFFF"/>
                <w:sz w:val="20"/>
              </w:rPr>
              <w:t>Entity 2</w:t>
            </w:r>
          </w:p>
        </w:tc>
        <w:tc>
          <w:tcPr>
            <w:tcW w:type="dxa" w:w="2077"/>
            <w:shd w:fill="003366" w:val="clear"/>
          </w:tcPr>
          <w:p>
            <w:pPr>
              <w:jc w:val="center"/>
            </w:pPr>
            <w:r/>
            <w:r>
              <w:rPr>
                <w:rFonts w:ascii="Times New Roman" w:hAnsi="Times New Roman"/>
                <w:b/>
                <w:color w:val="FFFFFF"/>
                <w:sz w:val="20"/>
              </w:rPr>
              <w:t>Cardinality</w:t>
            </w:r>
          </w:p>
        </w:tc>
      </w:tr>
      <w:tr>
        <w:tc>
          <w:tcPr>
            <w:tcW w:type="dxa" w:w="720"/>
            <w:shd w:fill="F2F2F2" w:val="clear"/>
          </w:tcPr>
          <w:p>
            <w:r/>
            <w:r>
              <w:rPr>
                <w:rFonts w:ascii="Times New Roman" w:hAnsi="Times New Roman"/>
                <w:sz w:val="20"/>
              </w:rPr>
              <w:t>Users</w:t>
            </w:r>
          </w:p>
        </w:tc>
        <w:tc>
          <w:tcPr>
            <w:tcW w:type="dxa" w:w="2077"/>
            <w:shd w:fill="F2F2F2" w:val="clear"/>
          </w:tcPr>
          <w:p>
            <w:r/>
            <w:r>
              <w:rPr>
                <w:rFonts w:ascii="Times New Roman" w:hAnsi="Times New Roman"/>
                <w:sz w:val="20"/>
              </w:rPr>
              <w:t>has</w:t>
            </w:r>
          </w:p>
        </w:tc>
        <w:tc>
          <w:tcPr>
            <w:tcW w:type="dxa" w:w="2077"/>
            <w:shd w:fill="F2F2F2" w:val="clear"/>
          </w:tcPr>
          <w:p>
            <w:r/>
            <w:r>
              <w:rPr>
                <w:rFonts w:ascii="Times New Roman" w:hAnsi="Times New Roman"/>
                <w:sz w:val="20"/>
              </w:rPr>
              <w:t>Profiles</w:t>
            </w:r>
          </w:p>
        </w:tc>
        <w:tc>
          <w:tcPr>
            <w:tcW w:type="dxa" w:w="2077"/>
            <w:shd w:fill="F2F2F2" w:val="clear"/>
          </w:tcPr>
          <w:p>
            <w:r/>
            <w:r>
              <w:rPr>
                <w:rFonts w:ascii="Times New Roman" w:hAnsi="Times New Roman"/>
                <w:sz w:val="20"/>
              </w:rPr>
              <w:t>1:1</w:t>
            </w:r>
          </w:p>
        </w:tc>
      </w:tr>
      <w:tr>
        <w:tc>
          <w:tcPr>
            <w:tcW w:type="dxa" w:w="720"/>
            <w:shd w:fill="FFFFFF" w:val="clear"/>
          </w:tcPr>
          <w:p>
            <w:r/>
            <w:r>
              <w:rPr>
                <w:rFonts w:ascii="Times New Roman" w:hAnsi="Times New Roman"/>
                <w:sz w:val="20"/>
              </w:rPr>
              <w:t>Users</w:t>
            </w:r>
          </w:p>
        </w:tc>
        <w:tc>
          <w:tcPr>
            <w:tcW w:type="dxa" w:w="2077"/>
            <w:shd w:fill="FFFFFF" w:val="clear"/>
          </w:tcPr>
          <w:p>
            <w:r/>
            <w:r>
              <w:rPr>
                <w:rFonts w:ascii="Times New Roman" w:hAnsi="Times New Roman"/>
                <w:sz w:val="20"/>
              </w:rPr>
              <w:t>receives</w:t>
            </w:r>
          </w:p>
        </w:tc>
        <w:tc>
          <w:tcPr>
            <w:tcW w:type="dxa" w:w="2077"/>
            <w:shd w:fill="FFFFFF" w:val="clear"/>
          </w:tcPr>
          <w:p>
            <w:r/>
            <w:r>
              <w:rPr>
                <w:rFonts w:ascii="Times New Roman" w:hAnsi="Times New Roman"/>
                <w:sz w:val="20"/>
              </w:rPr>
              <w:t>Recommendations</w:t>
            </w:r>
          </w:p>
        </w:tc>
        <w:tc>
          <w:tcPr>
            <w:tcW w:type="dxa" w:w="2077"/>
            <w:shd w:fill="FFFFFF" w:val="clear"/>
          </w:tcPr>
          <w:p>
            <w:r/>
            <w:r>
              <w:rPr>
                <w:rFonts w:ascii="Times New Roman" w:hAnsi="Times New Roman"/>
                <w:sz w:val="20"/>
              </w:rPr>
              <w:t>1:N</w:t>
            </w:r>
          </w:p>
        </w:tc>
      </w:tr>
      <w:tr>
        <w:tc>
          <w:tcPr>
            <w:tcW w:type="dxa" w:w="720"/>
            <w:shd w:fill="F2F2F2" w:val="clear"/>
          </w:tcPr>
          <w:p>
            <w:r/>
            <w:r>
              <w:rPr>
                <w:rFonts w:ascii="Times New Roman" w:hAnsi="Times New Roman"/>
                <w:sz w:val="20"/>
              </w:rPr>
              <w:t>Users</w:t>
            </w:r>
          </w:p>
        </w:tc>
        <w:tc>
          <w:tcPr>
            <w:tcW w:type="dxa" w:w="2077"/>
            <w:shd w:fill="F2F2F2" w:val="clear"/>
          </w:tcPr>
          <w:p>
            <w:r/>
            <w:r>
              <w:rPr>
                <w:rFonts w:ascii="Times New Roman" w:hAnsi="Times New Roman"/>
                <w:sz w:val="20"/>
              </w:rPr>
              <w:t>has</w:t>
            </w:r>
          </w:p>
        </w:tc>
        <w:tc>
          <w:tcPr>
            <w:tcW w:type="dxa" w:w="2077"/>
            <w:shd w:fill="F2F2F2" w:val="clear"/>
          </w:tcPr>
          <w:p>
            <w:r/>
            <w:r>
              <w:rPr>
                <w:rFonts w:ascii="Times New Roman" w:hAnsi="Times New Roman"/>
                <w:sz w:val="20"/>
              </w:rPr>
              <w:t>Preferences</w:t>
            </w:r>
          </w:p>
        </w:tc>
        <w:tc>
          <w:tcPr>
            <w:tcW w:type="dxa" w:w="2077"/>
            <w:shd w:fill="F2F2F2" w:val="clear"/>
          </w:tcPr>
          <w:p>
            <w:r/>
            <w:r>
              <w:rPr>
                <w:rFonts w:ascii="Times New Roman" w:hAnsi="Times New Roman"/>
                <w:sz w:val="20"/>
              </w:rPr>
              <w:t>1:N</w:t>
            </w:r>
          </w:p>
        </w:tc>
      </w:tr>
      <w:tr>
        <w:tc>
          <w:tcPr>
            <w:tcW w:type="dxa" w:w="720"/>
            <w:shd w:fill="FFFFFF" w:val="clear"/>
          </w:tcPr>
          <w:p>
            <w:r/>
            <w:r>
              <w:rPr>
                <w:rFonts w:ascii="Times New Roman" w:hAnsi="Times New Roman"/>
                <w:sz w:val="20"/>
              </w:rPr>
              <w:t>Profiles</w:t>
            </w:r>
          </w:p>
        </w:tc>
        <w:tc>
          <w:tcPr>
            <w:tcW w:type="dxa" w:w="2077"/>
            <w:shd w:fill="FFFFFF" w:val="clear"/>
          </w:tcPr>
          <w:p>
            <w:r/>
            <w:r>
              <w:rPr>
                <w:rFonts w:ascii="Times New Roman" w:hAnsi="Times New Roman"/>
                <w:sz w:val="20"/>
              </w:rPr>
              <w:t>generated from</w:t>
            </w:r>
          </w:p>
        </w:tc>
        <w:tc>
          <w:tcPr>
            <w:tcW w:type="dxa" w:w="2077"/>
            <w:shd w:fill="FFFFFF" w:val="clear"/>
          </w:tcPr>
          <w:p>
            <w:r/>
            <w:r>
              <w:rPr>
                <w:rFonts w:ascii="Times New Roman" w:hAnsi="Times New Roman"/>
                <w:sz w:val="20"/>
              </w:rPr>
              <w:t>Images</w:t>
            </w:r>
          </w:p>
        </w:tc>
        <w:tc>
          <w:tcPr>
            <w:tcW w:type="dxa" w:w="2077"/>
            <w:shd w:fill="FFFFFF" w:val="clear"/>
          </w:tcPr>
          <w:p>
            <w:r/>
            <w:r>
              <w:rPr>
                <w:rFonts w:ascii="Times New Roman" w:hAnsi="Times New Roman"/>
                <w:sz w:val="20"/>
              </w:rPr>
              <w:t>1:N</w:t>
            </w:r>
          </w:p>
        </w:tc>
      </w:tr>
      <w:tr>
        <w:tc>
          <w:tcPr>
            <w:tcW w:type="dxa" w:w="720"/>
            <w:shd w:fill="F2F2F2" w:val="clear"/>
          </w:tcPr>
          <w:p>
            <w:r/>
            <w:r>
              <w:rPr>
                <w:rFonts w:ascii="Times New Roman" w:hAnsi="Times New Roman"/>
                <w:sz w:val="20"/>
              </w:rPr>
              <w:t>Recommendations</w:t>
            </w:r>
          </w:p>
        </w:tc>
        <w:tc>
          <w:tcPr>
            <w:tcW w:type="dxa" w:w="2077"/>
            <w:shd w:fill="F2F2F2" w:val="clear"/>
          </w:tcPr>
          <w:p>
            <w:r/>
            <w:r>
              <w:rPr>
                <w:rFonts w:ascii="Times New Roman" w:hAnsi="Times New Roman"/>
                <w:sz w:val="20"/>
              </w:rPr>
              <w:t>based on</w:t>
            </w:r>
          </w:p>
        </w:tc>
        <w:tc>
          <w:tcPr>
            <w:tcW w:type="dxa" w:w="2077"/>
            <w:shd w:fill="F2F2F2" w:val="clear"/>
          </w:tcPr>
          <w:p>
            <w:r/>
            <w:r>
              <w:rPr>
                <w:rFonts w:ascii="Times New Roman" w:hAnsi="Times New Roman"/>
                <w:sz w:val="20"/>
              </w:rPr>
              <w:t>Trends</w:t>
            </w:r>
          </w:p>
        </w:tc>
        <w:tc>
          <w:tcPr>
            <w:tcW w:type="dxa" w:w="2077"/>
            <w:shd w:fill="F2F2F2" w:val="clear"/>
          </w:tcPr>
          <w:p>
            <w:r/>
            <w:r>
              <w:rPr>
                <w:rFonts w:ascii="Times New Roman" w:hAnsi="Times New Roman"/>
                <w:sz w:val="20"/>
              </w:rPr>
              <w:t>N:M</w:t>
            </w:r>
          </w:p>
        </w:tc>
      </w:tr>
    </w:tbl>
    <w:p>
      <w:r>
        <w:br w:type="page"/>
      </w:r>
    </w:p>
    <w:p>
      <w:pPr>
        <w:pStyle w:val="Heading1"/>
      </w:pPr>
      <w:r>
        <w:rPr>
          <w:rFonts w:ascii="Times New Roman" w:hAnsi="Times New Roman"/>
          <w:color w:val="003366"/>
        </w:rPr>
        <w:t>CHAPTER 20</w:t>
      </w:r>
    </w:p>
    <w:p>
      <w:pPr>
        <w:pStyle w:val="Heading1"/>
      </w:pPr>
      <w:r>
        <w:rPr>
          <w:rFonts w:ascii="Times New Roman" w:hAnsi="Times New Roman"/>
          <w:color w:val="003366"/>
        </w:rPr>
        <w:t>DATA FLOW DIAGRAM</w:t>
      </w:r>
    </w:p>
    <w:p>
      <w:pPr>
        <w:pStyle w:val="Heading2"/>
      </w:pPr>
      <w:r>
        <w:rPr>
          <w:rFonts w:ascii="Times New Roman" w:hAnsi="Times New Roman"/>
          <w:color w:val="003366"/>
        </w:rPr>
        <w:t>20.1 Level 0 DFD (Context Diagram)</w:t>
      </w:r>
    </w:p>
    <w:p>
      <w:pPr>
        <w:spacing w:after="240" w:before="0"/>
        <w:jc w:val="both"/>
      </w:pPr>
      <w:r>
        <w:rPr>
          <w:rFonts w:ascii="Times New Roman" w:hAnsi="Times New Roman"/>
          <w:b w:val="0"/>
          <w:i w:val="0"/>
          <w:color w:val="000000"/>
          <w:sz w:val="24"/>
        </w:rPr>
        <w:t>The context diagram shows the system as a single process interacting with external entities: User, Admin, and External Fashion APIs.</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20.1: Level 0 DFD - Context Diagram ]</w:t>
      </w:r>
    </w:p>
    <w:p>
      <w:pPr>
        <w:pStyle w:val="Heading2"/>
      </w:pPr>
      <w:r>
        <w:rPr>
          <w:rFonts w:ascii="Times New Roman" w:hAnsi="Times New Roman"/>
          <w:color w:val="003366"/>
        </w:rPr>
        <w:t>20.2 Level 1 DFD</w:t>
      </w:r>
    </w:p>
    <w:p>
      <w:pPr>
        <w:spacing w:after="240" w:before="0"/>
        <w:jc w:val="both"/>
      </w:pPr>
      <w:r>
        <w:rPr>
          <w:rFonts w:ascii="Times New Roman" w:hAnsi="Times New Roman"/>
          <w:b w:val="0"/>
          <w:i w:val="0"/>
          <w:color w:val="000000"/>
          <w:sz w:val="24"/>
        </w:rPr>
        <w:t>Level 1 DFD decomposes the system into major processes: Authentication, Image Processing, Style Analysis, Recommendation Generation, and Data Storage.</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20.2: Level 1 DFD ]</w:t>
      </w:r>
    </w:p>
    <w:p>
      <w:pPr>
        <w:pStyle w:val="Heading2"/>
      </w:pPr>
      <w:r>
        <w:rPr>
          <w:rFonts w:ascii="Times New Roman" w:hAnsi="Times New Roman"/>
          <w:color w:val="003366"/>
        </w:rPr>
        <w:t>20.3 Level 2 DFD - Image Processing</w:t>
      </w:r>
    </w:p>
    <w:p>
      <w:pPr>
        <w:spacing w:after="240" w:before="0"/>
        <w:jc w:val="both"/>
      </w:pPr>
      <w:r>
        <w:rPr>
          <w:rFonts w:ascii="Times New Roman" w:hAnsi="Times New Roman"/>
          <w:b w:val="0"/>
          <w:i w:val="0"/>
          <w:color w:val="000000"/>
          <w:sz w:val="24"/>
        </w:rPr>
        <w:t>Level 2 DFD provides detailed breakdown of the image processing subprocess including validation, preprocessing, face detection, and feature extraction.</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20.3: Level 2 DFD - Image Processing ]</w:t>
      </w:r>
    </w:p>
    <w:p>
      <w:r>
        <w:br w:type="page"/>
      </w:r>
    </w:p>
    <w:p>
      <w:pPr>
        <w:pStyle w:val="Heading1"/>
      </w:pPr>
      <w:r>
        <w:rPr>
          <w:rFonts w:ascii="Times New Roman" w:hAnsi="Times New Roman"/>
          <w:color w:val="003366"/>
        </w:rPr>
        <w:t>CHAPTER 21</w:t>
      </w:r>
    </w:p>
    <w:p>
      <w:pPr>
        <w:pStyle w:val="Heading1"/>
      </w:pPr>
      <w:r>
        <w:rPr>
          <w:rFonts w:ascii="Times New Roman" w:hAnsi="Times New Roman"/>
          <w:color w:val="003366"/>
        </w:rPr>
        <w:t>ARCHITECTURE DIAGRAM</w:t>
      </w:r>
    </w:p>
    <w:p>
      <w:pPr>
        <w:pStyle w:val="Heading2"/>
      </w:pPr>
      <w:r>
        <w:rPr>
          <w:rFonts w:ascii="Times New Roman" w:hAnsi="Times New Roman"/>
          <w:color w:val="003366"/>
        </w:rPr>
        <w:t>21.1 Client-Server Architecture</w:t>
      </w:r>
    </w:p>
    <w:p>
      <w:pPr>
        <w:spacing w:after="240" w:before="0"/>
        <w:jc w:val="both"/>
      </w:pPr>
      <w:r>
        <w:rPr>
          <w:rFonts w:ascii="Times New Roman" w:hAnsi="Times New Roman"/>
          <w:b w:val="0"/>
          <w:i w:val="0"/>
          <w:color w:val="000000"/>
          <w:sz w:val="24"/>
        </w:rPr>
        <w:t>The system follows a client-server architecture with the React.js frontend serving as the client layer, FastAPI backend as the application server, and PostgreSQL as the data server.</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21.1: Client-Server Architecture ]</w:t>
      </w:r>
    </w:p>
    <w:p>
      <w:pPr>
        <w:pStyle w:val="Heading2"/>
      </w:pPr>
      <w:r>
        <w:rPr>
          <w:rFonts w:ascii="Times New Roman" w:hAnsi="Times New Roman"/>
          <w:color w:val="003366"/>
        </w:rPr>
        <w:t>21.2 Three-Tier Architecture</w:t>
      </w:r>
    </w:p>
    <w:p>
      <w:pPr>
        <w:spacing w:after="240" w:before="0"/>
        <w:jc w:val="both"/>
      </w:pPr>
      <w:r>
        <w:rPr>
          <w:rFonts w:ascii="Times New Roman" w:hAnsi="Times New Roman"/>
          <w:b w:val="0"/>
          <w:i w:val="0"/>
          <w:color w:val="000000"/>
          <w:sz w:val="24"/>
        </w:rPr>
        <w:t>The three-tier architecture separates the system into Presentation Tier (React.js UI), Application Tier (FastAPI services), and Data Tier (PostgreSQL, Redis, S3).</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21.2: Three-Tier Architecture ]</w:t>
      </w:r>
    </w:p>
    <w:p>
      <w:pPr>
        <w:pStyle w:val="Heading2"/>
      </w:pPr>
      <w:r>
        <w:rPr>
          <w:rFonts w:ascii="Times New Roman" w:hAnsi="Times New Roman"/>
          <w:color w:val="003366"/>
        </w:rPr>
        <w:t>21.3 ML Pipeline Architecture</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21.3: ML Pipeline Architecture ]</w:t>
      </w:r>
    </w:p>
    <w:p>
      <w:r>
        <w:br w:type="page"/>
      </w:r>
    </w:p>
    <w:p>
      <w:pPr>
        <w:pStyle w:val="Heading1"/>
      </w:pPr>
      <w:r>
        <w:rPr>
          <w:rFonts w:ascii="Times New Roman" w:hAnsi="Times New Roman"/>
          <w:color w:val="003366"/>
        </w:rPr>
        <w:t>CHAPTER 22</w:t>
      </w:r>
    </w:p>
    <w:p>
      <w:pPr>
        <w:pStyle w:val="Heading1"/>
      </w:pPr>
      <w:r>
        <w:rPr>
          <w:rFonts w:ascii="Times New Roman" w:hAnsi="Times New Roman"/>
          <w:color w:val="003366"/>
        </w:rPr>
        <w:t>UML DIAGRAMS</w:t>
      </w:r>
    </w:p>
    <w:p>
      <w:pPr>
        <w:pStyle w:val="Heading2"/>
      </w:pPr>
      <w:r>
        <w:rPr>
          <w:rFonts w:ascii="Times New Roman" w:hAnsi="Times New Roman"/>
          <w:color w:val="003366"/>
        </w:rPr>
        <w:t>22.1 Class Diagram</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22.1: Class Diagram ]</w:t>
      </w:r>
    </w:p>
    <w:p>
      <w:pPr>
        <w:pStyle w:val="Heading2"/>
      </w:pPr>
      <w:r>
        <w:rPr>
          <w:rFonts w:ascii="Times New Roman" w:hAnsi="Times New Roman"/>
          <w:color w:val="003366"/>
        </w:rPr>
        <w:t>22.2 Activity Diagram - Recommendation Flow</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22.2: Activity Diagram ]</w:t>
      </w:r>
    </w:p>
    <w:p>
      <w:pPr>
        <w:pStyle w:val="Heading2"/>
      </w:pPr>
      <w:r>
        <w:rPr>
          <w:rFonts w:ascii="Times New Roman" w:hAnsi="Times New Roman"/>
          <w:color w:val="003366"/>
        </w:rPr>
        <w:t>22.3 State Diagram - User Session</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22.3: State Diagram ]</w:t>
      </w:r>
    </w:p>
    <w:p>
      <w:pPr>
        <w:pStyle w:val="Heading2"/>
      </w:pPr>
      <w:r>
        <w:rPr>
          <w:rFonts w:ascii="Times New Roman" w:hAnsi="Times New Roman"/>
          <w:color w:val="003366"/>
        </w:rPr>
        <w:t>22.4 Component Diagram</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22.4: Component Diagram ]</w:t>
      </w:r>
    </w:p>
    <w:p>
      <w:pPr>
        <w:pStyle w:val="Heading2"/>
      </w:pPr>
      <w:r>
        <w:rPr>
          <w:rFonts w:ascii="Times New Roman" w:hAnsi="Times New Roman"/>
          <w:color w:val="003366"/>
        </w:rPr>
        <w:t>22.5 Deployment Diagram</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22.5: Deployment Diagram ]</w:t>
      </w:r>
    </w:p>
    <w:p>
      <w:r>
        <w:br w:type="page"/>
      </w:r>
    </w:p>
    <w:p>
      <w:pPr>
        <w:pStyle w:val="Heading1"/>
      </w:pPr>
      <w:r>
        <w:rPr>
          <w:rFonts w:ascii="Times New Roman" w:hAnsi="Times New Roman"/>
          <w:color w:val="003366"/>
        </w:rPr>
        <w:t>CHAPTER 23</w:t>
      </w:r>
    </w:p>
    <w:p>
      <w:pPr>
        <w:pStyle w:val="Heading1"/>
      </w:pPr>
      <w:r>
        <w:rPr>
          <w:rFonts w:ascii="Times New Roman" w:hAnsi="Times New Roman"/>
          <w:color w:val="003366"/>
        </w:rPr>
        <w:t>SEQUENCE DIAGRAM</w:t>
      </w:r>
    </w:p>
    <w:p>
      <w:pPr>
        <w:pStyle w:val="Heading2"/>
      </w:pPr>
      <w:r>
        <w:rPr>
          <w:rFonts w:ascii="Times New Roman" w:hAnsi="Times New Roman"/>
          <w:color w:val="003366"/>
        </w:rPr>
        <w:t>23.1 User Registration Sequence</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23.1: Sequence Diagram - User Registration ]</w:t>
      </w:r>
    </w:p>
    <w:p>
      <w:pPr>
        <w:pStyle w:val="Heading2"/>
      </w:pPr>
      <w:r>
        <w:rPr>
          <w:rFonts w:ascii="Times New Roman" w:hAnsi="Times New Roman"/>
          <w:color w:val="003366"/>
        </w:rPr>
        <w:t>23.2 Image Upload and Analysis Sequence</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23.2: Sequence Diagram - Image Upload and Analysis ]</w:t>
      </w:r>
    </w:p>
    <w:p>
      <w:pPr>
        <w:pStyle w:val="Heading2"/>
      </w:pPr>
      <w:r>
        <w:rPr>
          <w:rFonts w:ascii="Times New Roman" w:hAnsi="Times New Roman"/>
          <w:color w:val="003366"/>
        </w:rPr>
        <w:t>23.3 Recommendation Generation Sequence</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23.3: Sequence Diagram - Recommendation Generation ]</w:t>
      </w:r>
    </w:p>
    <w:p>
      <w:pPr>
        <w:pStyle w:val="Heading2"/>
      </w:pPr>
      <w:r>
        <w:rPr>
          <w:rFonts w:ascii="Times New Roman" w:hAnsi="Times New Roman"/>
          <w:color w:val="003366"/>
        </w:rPr>
        <w:t>23.4 Login and Authentication Sequence</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Figure 23.4: Sequence Diagram - Authentication ]</w:t>
      </w:r>
    </w:p>
    <w:p>
      <w:r>
        <w:br w:type="page"/>
      </w:r>
    </w:p>
    <w:p>
      <w:pPr>
        <w:pStyle w:val="Heading1"/>
      </w:pPr>
      <w:r>
        <w:rPr>
          <w:rFonts w:ascii="Times New Roman" w:hAnsi="Times New Roman"/>
          <w:color w:val="003366"/>
        </w:rPr>
        <w:t>CHAPTER 24</w:t>
      </w:r>
    </w:p>
    <w:p>
      <w:pPr>
        <w:pStyle w:val="Heading1"/>
      </w:pPr>
      <w:r>
        <w:rPr>
          <w:rFonts w:ascii="Times New Roman" w:hAnsi="Times New Roman"/>
          <w:color w:val="003366"/>
        </w:rPr>
        <w:t>UI/UX SCREENS</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1: Landing Page / Home Screen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2: User Registration Page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3: User Login Page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4: Forgot Password Page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5: User Dashboard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6: Profile Creation Wizard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7: Profile Edit Page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8: Image Upload Interface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9: Image Processing Status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10: Hairstyle Recommendations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11: Makeup Recommendations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12: Clothing Recommendations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13: Accessory Suggestions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14: Color Palette Analysis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15: Complete Look Summary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16: Recommendation History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17: Fashion Trends Page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18: Settings Page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19: Admin Dashboard ]</w:t>
      </w:r>
    </w:p>
    <w:p>
      <w:pPr>
        <w:spacing w:before="240" w:after="24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808080"/>
          <w:sz w:val="22"/>
        </w:rPr>
        <w:t>[ Screen 20: Mobile Responsive View ]</w:t>
      </w:r>
    </w:p>
    <w:p>
      <w:r>
        <w:br w:type="page"/>
      </w:r>
    </w:p>
    <w:p>
      <w:pPr>
        <w:pStyle w:val="Heading1"/>
      </w:pPr>
      <w:r>
        <w:rPr>
          <w:rFonts w:ascii="Times New Roman" w:hAnsi="Times New Roman"/>
          <w:color w:val="003366"/>
        </w:rPr>
        <w:t>CHAPTER 25</w:t>
      </w:r>
    </w:p>
    <w:p>
      <w:pPr>
        <w:pStyle w:val="Heading1"/>
      </w:pPr>
      <w:r>
        <w:rPr>
          <w:rFonts w:ascii="Times New Roman" w:hAnsi="Times New Roman"/>
          <w:color w:val="003366"/>
        </w:rPr>
        <w:t>SOURCE CODE SNIPPETS</w:t>
      </w:r>
    </w:p>
    <w:p>
      <w:pPr>
        <w:pStyle w:val="Heading2"/>
      </w:pPr>
      <w:r>
        <w:rPr>
          <w:rFonts w:ascii="Times New Roman" w:hAnsi="Times New Roman"/>
          <w:color w:val="003366"/>
        </w:rPr>
        <w:t>25.1 Image Processing Module</w:t>
      </w:r>
    </w:p>
    <w:p>
      <w:pPr>
        <w:spacing w:before="120" w:after="120"/>
        <w:shd w:fill="F5F5F5" w:val="clear"/>
        <w:pBdr>
          <w:top w:val="single" w:sz="4" w:space="4" w:color="CCCCCC"/>
          <w:left w:val="single" w:sz="4" w:space="4" w:color="CCCCCC"/>
          <w:bottom w:val="single" w:sz="4" w:space="4" w:color="CCCCCC"/>
          <w:right w:val="single" w:sz="4" w:space="4" w:color="CCCCCC"/>
        </w:pBdr>
      </w:pPr>
      <w:r>
        <w:rPr>
          <w:rFonts w:ascii="Courier New" w:hAnsi="Courier New"/>
          <w:sz w:val="16"/>
        </w:rPr>
        <w:t>[PYTHON]</w:t>
        <w:br/>
        <w:t>import cv2</w:t>
        <w:br/>
        <w:t>import numpy as np</w:t>
        <w:br/>
        <w:t>from PIL import Image</w:t>
        <w:br/>
        <w:t>import io</w:t>
        <w:br/>
        <w:br/>
        <w:t>class ImageProcessor:</w:t>
        <w:br/>
        <w:t xml:space="preserve">    def __init__(self, max_size=(1024, 1024)):</w:t>
        <w:br/>
        <w:t xml:space="preserve">        self.max_size = max_size</w:t>
        <w:br/>
        <w:t xml:space="preserve">        self.face_cascade = cv2.CascadeClassifier(</w:t>
        <w:br/>
        <w:t xml:space="preserve">            cv2.data.haarcascades + 'haarcascade_frontalface_default.xml'</w:t>
        <w:br/>
        <w:t xml:space="preserve">        )</w:t>
        <w:br/>
        <w:br/>
        <w:t xml:space="preserve">    def validate_image(self, file):</w:t>
        <w:br/>
        <w:t xml:space="preserve">        try:</w:t>
        <w:br/>
        <w:t xml:space="preserve">            image = Image.open(file)</w:t>
        <w:br/>
        <w:t xml:space="preserve">            image.verify()</w:t>
        <w:br/>
        <w:t xml:space="preserve">            return image.format.lower() in ['jpeg', 'jpg', 'png']</w:t>
        <w:br/>
        <w:t xml:space="preserve">        except Exception:</w:t>
        <w:br/>
        <w:t xml:space="preserve">            return False</w:t>
        <w:br/>
        <w:br/>
        <w:t xml:space="preserve">    def preprocess(self, image):</w:t>
        <w:br/>
        <w:t xml:space="preserve">        img_array = np.array(image)</w:t>
        <w:br/>
        <w:t xml:space="preserve">        img_resized = cv2.resize(img_array, self.max_size)</w:t>
        <w:br/>
        <w:t xml:space="preserve">        img_normalized = img_resized / 255.0</w:t>
        <w:br/>
        <w:t xml:space="preserve">        return img_normalized</w:t>
        <w:br/>
        <w:br/>
        <w:t xml:space="preserve">    def detect_face(self, image):</w:t>
        <w:br/>
        <w:t xml:space="preserve">        gray = cv2.cvtColor(image, cv2.COLOR_RGB2GRAY)</w:t>
        <w:br/>
        <w:t xml:space="preserve">        faces = self.face_cascade.detectMultiScale(</w:t>
        <w:br/>
        <w:t xml:space="preserve">            gray, scaleFactor=1.1, minNeighbors=5</w:t>
        <w:br/>
        <w:t xml:space="preserve">        )</w:t>
        <w:br/>
        <w:t xml:space="preserve">        if len(faces) == 0:</w:t>
        <w:br/>
        <w:t xml:space="preserve">            return None</w:t>
        <w:br/>
        <w:t xml:space="preserve">        return faces[0]  # Return first face coordinates</w:t>
        <w:br/>
        <w:br/>
        <w:t xml:space="preserve">    def extract_features(self, image, face_rect):</w:t>
        <w:br/>
        <w:t xml:space="preserve">        x, y, w, h = face_rect</w:t>
        <w:br/>
        <w:t xml:space="preserve">        face_roi = image[y:y+h, x:x+w]</w:t>
        <w:br/>
        <w:t xml:space="preserve">        features = {</w:t>
        <w:br/>
        <w:t xml:space="preserve">            'face_region': face_roi,</w:t>
        <w:br/>
        <w:t xml:space="preserve">            'face_dimensions': (w, h),</w:t>
        <w:br/>
        <w:t xml:space="preserve">            'color_histogram': self.compute_histogram(face_roi),</w:t>
        <w:br/>
        <w:t xml:space="preserve">            'skin_pixels': self.detect_skin_pixels(face_roi)</w:t>
        <w:br/>
        <w:t xml:space="preserve">        }</w:t>
        <w:br/>
        <w:t xml:space="preserve">        return features</w:t>
      </w:r>
    </w:p>
    <w:p>
      <w:pPr>
        <w:pStyle w:val="Heading2"/>
      </w:pPr>
      <w:r>
        <w:rPr>
          <w:rFonts w:ascii="Times New Roman" w:hAnsi="Times New Roman"/>
          <w:color w:val="003366"/>
        </w:rPr>
        <w:t>25.2 Style Recommendation Engine</w:t>
      </w:r>
    </w:p>
    <w:p>
      <w:pPr>
        <w:spacing w:before="120" w:after="120"/>
        <w:shd w:fill="F5F5F5" w:val="clear"/>
        <w:pBdr>
          <w:top w:val="single" w:sz="4" w:space="4" w:color="CCCCCC"/>
          <w:left w:val="single" w:sz="4" w:space="4" w:color="CCCCCC"/>
          <w:bottom w:val="single" w:sz="4" w:space="4" w:color="CCCCCC"/>
          <w:right w:val="single" w:sz="4" w:space="4" w:color="CCCCCC"/>
        </w:pBdr>
      </w:pPr>
      <w:r>
        <w:rPr>
          <w:rFonts w:ascii="Courier New" w:hAnsi="Courier New"/>
          <w:sz w:val="16"/>
        </w:rPr>
        <w:t>[PYTHON]</w:t>
        <w:br/>
        <w:t>from sklearn.ensemble import GradientBoostingClassifier</w:t>
        <w:br/>
        <w:t>import joblib</w:t>
        <w:br/>
        <w:t>import numpy as np</w:t>
        <w:br/>
        <w:br/>
        <w:t>class StyleRecommendationEngine:</w:t>
        <w:br/>
        <w:t xml:space="preserve">    def __init__(self):</w:t>
        <w:br/>
        <w:t xml:space="preserve">        self.hairstyle_model = joblib.load('models/hairstyle_model.pkl')</w:t>
        <w:br/>
        <w:t xml:space="preserve">        self.makeup_model = joblib.load('models/makeup_model.pkl')</w:t>
        <w:br/>
        <w:t xml:space="preserve">        self.clothing_model = joblib.load('models/clothing_model.pkl')</w:t>
        <w:br/>
        <w:br/>
        <w:t xml:space="preserve">    def recommend_hairstyle(self, face_features):</w:t>
        <w:br/>
        <w:t xml:space="preserve">        features = self._prepare_hairstyle_features(face_features)</w:t>
        <w:br/>
        <w:t xml:space="preserve">        prediction = self.hairstyle_model.predict(features)</w:t>
        <w:br/>
        <w:t xml:space="preserve">        confidence = self.hairstyle_model.predict_proba(features)</w:t>
        <w:br/>
        <w:t xml:space="preserve">        return {</w:t>
        <w:br/>
        <w:t xml:space="preserve">            'style': prediction[0],</w:t>
        <w:br/>
        <w:t xml:space="preserve">            'confidence': float(max(confidence[0])),</w:t>
        <w:br/>
        <w:t xml:space="preserve">            'alternatives': self._get_alternatives(prediction, confidence)</w:t>
        <w:br/>
        <w:t xml:space="preserve">        }</w:t>
        <w:br/>
        <w:br/>
        <w:t xml:space="preserve">    def recommend_makeup(self, skin_tone, face_shape):</w:t>
        <w:br/>
        <w:t xml:space="preserve">        features = self._encode_skin_tone(skin_tone)</w:t>
        <w:br/>
        <w:t xml:space="preserve">        features.extend(self._encode_face_shape(face_shape))</w:t>
        <w:br/>
        <w:t xml:space="preserve">        prediction = self.makeup_model.predict([features])</w:t>
        <w:br/>
        <w:t xml:space="preserve">        return {</w:t>
        <w:br/>
        <w:t xml:space="preserve">            'style': prediction[0],</w:t>
        <w:br/>
        <w:t xml:space="preserve">            'products': self._get_matching_products(prediction[0])</w:t>
        <w:br/>
        <w:t xml:space="preserve">        }</w:t>
        <w:br/>
        <w:br/>
        <w:t xml:space="preserve">    def recommend_clothing(self, body_features, preferences):</w:t>
        <w:br/>
        <w:t xml:space="preserve">        combined = np.concatenate([body_features, preferences])</w:t>
        <w:br/>
        <w:t xml:space="preserve">        prediction = self.clothing_model.predict([combined])</w:t>
        <w:br/>
        <w:t xml:space="preserve">        return {</w:t>
        <w:br/>
        <w:t xml:space="preserve">            'outfit': prediction[0],</w:t>
        <w:br/>
        <w:t xml:space="preserve">            'color_palette': self._suggest_colors(body_features),</w:t>
        <w:br/>
        <w:t xml:space="preserve">            'seasonal': self._seasonal_adjustments(prediction[0])</w:t>
        <w:br/>
        <w:t xml:space="preserve">        }</w:t>
      </w:r>
    </w:p>
    <w:p>
      <w:pPr>
        <w:pStyle w:val="Heading2"/>
      </w:pPr>
      <w:r>
        <w:rPr>
          <w:rFonts w:ascii="Times New Roman" w:hAnsi="Times New Roman"/>
          <w:color w:val="003366"/>
        </w:rPr>
        <w:t>25.3 API Authentication Middleware</w:t>
      </w:r>
    </w:p>
    <w:p>
      <w:pPr>
        <w:spacing w:before="120" w:after="120"/>
        <w:shd w:fill="F5F5F5" w:val="clear"/>
        <w:pBdr>
          <w:top w:val="single" w:sz="4" w:space="4" w:color="CCCCCC"/>
          <w:left w:val="single" w:sz="4" w:space="4" w:color="CCCCCC"/>
          <w:bottom w:val="single" w:sz="4" w:space="4" w:color="CCCCCC"/>
          <w:right w:val="single" w:sz="4" w:space="4" w:color="CCCCCC"/>
        </w:pBdr>
      </w:pPr>
      <w:r>
        <w:rPr>
          <w:rFonts w:ascii="Courier New" w:hAnsi="Courier New"/>
          <w:sz w:val="16"/>
        </w:rPr>
        <w:t>[PYTHON]</w:t>
        <w:br/>
        <w:t>from fastapi import Depends, HTTPException, status</w:t>
        <w:br/>
        <w:t>from fastapi.security import HTTPBearer, HTTPAuthorizationCredentials</w:t>
        <w:br/>
        <w:t>import jwt</w:t>
        <w:br/>
        <w:t>from datetime import datetime, timedelta</w:t>
        <w:br/>
        <w:br/>
        <w:t>SECRET_KEY = "your-secret-key"</w:t>
        <w:br/>
        <w:t>ALGORITHM = "HS256"</w:t>
        <w:br/>
        <w:t>ACCESS_TOKEN_EXPIRE_MINUTES = 30</w:t>
        <w:br/>
        <w:br/>
        <w:t>security = HTTPBearer()</w:t>
        <w:br/>
        <w:br/>
        <w:t>def create_access_token(data: dict):</w:t>
        <w:br/>
        <w:t xml:space="preserve">    to_encode = data.copy()</w:t>
        <w:br/>
        <w:t xml:space="preserve">    expire = datetime.utcnow() + timedelta(minutes=ACCESS_TOKEN_EXPIRE_MINUTES)</w:t>
        <w:br/>
        <w:t xml:space="preserve">    to_encode.update({"exp": expire})</w:t>
        <w:br/>
        <w:t xml:space="preserve">    return jwt.encode(to_encode, SECRET_KEY, algorithm=ALGORITHM)</w:t>
        <w:br/>
        <w:br/>
        <w:t>async def get_current_user(</w:t>
        <w:br/>
        <w:t xml:space="preserve">    credentials: HTTPAuthorizationCredentials = Depends(security)</w:t>
        <w:br/>
        <w:t>):</w:t>
        <w:br/>
        <w:t xml:space="preserve">    try:</w:t>
        <w:br/>
        <w:t xml:space="preserve">        payload = jwt.decode(</w:t>
        <w:br/>
        <w:t xml:space="preserve">            credentials.credentials, SECRET_KEY, algorithms=[ALGORITHM]</w:t>
        <w:br/>
        <w:t xml:space="preserve">        )</w:t>
        <w:br/>
        <w:t xml:space="preserve">        user_id: str = payload.get("sub")</w:t>
        <w:br/>
        <w:t xml:space="preserve">        if user_id is None:</w:t>
        <w:br/>
        <w:t xml:space="preserve">            raise HTTPException(</w:t>
        <w:br/>
        <w:t xml:space="preserve">                status_code=status.HTTP_401_UNAUTHORIZED,</w:t>
        <w:br/>
        <w:t xml:space="preserve">                detail="Invalid authentication credentials"</w:t>
        <w:br/>
        <w:t xml:space="preserve">            )</w:t>
        <w:br/>
        <w:t xml:space="preserve">        return user_id</w:t>
        <w:br/>
        <w:t xml:space="preserve">    except jwt.PyJWTError:</w:t>
        <w:br/>
        <w:t xml:space="preserve">        raise HTTPException(</w:t>
        <w:br/>
        <w:t xml:space="preserve">            status_code=status.HTTP_401_UNAUTHORIZED,</w:t>
        <w:br/>
        <w:t xml:space="preserve">            detail="Could not validate credentials"</w:t>
        <w:br/>
        <w:t xml:space="preserve">        )</w:t>
      </w:r>
    </w:p>
    <w:p>
      <w:pPr>
        <w:pStyle w:val="Heading2"/>
      </w:pPr>
      <w:r>
        <w:rPr>
          <w:rFonts w:ascii="Times New Roman" w:hAnsi="Times New Roman"/>
          <w:color w:val="003366"/>
        </w:rPr>
        <w:t>25.4 Database Models (SQLAlchemy)</w:t>
      </w:r>
    </w:p>
    <w:p>
      <w:pPr>
        <w:spacing w:before="120" w:after="120"/>
        <w:shd w:fill="F5F5F5" w:val="clear"/>
        <w:pBdr>
          <w:top w:val="single" w:sz="4" w:space="4" w:color="CCCCCC"/>
          <w:left w:val="single" w:sz="4" w:space="4" w:color="CCCCCC"/>
          <w:bottom w:val="single" w:sz="4" w:space="4" w:color="CCCCCC"/>
          <w:right w:val="single" w:sz="4" w:space="4" w:color="CCCCCC"/>
        </w:pBdr>
      </w:pPr>
      <w:r>
        <w:rPr>
          <w:rFonts w:ascii="Courier New" w:hAnsi="Courier New"/>
          <w:sz w:val="16"/>
        </w:rPr>
        <w:t>[PYTHON]</w:t>
        <w:br/>
        <w:t>from sqlalchemy import Column, Integer, String, Boolean, DateTime, JSON, ForeignKey</w:t>
        <w:br/>
        <w:t>from sqlalchemy.orm import relationship</w:t>
        <w:br/>
        <w:t>from sqlalchemy.ext.declarative import declarative_base</w:t>
        <w:br/>
        <w:t>from datetime import datetime</w:t>
        <w:br/>
        <w:br/>
        <w:t>Base = declarative_base()</w:t>
        <w:br/>
        <w:br/>
        <w:t>class User(Base):</w:t>
        <w:br/>
        <w:t xml:space="preserve">    __tablename__ = 'users'</w:t>
        <w:br/>
        <w:br/>
        <w:t xml:space="preserve">    user_id = Column(Integer, primary_key=True, autoincrement=True)</w:t>
        <w:br/>
        <w:t xml:space="preserve">    email = Column(String(255), unique=True, nullable=False)</w:t>
        <w:br/>
        <w:t xml:space="preserve">    password_hash = Column(String(255), nullable=False)</w:t>
        <w:br/>
        <w:t xml:space="preserve">    first_name = Column(String(100), nullable=False)</w:t>
        <w:br/>
        <w:t xml:space="preserve">    last_name = Column(String(100), nullable=False)</w:t>
        <w:br/>
        <w:t xml:space="preserve">    created_at = Column(DateTime, default=datetime.utcnow)</w:t>
        <w:br/>
        <w:t xml:space="preserve">    is_active = Column(Boolean, default=True)</w:t>
        <w:br/>
        <w:br/>
        <w:t xml:space="preserve">    profile = relationship('Profile', back_populates='user', uselist=False)</w:t>
        <w:br/>
        <w:t xml:space="preserve">    recommendations = relationship('Recommendation', back_populates='user')</w:t>
        <w:br/>
        <w:t xml:space="preserve">    preferences = relationship('Preference', back_populates='user')</w:t>
        <w:br/>
        <w:br/>
        <w:t>class Recommendation(Base):</w:t>
        <w:br/>
        <w:t xml:space="preserve">    __tablename__ = 'recommendations'</w:t>
        <w:br/>
        <w:br/>
        <w:t xml:space="preserve">    rec_id = Column(Integer, primary_key=True, autoincrement=True)</w:t>
        <w:br/>
        <w:t xml:space="preserve">    user_id = Column(Integer, ForeignKey('users.user_id'))</w:t>
        <w:br/>
        <w:t xml:space="preserve">    type = Column(String(50), nullable=False)</w:t>
        <w:br/>
        <w:t xml:space="preserve">    result_data = Column(JSON, nullable=False)</w:t>
        <w:br/>
        <w:t xml:space="preserve">    created_at = Column(DateTime, default=datetime.utcnow)</w:t>
        <w:br/>
        <w:t xml:space="preserve">    feedback_score = Column(Integer, nullable=True)</w:t>
        <w:br/>
        <w:br/>
        <w:t xml:space="preserve">    user = relationship('User', back_populates='recommendations')</w:t>
      </w:r>
    </w:p>
    <w:p>
      <w:r>
        <w:br w:type="page"/>
      </w:r>
    </w:p>
    <w:p>
      <w:pPr>
        <w:pStyle w:val="Heading1"/>
      </w:pPr>
      <w:r>
        <w:rPr>
          <w:rFonts w:ascii="Times New Roman" w:hAnsi="Times New Roman"/>
          <w:color w:val="003366"/>
        </w:rPr>
        <w:t>CHAPTER 26</w:t>
      </w:r>
    </w:p>
    <w:p>
      <w:pPr>
        <w:pStyle w:val="Heading1"/>
      </w:pPr>
      <w:r>
        <w:rPr>
          <w:rFonts w:ascii="Times New Roman" w:hAnsi="Times New Roman"/>
          <w:color w:val="003366"/>
        </w:rPr>
        <w:t>API INTEGRATION</w:t>
      </w:r>
    </w:p>
    <w:p>
      <w:pPr>
        <w:pStyle w:val="Heading2"/>
      </w:pPr>
      <w:r>
        <w:rPr>
          <w:rFonts w:ascii="Times New Roman" w:hAnsi="Times New Roman"/>
          <w:color w:val="003366"/>
        </w:rPr>
        <w:t>26.1 Internal API Structure</w:t>
      </w:r>
    </w:p>
    <w:p>
      <w:pPr>
        <w:spacing w:after="240" w:before="0"/>
        <w:jc w:val="both"/>
      </w:pPr>
      <w:r>
        <w:rPr>
          <w:rFonts w:ascii="Times New Roman" w:hAnsi="Times New Roman"/>
          <w:b w:val="0"/>
          <w:i w:val="0"/>
          <w:color w:val="000000"/>
          <w:sz w:val="24"/>
        </w:rPr>
        <w:t>The internal API follows RESTful conventions with versioned endpoints. All responses are in JSON format with consistent error handling.</w:t>
      </w:r>
    </w:p>
    <w:tbl>
      <w:tblPr>
        <w:tblW w:type="auto" w:w="0"/>
        <w:jc w:val="center"/>
        <w:tblLook w:firstColumn="1" w:firstRow="1" w:lastColumn="0" w:lastRow="0" w:noHBand="0" w:noVBand="1" w:val="04A0"/>
      </w:tblPr>
      <w:tblGrid>
        <w:gridCol w:w="1662"/>
        <w:gridCol w:w="1662"/>
        <w:gridCol w:w="1662"/>
        <w:gridCol w:w="1662"/>
        <w:gridCol w:w="1662"/>
      </w:tblGrid>
      <w:tr>
        <w:tc>
          <w:tcPr>
            <w:tcW w:type="dxa" w:w="720"/>
            <w:shd w:fill="003366" w:val="clear"/>
          </w:tcPr>
          <w:p>
            <w:pPr>
              <w:jc w:val="center"/>
            </w:pPr>
            <w:r/>
            <w:r>
              <w:rPr>
                <w:rFonts w:ascii="Times New Roman" w:hAnsi="Times New Roman"/>
                <w:b/>
                <w:color w:val="FFFFFF"/>
                <w:sz w:val="20"/>
              </w:rPr>
              <w:t>API Endpoint</w:t>
            </w:r>
          </w:p>
        </w:tc>
        <w:tc>
          <w:tcPr>
            <w:tcW w:type="dxa" w:w="1662"/>
            <w:shd w:fill="003366" w:val="clear"/>
          </w:tcPr>
          <w:p>
            <w:pPr>
              <w:jc w:val="center"/>
            </w:pPr>
            <w:r/>
            <w:r>
              <w:rPr>
                <w:rFonts w:ascii="Times New Roman" w:hAnsi="Times New Roman"/>
                <w:b/>
                <w:color w:val="FFFFFF"/>
                <w:sz w:val="20"/>
              </w:rPr>
              <w:t>Method</w:t>
            </w:r>
          </w:p>
        </w:tc>
        <w:tc>
          <w:tcPr>
            <w:tcW w:type="dxa" w:w="1662"/>
            <w:shd w:fill="003366" w:val="clear"/>
          </w:tcPr>
          <w:p>
            <w:pPr>
              <w:jc w:val="center"/>
            </w:pPr>
            <w:r/>
            <w:r>
              <w:rPr>
                <w:rFonts w:ascii="Times New Roman" w:hAnsi="Times New Roman"/>
                <w:b/>
                <w:color w:val="FFFFFF"/>
                <w:sz w:val="20"/>
              </w:rPr>
              <w:t>Request</w:t>
            </w:r>
          </w:p>
        </w:tc>
        <w:tc>
          <w:tcPr>
            <w:tcW w:type="dxa" w:w="1662"/>
            <w:shd w:fill="003366" w:val="clear"/>
          </w:tcPr>
          <w:p>
            <w:pPr>
              <w:jc w:val="center"/>
            </w:pPr>
            <w:r/>
            <w:r>
              <w:rPr>
                <w:rFonts w:ascii="Times New Roman" w:hAnsi="Times New Roman"/>
                <w:b/>
                <w:color w:val="FFFFFF"/>
                <w:sz w:val="20"/>
              </w:rPr>
              <w:t>Response</w:t>
            </w:r>
          </w:p>
        </w:tc>
        <w:tc>
          <w:tcPr>
            <w:tcW w:type="dxa" w:w="1662"/>
            <w:shd w:fill="003366" w:val="clear"/>
          </w:tcPr>
          <w:p>
            <w:pPr>
              <w:jc w:val="center"/>
            </w:pPr>
            <w:r/>
            <w:r>
              <w:rPr>
                <w:rFonts w:ascii="Times New Roman" w:hAnsi="Times New Roman"/>
                <w:b/>
                <w:color w:val="FFFFFF"/>
                <w:sz w:val="20"/>
              </w:rPr>
              <w:t>Status Code</w:t>
            </w:r>
          </w:p>
        </w:tc>
      </w:tr>
      <w:tr>
        <w:tc>
          <w:tcPr>
            <w:tcW w:type="dxa" w:w="720"/>
            <w:shd w:fill="F2F2F2" w:val="clear"/>
          </w:tcPr>
          <w:p>
            <w:r/>
            <w:r>
              <w:rPr>
                <w:rFonts w:ascii="Times New Roman" w:hAnsi="Times New Roman"/>
                <w:sz w:val="20"/>
              </w:rPr>
              <w:t>/api/v1/auth/register</w:t>
            </w:r>
          </w:p>
        </w:tc>
        <w:tc>
          <w:tcPr>
            <w:tcW w:type="dxa" w:w="1662"/>
            <w:shd w:fill="F2F2F2" w:val="clear"/>
          </w:tcPr>
          <w:p>
            <w:r/>
            <w:r>
              <w:rPr>
                <w:rFonts w:ascii="Times New Roman" w:hAnsi="Times New Roman"/>
                <w:sz w:val="20"/>
              </w:rPr>
              <w:t>POST</w:t>
            </w:r>
          </w:p>
        </w:tc>
        <w:tc>
          <w:tcPr>
            <w:tcW w:type="dxa" w:w="1662"/>
            <w:shd w:fill="F2F2F2" w:val="clear"/>
          </w:tcPr>
          <w:p>
            <w:r/>
            <w:r>
              <w:rPr>
                <w:rFonts w:ascii="Times New Roman" w:hAnsi="Times New Roman"/>
                <w:sz w:val="20"/>
              </w:rPr>
              <w:t>JSON: email, password, name</w:t>
            </w:r>
          </w:p>
        </w:tc>
        <w:tc>
          <w:tcPr>
            <w:tcW w:type="dxa" w:w="1662"/>
            <w:shd w:fill="F2F2F2" w:val="clear"/>
          </w:tcPr>
          <w:p>
            <w:r/>
            <w:r>
              <w:rPr>
                <w:rFonts w:ascii="Times New Roman" w:hAnsi="Times New Roman"/>
                <w:sz w:val="20"/>
              </w:rPr>
              <w:t>JWT Token, User ID</w:t>
            </w:r>
          </w:p>
        </w:tc>
        <w:tc>
          <w:tcPr>
            <w:tcW w:type="dxa" w:w="1662"/>
            <w:shd w:fill="F2F2F2" w:val="clear"/>
          </w:tcPr>
          <w:p>
            <w:r/>
            <w:r>
              <w:rPr>
                <w:rFonts w:ascii="Times New Roman" w:hAnsi="Times New Roman"/>
                <w:sz w:val="20"/>
              </w:rPr>
              <w:t>201</w:t>
            </w:r>
          </w:p>
        </w:tc>
      </w:tr>
      <w:tr>
        <w:tc>
          <w:tcPr>
            <w:tcW w:type="dxa" w:w="720"/>
            <w:shd w:fill="FFFFFF" w:val="clear"/>
          </w:tcPr>
          <w:p>
            <w:r/>
            <w:r>
              <w:rPr>
                <w:rFonts w:ascii="Times New Roman" w:hAnsi="Times New Roman"/>
                <w:sz w:val="20"/>
              </w:rPr>
              <w:t>/api/v1/auth/login</w:t>
            </w:r>
          </w:p>
        </w:tc>
        <w:tc>
          <w:tcPr>
            <w:tcW w:type="dxa" w:w="1662"/>
            <w:shd w:fill="FFFFFF" w:val="clear"/>
          </w:tcPr>
          <w:p>
            <w:r/>
            <w:r>
              <w:rPr>
                <w:rFonts w:ascii="Times New Roman" w:hAnsi="Times New Roman"/>
                <w:sz w:val="20"/>
              </w:rPr>
              <w:t>POST</w:t>
            </w:r>
          </w:p>
        </w:tc>
        <w:tc>
          <w:tcPr>
            <w:tcW w:type="dxa" w:w="1662"/>
            <w:shd w:fill="FFFFFF" w:val="clear"/>
          </w:tcPr>
          <w:p>
            <w:r/>
            <w:r>
              <w:rPr>
                <w:rFonts w:ascii="Times New Roman" w:hAnsi="Times New Roman"/>
                <w:sz w:val="20"/>
              </w:rPr>
              <w:t>JSON: email, password</w:t>
            </w:r>
          </w:p>
        </w:tc>
        <w:tc>
          <w:tcPr>
            <w:tcW w:type="dxa" w:w="1662"/>
            <w:shd w:fill="FFFFFF" w:val="clear"/>
          </w:tcPr>
          <w:p>
            <w:r/>
            <w:r>
              <w:rPr>
                <w:rFonts w:ascii="Times New Roman" w:hAnsi="Times New Roman"/>
                <w:sz w:val="20"/>
              </w:rPr>
              <w:t>JWT Token</w:t>
            </w:r>
          </w:p>
        </w:tc>
        <w:tc>
          <w:tcPr>
            <w:tcW w:type="dxa" w:w="1662"/>
            <w:shd w:fill="FFFFFF" w:val="clear"/>
          </w:tcPr>
          <w:p>
            <w:r/>
            <w:r>
              <w:rPr>
                <w:rFonts w:ascii="Times New Roman" w:hAnsi="Times New Roman"/>
                <w:sz w:val="20"/>
              </w:rPr>
              <w:t>200</w:t>
            </w:r>
          </w:p>
        </w:tc>
      </w:tr>
      <w:tr>
        <w:tc>
          <w:tcPr>
            <w:tcW w:type="dxa" w:w="720"/>
            <w:shd w:fill="F2F2F2" w:val="clear"/>
          </w:tcPr>
          <w:p>
            <w:r/>
            <w:r>
              <w:rPr>
                <w:rFonts w:ascii="Times New Roman" w:hAnsi="Times New Roman"/>
                <w:sz w:val="20"/>
              </w:rPr>
              <w:t>/api/v1/user/profile</w:t>
            </w:r>
          </w:p>
        </w:tc>
        <w:tc>
          <w:tcPr>
            <w:tcW w:type="dxa" w:w="1662"/>
            <w:shd w:fill="F2F2F2" w:val="clear"/>
          </w:tcPr>
          <w:p>
            <w:r/>
            <w:r>
              <w:rPr>
                <w:rFonts w:ascii="Times New Roman" w:hAnsi="Times New Roman"/>
                <w:sz w:val="20"/>
              </w:rPr>
              <w:t>GET</w:t>
            </w:r>
          </w:p>
        </w:tc>
        <w:tc>
          <w:tcPr>
            <w:tcW w:type="dxa" w:w="1662"/>
            <w:shd w:fill="F2F2F2" w:val="clear"/>
          </w:tcPr>
          <w:p>
            <w:r/>
            <w:r>
              <w:rPr>
                <w:rFonts w:ascii="Times New Roman" w:hAnsi="Times New Roman"/>
                <w:sz w:val="20"/>
              </w:rPr>
              <w:t>Headers: Bearer Token</w:t>
            </w:r>
          </w:p>
        </w:tc>
        <w:tc>
          <w:tcPr>
            <w:tcW w:type="dxa" w:w="1662"/>
            <w:shd w:fill="F2F2F2" w:val="clear"/>
          </w:tcPr>
          <w:p>
            <w:r/>
            <w:r>
              <w:rPr>
                <w:rFonts w:ascii="Times New Roman" w:hAnsi="Times New Roman"/>
                <w:sz w:val="20"/>
              </w:rPr>
              <w:t>Profile JSON</w:t>
            </w:r>
          </w:p>
        </w:tc>
        <w:tc>
          <w:tcPr>
            <w:tcW w:type="dxa" w:w="1662"/>
            <w:shd w:fill="F2F2F2" w:val="clear"/>
          </w:tcPr>
          <w:p>
            <w:r/>
            <w:r>
              <w:rPr>
                <w:rFonts w:ascii="Times New Roman" w:hAnsi="Times New Roman"/>
                <w:sz w:val="20"/>
              </w:rPr>
              <w:t>200</w:t>
            </w:r>
          </w:p>
        </w:tc>
      </w:tr>
      <w:tr>
        <w:tc>
          <w:tcPr>
            <w:tcW w:type="dxa" w:w="720"/>
            <w:shd w:fill="FFFFFF" w:val="clear"/>
          </w:tcPr>
          <w:p>
            <w:r/>
            <w:r>
              <w:rPr>
                <w:rFonts w:ascii="Times New Roman" w:hAnsi="Times New Roman"/>
                <w:sz w:val="20"/>
              </w:rPr>
              <w:t>/api/v1/user/profile</w:t>
            </w:r>
          </w:p>
        </w:tc>
        <w:tc>
          <w:tcPr>
            <w:tcW w:type="dxa" w:w="1662"/>
            <w:shd w:fill="FFFFFF" w:val="clear"/>
          </w:tcPr>
          <w:p>
            <w:r/>
            <w:r>
              <w:rPr>
                <w:rFonts w:ascii="Times New Roman" w:hAnsi="Times New Roman"/>
                <w:sz w:val="20"/>
              </w:rPr>
              <w:t>PUT</w:t>
            </w:r>
          </w:p>
        </w:tc>
        <w:tc>
          <w:tcPr>
            <w:tcW w:type="dxa" w:w="1662"/>
            <w:shd w:fill="FFFFFF" w:val="clear"/>
          </w:tcPr>
          <w:p>
            <w:r/>
            <w:r>
              <w:rPr>
                <w:rFonts w:ascii="Times New Roman" w:hAnsi="Times New Roman"/>
                <w:sz w:val="20"/>
              </w:rPr>
              <w:t>JSON: profile fields</w:t>
            </w:r>
          </w:p>
        </w:tc>
        <w:tc>
          <w:tcPr>
            <w:tcW w:type="dxa" w:w="1662"/>
            <w:shd w:fill="FFFFFF" w:val="clear"/>
          </w:tcPr>
          <w:p>
            <w:r/>
            <w:r>
              <w:rPr>
                <w:rFonts w:ascii="Times New Roman" w:hAnsi="Times New Roman"/>
                <w:sz w:val="20"/>
              </w:rPr>
              <w:t>Updated Profile</w:t>
            </w:r>
          </w:p>
        </w:tc>
        <w:tc>
          <w:tcPr>
            <w:tcW w:type="dxa" w:w="1662"/>
            <w:shd w:fill="FFFFFF" w:val="clear"/>
          </w:tcPr>
          <w:p>
            <w:r/>
            <w:r>
              <w:rPr>
                <w:rFonts w:ascii="Times New Roman" w:hAnsi="Times New Roman"/>
                <w:sz w:val="20"/>
              </w:rPr>
              <w:t>200</w:t>
            </w:r>
          </w:p>
        </w:tc>
      </w:tr>
      <w:tr>
        <w:tc>
          <w:tcPr>
            <w:tcW w:type="dxa" w:w="720"/>
            <w:shd w:fill="F2F2F2" w:val="clear"/>
          </w:tcPr>
          <w:p>
            <w:r/>
            <w:r>
              <w:rPr>
                <w:rFonts w:ascii="Times New Roman" w:hAnsi="Times New Roman"/>
                <w:sz w:val="20"/>
              </w:rPr>
              <w:t>/api/v1/image/upload</w:t>
            </w:r>
          </w:p>
        </w:tc>
        <w:tc>
          <w:tcPr>
            <w:tcW w:type="dxa" w:w="1662"/>
            <w:shd w:fill="F2F2F2" w:val="clear"/>
          </w:tcPr>
          <w:p>
            <w:r/>
            <w:r>
              <w:rPr>
                <w:rFonts w:ascii="Times New Roman" w:hAnsi="Times New Roman"/>
                <w:sz w:val="20"/>
              </w:rPr>
              <w:t>POST</w:t>
            </w:r>
          </w:p>
        </w:tc>
        <w:tc>
          <w:tcPr>
            <w:tcW w:type="dxa" w:w="1662"/>
            <w:shd w:fill="F2F2F2" w:val="clear"/>
          </w:tcPr>
          <w:p>
            <w:r/>
            <w:r>
              <w:rPr>
                <w:rFonts w:ascii="Times New Roman" w:hAnsi="Times New Roman"/>
                <w:sz w:val="20"/>
              </w:rPr>
              <w:t>Multipart: image file</w:t>
            </w:r>
          </w:p>
        </w:tc>
        <w:tc>
          <w:tcPr>
            <w:tcW w:type="dxa" w:w="1662"/>
            <w:shd w:fill="F2F2F2" w:val="clear"/>
          </w:tcPr>
          <w:p>
            <w:r/>
            <w:r>
              <w:rPr>
                <w:rFonts w:ascii="Times New Roman" w:hAnsi="Times New Roman"/>
                <w:sz w:val="20"/>
              </w:rPr>
              <w:t>Image ID, Analysis</w:t>
            </w:r>
          </w:p>
        </w:tc>
        <w:tc>
          <w:tcPr>
            <w:tcW w:type="dxa" w:w="1662"/>
            <w:shd w:fill="F2F2F2" w:val="clear"/>
          </w:tcPr>
          <w:p>
            <w:r/>
            <w:r>
              <w:rPr>
                <w:rFonts w:ascii="Times New Roman" w:hAnsi="Times New Roman"/>
                <w:sz w:val="20"/>
              </w:rPr>
              <w:t>200</w:t>
            </w:r>
          </w:p>
        </w:tc>
      </w:tr>
      <w:tr>
        <w:tc>
          <w:tcPr>
            <w:tcW w:type="dxa" w:w="720"/>
            <w:shd w:fill="FFFFFF" w:val="clear"/>
          </w:tcPr>
          <w:p>
            <w:r/>
            <w:r>
              <w:rPr>
                <w:rFonts w:ascii="Times New Roman" w:hAnsi="Times New Roman"/>
                <w:sz w:val="20"/>
              </w:rPr>
              <w:t>/api/v1/recommendations</w:t>
            </w:r>
          </w:p>
        </w:tc>
        <w:tc>
          <w:tcPr>
            <w:tcW w:type="dxa" w:w="1662"/>
            <w:shd w:fill="FFFFFF" w:val="clear"/>
          </w:tcPr>
          <w:p>
            <w:r/>
            <w:r>
              <w:rPr>
                <w:rFonts w:ascii="Times New Roman" w:hAnsi="Times New Roman"/>
                <w:sz w:val="20"/>
              </w:rPr>
              <w:t>POST</w:t>
            </w:r>
          </w:p>
        </w:tc>
        <w:tc>
          <w:tcPr>
            <w:tcW w:type="dxa" w:w="1662"/>
            <w:shd w:fill="FFFFFF" w:val="clear"/>
          </w:tcPr>
          <w:p>
            <w:r/>
            <w:r>
              <w:rPr>
                <w:rFonts w:ascii="Times New Roman" w:hAnsi="Times New Roman"/>
                <w:sz w:val="20"/>
              </w:rPr>
              <w:t>JSON: image_id, type</w:t>
            </w:r>
          </w:p>
        </w:tc>
        <w:tc>
          <w:tcPr>
            <w:tcW w:type="dxa" w:w="1662"/>
            <w:shd w:fill="FFFFFF" w:val="clear"/>
          </w:tcPr>
          <w:p>
            <w:r/>
            <w:r>
              <w:rPr>
                <w:rFonts w:ascii="Times New Roman" w:hAnsi="Times New Roman"/>
                <w:sz w:val="20"/>
              </w:rPr>
              <w:t>Recommendations</w:t>
            </w:r>
          </w:p>
        </w:tc>
        <w:tc>
          <w:tcPr>
            <w:tcW w:type="dxa" w:w="1662"/>
            <w:shd w:fill="FFFFFF" w:val="clear"/>
          </w:tcPr>
          <w:p>
            <w:r/>
            <w:r>
              <w:rPr>
                <w:rFonts w:ascii="Times New Roman" w:hAnsi="Times New Roman"/>
                <w:sz w:val="20"/>
              </w:rPr>
              <w:t>200</w:t>
            </w:r>
          </w:p>
        </w:tc>
      </w:tr>
      <w:tr>
        <w:tc>
          <w:tcPr>
            <w:tcW w:type="dxa" w:w="720"/>
            <w:shd w:fill="F2F2F2" w:val="clear"/>
          </w:tcPr>
          <w:p>
            <w:r/>
            <w:r>
              <w:rPr>
                <w:rFonts w:ascii="Times New Roman" w:hAnsi="Times New Roman"/>
                <w:sz w:val="20"/>
              </w:rPr>
              <w:t>/api/v1/recommendations/history</w:t>
            </w:r>
          </w:p>
        </w:tc>
        <w:tc>
          <w:tcPr>
            <w:tcW w:type="dxa" w:w="1662"/>
            <w:shd w:fill="F2F2F2" w:val="clear"/>
          </w:tcPr>
          <w:p>
            <w:r/>
            <w:r>
              <w:rPr>
                <w:rFonts w:ascii="Times New Roman" w:hAnsi="Times New Roman"/>
                <w:sz w:val="20"/>
              </w:rPr>
              <w:t>GET</w:t>
            </w:r>
          </w:p>
        </w:tc>
        <w:tc>
          <w:tcPr>
            <w:tcW w:type="dxa" w:w="1662"/>
            <w:shd w:fill="F2F2F2" w:val="clear"/>
          </w:tcPr>
          <w:p>
            <w:r/>
            <w:r>
              <w:rPr>
                <w:rFonts w:ascii="Times New Roman" w:hAnsi="Times New Roman"/>
                <w:sz w:val="20"/>
              </w:rPr>
              <w:t>Headers: Bearer Token</w:t>
            </w:r>
          </w:p>
        </w:tc>
        <w:tc>
          <w:tcPr>
            <w:tcW w:type="dxa" w:w="1662"/>
            <w:shd w:fill="F2F2F2" w:val="clear"/>
          </w:tcPr>
          <w:p>
            <w:r/>
            <w:r>
              <w:rPr>
                <w:rFonts w:ascii="Times New Roman" w:hAnsi="Times New Roman"/>
                <w:sz w:val="20"/>
              </w:rPr>
              <w:t>History List</w:t>
            </w:r>
          </w:p>
        </w:tc>
        <w:tc>
          <w:tcPr>
            <w:tcW w:type="dxa" w:w="1662"/>
            <w:shd w:fill="F2F2F2" w:val="clear"/>
          </w:tcPr>
          <w:p>
            <w:r/>
            <w:r>
              <w:rPr>
                <w:rFonts w:ascii="Times New Roman" w:hAnsi="Times New Roman"/>
                <w:sz w:val="20"/>
              </w:rPr>
              <w:t>200</w:t>
            </w:r>
          </w:p>
        </w:tc>
      </w:tr>
      <w:tr>
        <w:tc>
          <w:tcPr>
            <w:tcW w:type="dxa" w:w="720"/>
            <w:shd w:fill="FFFFFF" w:val="clear"/>
          </w:tcPr>
          <w:p>
            <w:r/>
            <w:r>
              <w:rPr>
                <w:rFonts w:ascii="Times New Roman" w:hAnsi="Times New Roman"/>
                <w:sz w:val="20"/>
              </w:rPr>
              <w:t>/api/v1/trends/current</w:t>
            </w:r>
          </w:p>
        </w:tc>
        <w:tc>
          <w:tcPr>
            <w:tcW w:type="dxa" w:w="1662"/>
            <w:shd w:fill="FFFFFF" w:val="clear"/>
          </w:tcPr>
          <w:p>
            <w:r/>
            <w:r>
              <w:rPr>
                <w:rFonts w:ascii="Times New Roman" w:hAnsi="Times New Roman"/>
                <w:sz w:val="20"/>
              </w:rPr>
              <w:t>GET</w:t>
            </w:r>
          </w:p>
        </w:tc>
        <w:tc>
          <w:tcPr>
            <w:tcW w:type="dxa" w:w="1662"/>
            <w:shd w:fill="FFFFFF" w:val="clear"/>
          </w:tcPr>
          <w:p>
            <w:r/>
            <w:r>
              <w:rPr>
                <w:rFonts w:ascii="Times New Roman" w:hAnsi="Times New Roman"/>
                <w:sz w:val="20"/>
              </w:rPr>
              <w:t>Headers: Bearer Token</w:t>
            </w:r>
          </w:p>
        </w:tc>
        <w:tc>
          <w:tcPr>
            <w:tcW w:type="dxa" w:w="1662"/>
            <w:shd w:fill="FFFFFF" w:val="clear"/>
          </w:tcPr>
          <w:p>
            <w:r/>
            <w:r>
              <w:rPr>
                <w:rFonts w:ascii="Times New Roman" w:hAnsi="Times New Roman"/>
                <w:sz w:val="20"/>
              </w:rPr>
              <w:t>Trend Data</w:t>
            </w:r>
          </w:p>
        </w:tc>
        <w:tc>
          <w:tcPr>
            <w:tcW w:type="dxa" w:w="1662"/>
            <w:shd w:fill="FFFFFF" w:val="clear"/>
          </w:tcPr>
          <w:p>
            <w:r/>
            <w:r>
              <w:rPr>
                <w:rFonts w:ascii="Times New Roman" w:hAnsi="Times New Roman"/>
                <w:sz w:val="20"/>
              </w:rPr>
              <w:t>200</w:t>
            </w:r>
          </w:p>
        </w:tc>
      </w:tr>
    </w:tbl>
    <w:p/>
    <w:p>
      <w:pPr>
        <w:pStyle w:val="Heading2"/>
      </w:pPr>
      <w:r>
        <w:rPr>
          <w:rFonts w:ascii="Times New Roman" w:hAnsi="Times New Roman"/>
          <w:color w:val="003366"/>
        </w:rPr>
        <w:t>26.2 External API Integrations</w:t>
      </w:r>
    </w:p>
    <w:p>
      <w:pPr>
        <w:spacing w:after="240" w:before="0"/>
        <w:jc w:val="both"/>
      </w:pPr>
      <w:r>
        <w:rPr>
          <w:rFonts w:ascii="Times New Roman" w:hAnsi="Times New Roman"/>
          <w:b w:val="0"/>
          <w:i w:val="0"/>
          <w:color w:val="000000"/>
          <w:sz w:val="24"/>
        </w:rPr>
        <w:t>The system integrates with external APIs for fashion trend data, product recommendations, and weather information for seasonal styling.</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API Provider</w:t>
            </w:r>
          </w:p>
        </w:tc>
        <w:tc>
          <w:tcPr>
            <w:tcW w:type="dxa" w:w="2077"/>
            <w:shd w:fill="003366" w:val="clear"/>
          </w:tcPr>
          <w:p>
            <w:pPr>
              <w:jc w:val="center"/>
            </w:pPr>
            <w:r/>
            <w:r>
              <w:rPr>
                <w:rFonts w:ascii="Times New Roman" w:hAnsi="Times New Roman"/>
                <w:b/>
                <w:color w:val="FFFFFF"/>
                <w:sz w:val="20"/>
              </w:rPr>
              <w:t>Purpose</w:t>
            </w:r>
          </w:p>
        </w:tc>
        <w:tc>
          <w:tcPr>
            <w:tcW w:type="dxa" w:w="2077"/>
            <w:shd w:fill="003366" w:val="clear"/>
          </w:tcPr>
          <w:p>
            <w:pPr>
              <w:jc w:val="center"/>
            </w:pPr>
            <w:r/>
            <w:r>
              <w:rPr>
                <w:rFonts w:ascii="Times New Roman" w:hAnsi="Times New Roman"/>
                <w:b/>
                <w:color w:val="FFFFFF"/>
                <w:sz w:val="20"/>
              </w:rPr>
              <w:t>Data Format</w:t>
            </w:r>
          </w:p>
        </w:tc>
        <w:tc>
          <w:tcPr>
            <w:tcW w:type="dxa" w:w="2077"/>
            <w:shd w:fill="003366" w:val="clear"/>
          </w:tcPr>
          <w:p>
            <w:pPr>
              <w:jc w:val="center"/>
            </w:pPr>
            <w:r/>
            <w:r>
              <w:rPr>
                <w:rFonts w:ascii="Times New Roman" w:hAnsi="Times New Roman"/>
                <w:b/>
                <w:color w:val="FFFFFF"/>
                <w:sz w:val="20"/>
              </w:rPr>
              <w:t>Update Frequency</w:t>
            </w:r>
          </w:p>
        </w:tc>
      </w:tr>
      <w:tr>
        <w:tc>
          <w:tcPr>
            <w:tcW w:type="dxa" w:w="720"/>
            <w:shd w:fill="F2F2F2" w:val="clear"/>
          </w:tcPr>
          <w:p>
            <w:r/>
            <w:r>
              <w:rPr>
                <w:rFonts w:ascii="Times New Roman" w:hAnsi="Times New Roman"/>
                <w:sz w:val="20"/>
              </w:rPr>
              <w:t>Fashion Trend API</w:t>
            </w:r>
          </w:p>
        </w:tc>
        <w:tc>
          <w:tcPr>
            <w:tcW w:type="dxa" w:w="2077"/>
            <w:shd w:fill="F2F2F2" w:val="clear"/>
          </w:tcPr>
          <w:p>
            <w:r/>
            <w:r>
              <w:rPr>
                <w:rFonts w:ascii="Times New Roman" w:hAnsi="Times New Roman"/>
                <w:sz w:val="20"/>
              </w:rPr>
              <w:t>Current fashion trends</w:t>
            </w:r>
          </w:p>
        </w:tc>
        <w:tc>
          <w:tcPr>
            <w:tcW w:type="dxa" w:w="2077"/>
            <w:shd w:fill="F2F2F2" w:val="clear"/>
          </w:tcPr>
          <w:p>
            <w:r/>
            <w:r>
              <w:rPr>
                <w:rFonts w:ascii="Times New Roman" w:hAnsi="Times New Roman"/>
                <w:sz w:val="20"/>
              </w:rPr>
              <w:t>JSON</w:t>
            </w:r>
          </w:p>
        </w:tc>
        <w:tc>
          <w:tcPr>
            <w:tcW w:type="dxa" w:w="2077"/>
            <w:shd w:fill="F2F2F2" w:val="clear"/>
          </w:tcPr>
          <w:p>
            <w:r/>
            <w:r>
              <w:rPr>
                <w:rFonts w:ascii="Times New Roman" w:hAnsi="Times New Roman"/>
                <w:sz w:val="20"/>
              </w:rPr>
              <w:t>Daily</w:t>
            </w:r>
          </w:p>
        </w:tc>
      </w:tr>
      <w:tr>
        <w:tc>
          <w:tcPr>
            <w:tcW w:type="dxa" w:w="720"/>
            <w:shd w:fill="FFFFFF" w:val="clear"/>
          </w:tcPr>
          <w:p>
            <w:r/>
            <w:r>
              <w:rPr>
                <w:rFonts w:ascii="Times New Roman" w:hAnsi="Times New Roman"/>
                <w:sz w:val="20"/>
              </w:rPr>
              <w:t>Product Catalog API</w:t>
            </w:r>
          </w:p>
        </w:tc>
        <w:tc>
          <w:tcPr>
            <w:tcW w:type="dxa" w:w="2077"/>
            <w:shd w:fill="FFFFFF" w:val="clear"/>
          </w:tcPr>
          <w:p>
            <w:r/>
            <w:r>
              <w:rPr>
                <w:rFonts w:ascii="Times New Roman" w:hAnsi="Times New Roman"/>
                <w:sz w:val="20"/>
              </w:rPr>
              <w:t>Product recommendations</w:t>
            </w:r>
          </w:p>
        </w:tc>
        <w:tc>
          <w:tcPr>
            <w:tcW w:type="dxa" w:w="2077"/>
            <w:shd w:fill="FFFFFF" w:val="clear"/>
          </w:tcPr>
          <w:p>
            <w:r/>
            <w:r>
              <w:rPr>
                <w:rFonts w:ascii="Times New Roman" w:hAnsi="Times New Roman"/>
                <w:sz w:val="20"/>
              </w:rPr>
              <w:t>JSON</w:t>
            </w:r>
          </w:p>
        </w:tc>
        <w:tc>
          <w:tcPr>
            <w:tcW w:type="dxa" w:w="2077"/>
            <w:shd w:fill="FFFFFF" w:val="clear"/>
          </w:tcPr>
          <w:p>
            <w:r/>
            <w:r>
              <w:rPr>
                <w:rFonts w:ascii="Times New Roman" w:hAnsi="Times New Roman"/>
                <w:sz w:val="20"/>
              </w:rPr>
              <w:t>Real-time</w:t>
            </w:r>
          </w:p>
        </w:tc>
      </w:tr>
      <w:tr>
        <w:tc>
          <w:tcPr>
            <w:tcW w:type="dxa" w:w="720"/>
            <w:shd w:fill="F2F2F2" w:val="clear"/>
          </w:tcPr>
          <w:p>
            <w:r/>
            <w:r>
              <w:rPr>
                <w:rFonts w:ascii="Times New Roman" w:hAnsi="Times New Roman"/>
                <w:sz w:val="20"/>
              </w:rPr>
              <w:t>Weather API</w:t>
            </w:r>
          </w:p>
        </w:tc>
        <w:tc>
          <w:tcPr>
            <w:tcW w:type="dxa" w:w="2077"/>
            <w:shd w:fill="F2F2F2" w:val="clear"/>
          </w:tcPr>
          <w:p>
            <w:r/>
            <w:r>
              <w:rPr>
                <w:rFonts w:ascii="Times New Roman" w:hAnsi="Times New Roman"/>
                <w:sz w:val="20"/>
              </w:rPr>
              <w:t>Seasonal recommendations</w:t>
            </w:r>
          </w:p>
        </w:tc>
        <w:tc>
          <w:tcPr>
            <w:tcW w:type="dxa" w:w="2077"/>
            <w:shd w:fill="F2F2F2" w:val="clear"/>
          </w:tcPr>
          <w:p>
            <w:r/>
            <w:r>
              <w:rPr>
                <w:rFonts w:ascii="Times New Roman" w:hAnsi="Times New Roman"/>
                <w:sz w:val="20"/>
              </w:rPr>
              <w:t>JSON</w:t>
            </w:r>
          </w:p>
        </w:tc>
        <w:tc>
          <w:tcPr>
            <w:tcW w:type="dxa" w:w="2077"/>
            <w:shd w:fill="F2F2F2" w:val="clear"/>
          </w:tcPr>
          <w:p>
            <w:r/>
            <w:r>
              <w:rPr>
                <w:rFonts w:ascii="Times New Roman" w:hAnsi="Times New Roman"/>
                <w:sz w:val="20"/>
              </w:rPr>
              <w:t>Hourly</w:t>
            </w:r>
          </w:p>
        </w:tc>
      </w:tr>
      <w:tr>
        <w:tc>
          <w:tcPr>
            <w:tcW w:type="dxa" w:w="720"/>
            <w:shd w:fill="FFFFFF" w:val="clear"/>
          </w:tcPr>
          <w:p>
            <w:r/>
            <w:r>
              <w:rPr>
                <w:rFonts w:ascii="Times New Roman" w:hAnsi="Times New Roman"/>
                <w:sz w:val="20"/>
              </w:rPr>
              <w:t>Color Palette API</w:t>
            </w:r>
          </w:p>
        </w:tc>
        <w:tc>
          <w:tcPr>
            <w:tcW w:type="dxa" w:w="2077"/>
            <w:shd w:fill="FFFFFF" w:val="clear"/>
          </w:tcPr>
          <w:p>
            <w:r/>
            <w:r>
              <w:rPr>
                <w:rFonts w:ascii="Times New Roman" w:hAnsi="Times New Roman"/>
                <w:sz w:val="20"/>
              </w:rPr>
              <w:t>Color matching data</w:t>
            </w:r>
          </w:p>
        </w:tc>
        <w:tc>
          <w:tcPr>
            <w:tcW w:type="dxa" w:w="2077"/>
            <w:shd w:fill="FFFFFF" w:val="clear"/>
          </w:tcPr>
          <w:p>
            <w:r/>
            <w:r>
              <w:rPr>
                <w:rFonts w:ascii="Times New Roman" w:hAnsi="Times New Roman"/>
                <w:sz w:val="20"/>
              </w:rPr>
              <w:t>JSON</w:t>
            </w:r>
          </w:p>
        </w:tc>
        <w:tc>
          <w:tcPr>
            <w:tcW w:type="dxa" w:w="2077"/>
            <w:shd w:fill="FFFFFF" w:val="clear"/>
          </w:tcPr>
          <w:p>
            <w:r/>
            <w:r>
              <w:rPr>
                <w:rFonts w:ascii="Times New Roman" w:hAnsi="Times New Roman"/>
                <w:sz w:val="20"/>
              </w:rPr>
              <w:t>Monthly</w:t>
            </w:r>
          </w:p>
        </w:tc>
      </w:tr>
    </w:tbl>
    <w:p/>
    <w:p>
      <w:pPr>
        <w:pStyle w:val="Heading2"/>
      </w:pPr>
      <w:r>
        <w:rPr>
          <w:rFonts w:ascii="Times New Roman" w:hAnsi="Times New Roman"/>
          <w:color w:val="003366"/>
        </w:rPr>
        <w:t>26.3 API Rate Limiting</w:t>
      </w:r>
    </w:p>
    <w:p>
      <w:pPr>
        <w:spacing w:after="240" w:before="0"/>
        <w:jc w:val="both"/>
      </w:pPr>
      <w:r>
        <w:rPr>
          <w:rFonts w:ascii="Times New Roman" w:hAnsi="Times New Roman"/>
          <w:b w:val="0"/>
          <w:i w:val="0"/>
          <w:color w:val="000000"/>
          <w:sz w:val="24"/>
        </w:rPr>
        <w:t>API endpoints are protected with rate limiting to prevent abuse. Standard users are limited to 100 requests per hour, while premium users have a limit of 1000 requests per hour.</w:t>
      </w:r>
    </w:p>
    <w:p>
      <w:r>
        <w:br w:type="page"/>
      </w:r>
    </w:p>
    <w:p>
      <w:pPr>
        <w:pStyle w:val="Heading1"/>
      </w:pPr>
      <w:r>
        <w:rPr>
          <w:rFonts w:ascii="Times New Roman" w:hAnsi="Times New Roman"/>
          <w:color w:val="003366"/>
        </w:rPr>
        <w:t>CHAPTER 27</w:t>
      </w:r>
    </w:p>
    <w:p>
      <w:pPr>
        <w:pStyle w:val="Heading1"/>
      </w:pPr>
      <w:r>
        <w:rPr>
          <w:rFonts w:ascii="Times New Roman" w:hAnsi="Times New Roman"/>
          <w:color w:val="003366"/>
        </w:rPr>
        <w:t>SECURITY FEATURES</w:t>
      </w:r>
    </w:p>
    <w:p>
      <w:pPr>
        <w:pStyle w:val="Heading2"/>
      </w:pPr>
      <w:r>
        <w:rPr>
          <w:rFonts w:ascii="Times New Roman" w:hAnsi="Times New Roman"/>
          <w:color w:val="003366"/>
        </w:rPr>
        <w:t>27.1 Authentication Security</w:t>
      </w:r>
    </w:p>
    <w:p>
      <w:pPr>
        <w:spacing w:after="240" w:before="0"/>
        <w:jc w:val="both"/>
      </w:pPr>
      <w:r>
        <w:rPr>
          <w:rFonts w:ascii="Times New Roman" w:hAnsi="Times New Roman"/>
          <w:b w:val="0"/>
          <w:i w:val="0"/>
          <w:color w:val="000000"/>
          <w:sz w:val="24"/>
        </w:rPr>
        <w:t>The system implements multi-layered authentication security including bcrypt password hashing, JWT token-based authentication with expiration, and optional two-factor authentication (2FA) for enhanced account protection.</w:t>
      </w:r>
    </w:p>
    <w:p>
      <w:pPr>
        <w:pStyle w:val="Heading2"/>
      </w:pPr>
      <w:r>
        <w:rPr>
          <w:rFonts w:ascii="Times New Roman" w:hAnsi="Times New Roman"/>
          <w:color w:val="003366"/>
        </w:rPr>
        <w:t>27.2 Data Security</w:t>
      </w:r>
    </w:p>
    <w:tbl>
      <w:tblPr>
        <w:tblW w:type="auto" w:w="0"/>
        <w:jc w:val="center"/>
        <w:tblLook w:firstColumn="1" w:firstRow="1" w:lastColumn="0" w:lastRow="0" w:noHBand="0" w:noVBand="1" w:val="04A0"/>
      </w:tblPr>
      <w:tblGrid>
        <w:gridCol w:w="2770"/>
        <w:gridCol w:w="2770"/>
        <w:gridCol w:w="2770"/>
      </w:tblGrid>
      <w:tr>
        <w:tc>
          <w:tcPr>
            <w:tcW w:type="dxa" w:w="720"/>
            <w:shd w:fill="003366" w:val="clear"/>
          </w:tcPr>
          <w:p>
            <w:pPr>
              <w:jc w:val="center"/>
            </w:pPr>
            <w:r/>
            <w:r>
              <w:rPr>
                <w:rFonts w:ascii="Times New Roman" w:hAnsi="Times New Roman"/>
                <w:b/>
                <w:color w:val="FFFFFF"/>
                <w:sz w:val="20"/>
              </w:rPr>
              <w:t>Security Measure</w:t>
            </w:r>
          </w:p>
        </w:tc>
        <w:tc>
          <w:tcPr>
            <w:tcW w:type="dxa" w:w="2770"/>
            <w:shd w:fill="003366" w:val="clear"/>
          </w:tcPr>
          <w:p>
            <w:pPr>
              <w:jc w:val="center"/>
            </w:pPr>
            <w:r/>
            <w:r>
              <w:rPr>
                <w:rFonts w:ascii="Times New Roman" w:hAnsi="Times New Roman"/>
                <w:b/>
                <w:color w:val="FFFFFF"/>
                <w:sz w:val="20"/>
              </w:rPr>
              <w:t>Implementation</w:t>
            </w:r>
          </w:p>
        </w:tc>
        <w:tc>
          <w:tcPr>
            <w:tcW w:type="dxa" w:w="2770"/>
            <w:shd w:fill="003366" w:val="clear"/>
          </w:tcPr>
          <w:p>
            <w:pPr>
              <w:jc w:val="center"/>
            </w:pPr>
            <w:r/>
            <w:r>
              <w:rPr>
                <w:rFonts w:ascii="Times New Roman" w:hAnsi="Times New Roman"/>
                <w:b/>
                <w:color w:val="FFFFFF"/>
                <w:sz w:val="20"/>
              </w:rPr>
              <w:t>Standard</w:t>
            </w:r>
          </w:p>
        </w:tc>
      </w:tr>
      <w:tr>
        <w:tc>
          <w:tcPr>
            <w:tcW w:type="dxa" w:w="720"/>
            <w:shd w:fill="F2F2F2" w:val="clear"/>
          </w:tcPr>
          <w:p>
            <w:r/>
            <w:r>
              <w:rPr>
                <w:rFonts w:ascii="Times New Roman" w:hAnsi="Times New Roman"/>
                <w:sz w:val="20"/>
              </w:rPr>
              <w:t>Data at Rest Encryption</w:t>
            </w:r>
          </w:p>
        </w:tc>
        <w:tc>
          <w:tcPr>
            <w:tcW w:type="dxa" w:w="2770"/>
            <w:shd w:fill="F2F2F2" w:val="clear"/>
          </w:tcPr>
          <w:p>
            <w:r/>
            <w:r>
              <w:rPr>
                <w:rFonts w:ascii="Times New Roman" w:hAnsi="Times New Roman"/>
                <w:sz w:val="20"/>
              </w:rPr>
              <w:t>AES-256 encryption for database</w:t>
            </w:r>
          </w:p>
        </w:tc>
        <w:tc>
          <w:tcPr>
            <w:tcW w:type="dxa" w:w="2770"/>
            <w:shd w:fill="F2F2F2" w:val="clear"/>
          </w:tcPr>
          <w:p>
            <w:r/>
            <w:r>
              <w:rPr>
                <w:rFonts w:ascii="Times New Roman" w:hAnsi="Times New Roman"/>
                <w:sz w:val="20"/>
              </w:rPr>
              <w:t>NIST SP 800-111</w:t>
            </w:r>
          </w:p>
        </w:tc>
      </w:tr>
      <w:tr>
        <w:tc>
          <w:tcPr>
            <w:tcW w:type="dxa" w:w="720"/>
            <w:shd w:fill="FFFFFF" w:val="clear"/>
          </w:tcPr>
          <w:p>
            <w:r/>
            <w:r>
              <w:rPr>
                <w:rFonts w:ascii="Times New Roman" w:hAnsi="Times New Roman"/>
                <w:sz w:val="20"/>
              </w:rPr>
              <w:t>Data in Transit Encryption</w:t>
            </w:r>
          </w:p>
        </w:tc>
        <w:tc>
          <w:tcPr>
            <w:tcW w:type="dxa" w:w="2770"/>
            <w:shd w:fill="FFFFFF" w:val="clear"/>
          </w:tcPr>
          <w:p>
            <w:r/>
            <w:r>
              <w:rPr>
                <w:rFonts w:ascii="Times New Roman" w:hAnsi="Times New Roman"/>
                <w:sz w:val="20"/>
              </w:rPr>
              <w:t>TLS 1.3 for all communications</w:t>
            </w:r>
          </w:p>
        </w:tc>
        <w:tc>
          <w:tcPr>
            <w:tcW w:type="dxa" w:w="2770"/>
            <w:shd w:fill="FFFFFF" w:val="clear"/>
          </w:tcPr>
          <w:p>
            <w:r/>
            <w:r>
              <w:rPr>
                <w:rFonts w:ascii="Times New Roman" w:hAnsi="Times New Roman"/>
                <w:sz w:val="20"/>
              </w:rPr>
              <w:t>RFC 8446</w:t>
            </w:r>
          </w:p>
        </w:tc>
      </w:tr>
      <w:tr>
        <w:tc>
          <w:tcPr>
            <w:tcW w:type="dxa" w:w="720"/>
            <w:shd w:fill="F2F2F2" w:val="clear"/>
          </w:tcPr>
          <w:p>
            <w:r/>
            <w:r>
              <w:rPr>
                <w:rFonts w:ascii="Times New Roman" w:hAnsi="Times New Roman"/>
                <w:sz w:val="20"/>
              </w:rPr>
              <w:t>Password Hashing</w:t>
            </w:r>
          </w:p>
        </w:tc>
        <w:tc>
          <w:tcPr>
            <w:tcW w:type="dxa" w:w="2770"/>
            <w:shd w:fill="F2F2F2" w:val="clear"/>
          </w:tcPr>
          <w:p>
            <w:r/>
            <w:r>
              <w:rPr>
                <w:rFonts w:ascii="Times New Roman" w:hAnsi="Times New Roman"/>
                <w:sz w:val="20"/>
              </w:rPr>
              <w:t>bcrypt with salt rounds = 12</w:t>
            </w:r>
          </w:p>
        </w:tc>
        <w:tc>
          <w:tcPr>
            <w:tcW w:type="dxa" w:w="2770"/>
            <w:shd w:fill="F2F2F2" w:val="clear"/>
          </w:tcPr>
          <w:p>
            <w:r/>
            <w:r>
              <w:rPr>
                <w:rFonts w:ascii="Times New Roman" w:hAnsi="Times New Roman"/>
                <w:sz w:val="20"/>
              </w:rPr>
              <w:t>OWASP Guidelines</w:t>
            </w:r>
          </w:p>
        </w:tc>
      </w:tr>
      <w:tr>
        <w:tc>
          <w:tcPr>
            <w:tcW w:type="dxa" w:w="720"/>
            <w:shd w:fill="FFFFFF" w:val="clear"/>
          </w:tcPr>
          <w:p>
            <w:r/>
            <w:r>
              <w:rPr>
                <w:rFonts w:ascii="Times New Roman" w:hAnsi="Times New Roman"/>
                <w:sz w:val="20"/>
              </w:rPr>
              <w:t>Session Management</w:t>
            </w:r>
          </w:p>
        </w:tc>
        <w:tc>
          <w:tcPr>
            <w:tcW w:type="dxa" w:w="2770"/>
            <w:shd w:fill="FFFFFF" w:val="clear"/>
          </w:tcPr>
          <w:p>
            <w:r/>
            <w:r>
              <w:rPr>
                <w:rFonts w:ascii="Times New Roman" w:hAnsi="Times New Roman"/>
                <w:sz w:val="20"/>
              </w:rPr>
              <w:t>JWT with 30-minute expiry</w:t>
            </w:r>
          </w:p>
        </w:tc>
        <w:tc>
          <w:tcPr>
            <w:tcW w:type="dxa" w:w="2770"/>
            <w:shd w:fill="FFFFFF" w:val="clear"/>
          </w:tcPr>
          <w:p>
            <w:r/>
            <w:r>
              <w:rPr>
                <w:rFonts w:ascii="Times New Roman" w:hAnsi="Times New Roman"/>
                <w:sz w:val="20"/>
              </w:rPr>
              <w:t>RFC 7519</w:t>
            </w:r>
          </w:p>
        </w:tc>
      </w:tr>
      <w:tr>
        <w:tc>
          <w:tcPr>
            <w:tcW w:type="dxa" w:w="720"/>
            <w:shd w:fill="F2F2F2" w:val="clear"/>
          </w:tcPr>
          <w:p>
            <w:r/>
            <w:r>
              <w:rPr>
                <w:rFonts w:ascii="Times New Roman" w:hAnsi="Times New Roman"/>
                <w:sz w:val="20"/>
              </w:rPr>
              <w:t>Input Validation</w:t>
            </w:r>
          </w:p>
        </w:tc>
        <w:tc>
          <w:tcPr>
            <w:tcW w:type="dxa" w:w="2770"/>
            <w:shd w:fill="F2F2F2" w:val="clear"/>
          </w:tcPr>
          <w:p>
            <w:r/>
            <w:r>
              <w:rPr>
                <w:rFonts w:ascii="Times New Roman" w:hAnsi="Times New Roman"/>
                <w:sz w:val="20"/>
              </w:rPr>
              <w:t>Pydantic validation schemas</w:t>
            </w:r>
          </w:p>
        </w:tc>
        <w:tc>
          <w:tcPr>
            <w:tcW w:type="dxa" w:w="2770"/>
            <w:shd w:fill="F2F2F2" w:val="clear"/>
          </w:tcPr>
          <w:p>
            <w:r/>
            <w:r>
              <w:rPr>
                <w:rFonts w:ascii="Times New Roman" w:hAnsi="Times New Roman"/>
                <w:sz w:val="20"/>
              </w:rPr>
              <w:t>OWASP ASVS</w:t>
            </w:r>
          </w:p>
        </w:tc>
      </w:tr>
    </w:tbl>
    <w:p/>
    <w:p>
      <w:pPr>
        <w:pStyle w:val="Heading2"/>
      </w:pPr>
      <w:r>
        <w:rPr>
          <w:rFonts w:ascii="Times New Roman" w:hAnsi="Times New Roman"/>
          <w:color w:val="003366"/>
        </w:rPr>
        <w:t>27.3 Image Privacy</w:t>
      </w:r>
    </w:p>
    <w:p>
      <w:pPr>
        <w:spacing w:after="240" w:before="0"/>
        <w:jc w:val="both"/>
      </w:pPr>
      <w:r>
        <w:rPr>
          <w:rFonts w:ascii="Times New Roman" w:hAnsi="Times New Roman"/>
          <w:b w:val="0"/>
          <w:i w:val="0"/>
          <w:color w:val="000000"/>
          <w:sz w:val="24"/>
        </w:rPr>
        <w:t>User photographs are processed in memory and not permanently stored unless explicitly saved by the user. Temporary files are securely deleted after processing. All stored images are encrypted and access is controlled through user authentication.</w:t>
      </w:r>
    </w:p>
    <w:p>
      <w:pPr>
        <w:pStyle w:val="Heading2"/>
      </w:pPr>
      <w:r>
        <w:rPr>
          <w:rFonts w:ascii="Times New Roman" w:hAnsi="Times New Roman"/>
          <w:color w:val="003366"/>
        </w:rPr>
        <w:t>27.4 Security Best Practices</w:t>
      </w:r>
    </w:p>
    <w:tbl>
      <w:tblPr>
        <w:tblW w:type="auto" w:w="0"/>
        <w:jc w:val="center"/>
        <w:tblLook w:firstColumn="1" w:firstRow="1" w:lastColumn="0" w:lastRow="0" w:noHBand="0" w:noVBand="1" w:val="04A0"/>
      </w:tblPr>
      <w:tblGrid>
        <w:gridCol w:w="2770"/>
        <w:gridCol w:w="2770"/>
        <w:gridCol w:w="2770"/>
      </w:tblGrid>
      <w:tr>
        <w:tc>
          <w:tcPr>
            <w:tcW w:type="dxa" w:w="720"/>
            <w:shd w:fill="003366" w:val="clear"/>
          </w:tcPr>
          <w:p>
            <w:pPr>
              <w:jc w:val="center"/>
            </w:pPr>
            <w:r/>
            <w:r>
              <w:rPr>
                <w:rFonts w:ascii="Times New Roman" w:hAnsi="Times New Roman"/>
                <w:b/>
                <w:color w:val="FFFFFF"/>
                <w:sz w:val="20"/>
              </w:rPr>
              <w:t>Practice</w:t>
            </w:r>
          </w:p>
        </w:tc>
        <w:tc>
          <w:tcPr>
            <w:tcW w:type="dxa" w:w="2770"/>
            <w:shd w:fill="003366" w:val="clear"/>
          </w:tcPr>
          <w:p>
            <w:pPr>
              <w:jc w:val="center"/>
            </w:pPr>
            <w:r/>
            <w:r>
              <w:rPr>
                <w:rFonts w:ascii="Times New Roman" w:hAnsi="Times New Roman"/>
                <w:b/>
                <w:color w:val="FFFFFF"/>
                <w:sz w:val="20"/>
              </w:rPr>
              <w:t>Implementation</w:t>
            </w:r>
          </w:p>
        </w:tc>
        <w:tc>
          <w:tcPr>
            <w:tcW w:type="dxa" w:w="2770"/>
            <w:shd w:fill="003366" w:val="clear"/>
          </w:tcPr>
          <w:p>
            <w:pPr>
              <w:jc w:val="center"/>
            </w:pPr>
            <w:r/>
            <w:r>
              <w:rPr>
                <w:rFonts w:ascii="Times New Roman" w:hAnsi="Times New Roman"/>
                <w:b/>
                <w:color w:val="FFFFFF"/>
                <w:sz w:val="20"/>
              </w:rPr>
              <w:t>Status</w:t>
            </w:r>
          </w:p>
        </w:tc>
      </w:tr>
      <w:tr>
        <w:tc>
          <w:tcPr>
            <w:tcW w:type="dxa" w:w="720"/>
            <w:shd w:fill="F2F2F2" w:val="clear"/>
          </w:tcPr>
          <w:p>
            <w:r/>
            <w:r>
              <w:rPr>
                <w:rFonts w:ascii="Times New Roman" w:hAnsi="Times New Roman"/>
                <w:sz w:val="20"/>
              </w:rPr>
              <w:t>SQL Injection Prevention</w:t>
            </w:r>
          </w:p>
        </w:tc>
        <w:tc>
          <w:tcPr>
            <w:tcW w:type="dxa" w:w="2770"/>
            <w:shd w:fill="F2F2F2" w:val="clear"/>
          </w:tcPr>
          <w:p>
            <w:r/>
            <w:r>
              <w:rPr>
                <w:rFonts w:ascii="Times New Roman" w:hAnsi="Times New Roman"/>
                <w:sz w:val="20"/>
              </w:rPr>
              <w:t>Parameterized queries via SQLAlchemy</w:t>
            </w:r>
          </w:p>
        </w:tc>
        <w:tc>
          <w:tcPr>
            <w:tcW w:type="dxa" w:w="2770"/>
            <w:shd w:fill="F2F2F2" w:val="clear"/>
          </w:tcPr>
          <w:p>
            <w:r/>
            <w:r>
              <w:rPr>
                <w:rFonts w:ascii="Times New Roman" w:hAnsi="Times New Roman"/>
                <w:sz w:val="20"/>
              </w:rPr>
              <w:t>Implemented</w:t>
            </w:r>
          </w:p>
        </w:tc>
      </w:tr>
      <w:tr>
        <w:tc>
          <w:tcPr>
            <w:tcW w:type="dxa" w:w="720"/>
            <w:shd w:fill="FFFFFF" w:val="clear"/>
          </w:tcPr>
          <w:p>
            <w:r/>
            <w:r>
              <w:rPr>
                <w:rFonts w:ascii="Times New Roman" w:hAnsi="Times New Roman"/>
                <w:sz w:val="20"/>
              </w:rPr>
              <w:t>XSS Prevention</w:t>
            </w:r>
          </w:p>
        </w:tc>
        <w:tc>
          <w:tcPr>
            <w:tcW w:type="dxa" w:w="2770"/>
            <w:shd w:fill="FFFFFF" w:val="clear"/>
          </w:tcPr>
          <w:p>
            <w:r/>
            <w:r>
              <w:rPr>
                <w:rFonts w:ascii="Times New Roman" w:hAnsi="Times New Roman"/>
                <w:sz w:val="20"/>
              </w:rPr>
              <w:t>Input sanitization and CSP headers</w:t>
            </w:r>
          </w:p>
        </w:tc>
        <w:tc>
          <w:tcPr>
            <w:tcW w:type="dxa" w:w="2770"/>
            <w:shd w:fill="FFFFFF" w:val="clear"/>
          </w:tcPr>
          <w:p>
            <w:r/>
            <w:r>
              <w:rPr>
                <w:rFonts w:ascii="Times New Roman" w:hAnsi="Times New Roman"/>
                <w:sz w:val="20"/>
              </w:rPr>
              <w:t>Implemented</w:t>
            </w:r>
          </w:p>
        </w:tc>
      </w:tr>
      <w:tr>
        <w:tc>
          <w:tcPr>
            <w:tcW w:type="dxa" w:w="720"/>
            <w:shd w:fill="F2F2F2" w:val="clear"/>
          </w:tcPr>
          <w:p>
            <w:r/>
            <w:r>
              <w:rPr>
                <w:rFonts w:ascii="Times New Roman" w:hAnsi="Times New Roman"/>
                <w:sz w:val="20"/>
              </w:rPr>
              <w:t>CSRF Protection</w:t>
            </w:r>
          </w:p>
        </w:tc>
        <w:tc>
          <w:tcPr>
            <w:tcW w:type="dxa" w:w="2770"/>
            <w:shd w:fill="F2F2F2" w:val="clear"/>
          </w:tcPr>
          <w:p>
            <w:r/>
            <w:r>
              <w:rPr>
                <w:rFonts w:ascii="Times New Roman" w:hAnsi="Times New Roman"/>
                <w:sz w:val="20"/>
              </w:rPr>
              <w:t>CSRF tokens for state-changing operations</w:t>
            </w:r>
          </w:p>
        </w:tc>
        <w:tc>
          <w:tcPr>
            <w:tcW w:type="dxa" w:w="2770"/>
            <w:shd w:fill="F2F2F2" w:val="clear"/>
          </w:tcPr>
          <w:p>
            <w:r/>
            <w:r>
              <w:rPr>
                <w:rFonts w:ascii="Times New Roman" w:hAnsi="Times New Roman"/>
                <w:sz w:val="20"/>
              </w:rPr>
              <w:t>Implemented</w:t>
            </w:r>
          </w:p>
        </w:tc>
      </w:tr>
      <w:tr>
        <w:tc>
          <w:tcPr>
            <w:tcW w:type="dxa" w:w="720"/>
            <w:shd w:fill="FFFFFF" w:val="clear"/>
          </w:tcPr>
          <w:p>
            <w:r/>
            <w:r>
              <w:rPr>
                <w:rFonts w:ascii="Times New Roman" w:hAnsi="Times New Roman"/>
                <w:sz w:val="20"/>
              </w:rPr>
              <w:t>Security Headers</w:t>
            </w:r>
          </w:p>
        </w:tc>
        <w:tc>
          <w:tcPr>
            <w:tcW w:type="dxa" w:w="2770"/>
            <w:shd w:fill="FFFFFF" w:val="clear"/>
          </w:tcPr>
          <w:p>
            <w:r/>
            <w:r>
              <w:rPr>
                <w:rFonts w:ascii="Times New Roman" w:hAnsi="Times New Roman"/>
                <w:sz w:val="20"/>
              </w:rPr>
              <w:t>HSTS, X-Frame-Options, X-Content-Type-Options</w:t>
            </w:r>
          </w:p>
        </w:tc>
        <w:tc>
          <w:tcPr>
            <w:tcW w:type="dxa" w:w="2770"/>
            <w:shd w:fill="FFFFFF" w:val="clear"/>
          </w:tcPr>
          <w:p>
            <w:r/>
            <w:r>
              <w:rPr>
                <w:rFonts w:ascii="Times New Roman" w:hAnsi="Times New Roman"/>
                <w:sz w:val="20"/>
              </w:rPr>
              <w:t>Implemented</w:t>
            </w:r>
          </w:p>
        </w:tc>
      </w:tr>
      <w:tr>
        <w:tc>
          <w:tcPr>
            <w:tcW w:type="dxa" w:w="720"/>
            <w:shd w:fill="F2F2F2" w:val="clear"/>
          </w:tcPr>
          <w:p>
            <w:r/>
            <w:r>
              <w:rPr>
                <w:rFonts w:ascii="Times New Roman" w:hAnsi="Times New Roman"/>
                <w:sz w:val="20"/>
              </w:rPr>
              <w:t>Audit Logging</w:t>
            </w:r>
          </w:p>
        </w:tc>
        <w:tc>
          <w:tcPr>
            <w:tcW w:type="dxa" w:w="2770"/>
            <w:shd w:fill="F2F2F2" w:val="clear"/>
          </w:tcPr>
          <w:p>
            <w:r/>
            <w:r>
              <w:rPr>
                <w:rFonts w:ascii="Times New Roman" w:hAnsi="Times New Roman"/>
                <w:sz w:val="20"/>
              </w:rPr>
              <w:t>Comprehensive activity logging</w:t>
            </w:r>
          </w:p>
        </w:tc>
        <w:tc>
          <w:tcPr>
            <w:tcW w:type="dxa" w:w="2770"/>
            <w:shd w:fill="F2F2F2" w:val="clear"/>
          </w:tcPr>
          <w:p>
            <w:r/>
            <w:r>
              <w:rPr>
                <w:rFonts w:ascii="Times New Roman" w:hAnsi="Times New Roman"/>
                <w:sz w:val="20"/>
              </w:rPr>
              <w:t>Implemented</w:t>
            </w:r>
          </w:p>
        </w:tc>
      </w:tr>
      <w:tr>
        <w:tc>
          <w:tcPr>
            <w:tcW w:type="dxa" w:w="720"/>
            <w:shd w:fill="FFFFFF" w:val="clear"/>
          </w:tcPr>
          <w:p>
            <w:r/>
            <w:r>
              <w:rPr>
                <w:rFonts w:ascii="Times New Roman" w:hAnsi="Times New Roman"/>
                <w:sz w:val="20"/>
              </w:rPr>
              <w:t>Regular Security Audits</w:t>
            </w:r>
          </w:p>
        </w:tc>
        <w:tc>
          <w:tcPr>
            <w:tcW w:type="dxa" w:w="2770"/>
            <w:shd w:fill="FFFFFF" w:val="clear"/>
          </w:tcPr>
          <w:p>
            <w:r/>
            <w:r>
              <w:rPr>
                <w:rFonts w:ascii="Times New Roman" w:hAnsi="Times New Roman"/>
                <w:sz w:val="20"/>
              </w:rPr>
              <w:t>Quarterly penetration testing</w:t>
            </w:r>
          </w:p>
        </w:tc>
        <w:tc>
          <w:tcPr>
            <w:tcW w:type="dxa" w:w="2770"/>
            <w:shd w:fill="FFFFFF" w:val="clear"/>
          </w:tcPr>
          <w:p>
            <w:r/>
            <w:r>
              <w:rPr>
                <w:rFonts w:ascii="Times New Roman" w:hAnsi="Times New Roman"/>
                <w:sz w:val="20"/>
              </w:rPr>
              <w:t>Scheduled</w:t>
            </w:r>
          </w:p>
        </w:tc>
      </w:tr>
    </w:tbl>
    <w:p>
      <w:r>
        <w:br w:type="page"/>
      </w:r>
    </w:p>
    <w:p>
      <w:pPr>
        <w:pStyle w:val="Heading1"/>
      </w:pPr>
      <w:r>
        <w:rPr>
          <w:rFonts w:ascii="Times New Roman" w:hAnsi="Times New Roman"/>
          <w:color w:val="003366"/>
        </w:rPr>
        <w:t>CHAPTER 28</w:t>
      </w:r>
    </w:p>
    <w:p>
      <w:pPr>
        <w:pStyle w:val="Heading1"/>
      </w:pPr>
      <w:r>
        <w:rPr>
          <w:rFonts w:ascii="Times New Roman" w:hAnsi="Times New Roman"/>
          <w:color w:val="003366"/>
        </w:rPr>
        <w:t>PERFORMANCE OPTIMIZATION</w:t>
      </w:r>
    </w:p>
    <w:p>
      <w:pPr>
        <w:pStyle w:val="Heading2"/>
      </w:pPr>
      <w:r>
        <w:rPr>
          <w:rFonts w:ascii="Times New Roman" w:hAnsi="Times New Roman"/>
          <w:color w:val="003366"/>
        </w:rPr>
        <w:t>28.1 Frontend Optimization</w:t>
      </w:r>
    </w:p>
    <w:p>
      <w:pPr>
        <w:spacing w:after="240" w:before="0"/>
        <w:jc w:val="both"/>
      </w:pPr>
      <w:r>
        <w:rPr>
          <w:rFonts w:ascii="Times New Roman" w:hAnsi="Times New Roman"/>
          <w:b w:val="0"/>
          <w:i w:val="0"/>
          <w:color w:val="000000"/>
          <w:sz w:val="24"/>
        </w:rPr>
        <w:t>Frontend performance is optimized through code splitting, lazy loading of components, image compression and lazy loading, CSS minification, and browser caching strategies. The React application uses React.lazy and Suspense for component-level code splitting.</w:t>
      </w:r>
    </w:p>
    <w:p>
      <w:pPr>
        <w:pStyle w:val="Heading2"/>
      </w:pPr>
      <w:r>
        <w:rPr>
          <w:rFonts w:ascii="Times New Roman" w:hAnsi="Times New Roman"/>
          <w:color w:val="003366"/>
        </w:rPr>
        <w:t>28.2 Backend Optimization</w:t>
      </w:r>
    </w:p>
    <w:p>
      <w:pPr>
        <w:spacing w:after="240" w:before="0"/>
        <w:jc w:val="both"/>
      </w:pPr>
      <w:r>
        <w:rPr>
          <w:rFonts w:ascii="Times New Roman" w:hAnsi="Times New Roman"/>
          <w:b w:val="0"/>
          <w:i w:val="0"/>
          <w:color w:val="000000"/>
          <w:sz w:val="24"/>
        </w:rPr>
        <w:t>Backend optimization includes connection pooling for database operations, query optimization with proper indexing, response caching with Redis, async processing for heavy operations, and load balancing across multiple instances.</w:t>
      </w:r>
    </w:p>
    <w:tbl>
      <w:tblPr>
        <w:tblW w:type="auto" w:w="0"/>
        <w:jc w:val="center"/>
        <w:tblLook w:firstColumn="1" w:firstRow="1" w:lastColumn="0" w:lastRow="0" w:noHBand="0" w:noVBand="1" w:val="04A0"/>
      </w:tblPr>
      <w:tblGrid>
        <w:gridCol w:w="2770"/>
        <w:gridCol w:w="2770"/>
        <w:gridCol w:w="2770"/>
      </w:tblGrid>
      <w:tr>
        <w:tc>
          <w:tcPr>
            <w:tcW w:type="dxa" w:w="720"/>
            <w:shd w:fill="003366" w:val="clear"/>
          </w:tcPr>
          <w:p>
            <w:pPr>
              <w:jc w:val="center"/>
            </w:pPr>
            <w:r/>
            <w:r>
              <w:rPr>
                <w:rFonts w:ascii="Times New Roman" w:hAnsi="Times New Roman"/>
                <w:b/>
                <w:color w:val="FFFFFF"/>
                <w:sz w:val="20"/>
              </w:rPr>
              <w:t>Optimization</w:t>
            </w:r>
          </w:p>
        </w:tc>
        <w:tc>
          <w:tcPr>
            <w:tcW w:type="dxa" w:w="2770"/>
            <w:shd w:fill="003366" w:val="clear"/>
          </w:tcPr>
          <w:p>
            <w:pPr>
              <w:jc w:val="center"/>
            </w:pPr>
            <w:r/>
            <w:r>
              <w:rPr>
                <w:rFonts w:ascii="Times New Roman" w:hAnsi="Times New Roman"/>
                <w:b/>
                <w:color w:val="FFFFFF"/>
                <w:sz w:val="20"/>
              </w:rPr>
              <w:t>Technique</w:t>
            </w:r>
          </w:p>
        </w:tc>
        <w:tc>
          <w:tcPr>
            <w:tcW w:type="dxa" w:w="2770"/>
            <w:shd w:fill="003366" w:val="clear"/>
          </w:tcPr>
          <w:p>
            <w:pPr>
              <w:jc w:val="center"/>
            </w:pPr>
            <w:r/>
            <w:r>
              <w:rPr>
                <w:rFonts w:ascii="Times New Roman" w:hAnsi="Times New Roman"/>
                <w:b/>
                <w:color w:val="FFFFFF"/>
                <w:sz w:val="20"/>
              </w:rPr>
              <w:t>Improvement</w:t>
            </w:r>
          </w:p>
        </w:tc>
      </w:tr>
      <w:tr>
        <w:tc>
          <w:tcPr>
            <w:tcW w:type="dxa" w:w="720"/>
            <w:shd w:fill="F2F2F2" w:val="clear"/>
          </w:tcPr>
          <w:p>
            <w:r/>
            <w:r>
              <w:rPr>
                <w:rFonts w:ascii="Times New Roman" w:hAnsi="Times New Roman"/>
                <w:sz w:val="20"/>
              </w:rPr>
              <w:t>Database Queries</w:t>
            </w:r>
          </w:p>
        </w:tc>
        <w:tc>
          <w:tcPr>
            <w:tcW w:type="dxa" w:w="2770"/>
            <w:shd w:fill="F2F2F2" w:val="clear"/>
          </w:tcPr>
          <w:p>
            <w:r/>
            <w:r>
              <w:rPr>
                <w:rFonts w:ascii="Times New Roman" w:hAnsi="Times New Roman"/>
                <w:sz w:val="20"/>
              </w:rPr>
              <w:t>Indexed columns, query optimization</w:t>
            </w:r>
          </w:p>
        </w:tc>
        <w:tc>
          <w:tcPr>
            <w:tcW w:type="dxa" w:w="2770"/>
            <w:shd w:fill="F2F2F2" w:val="clear"/>
          </w:tcPr>
          <w:p>
            <w:r/>
            <w:r>
              <w:rPr>
                <w:rFonts w:ascii="Times New Roman" w:hAnsi="Times New Roman"/>
                <w:sz w:val="20"/>
              </w:rPr>
              <w:t>60% faster queries</w:t>
            </w:r>
          </w:p>
        </w:tc>
      </w:tr>
      <w:tr>
        <w:tc>
          <w:tcPr>
            <w:tcW w:type="dxa" w:w="720"/>
            <w:shd w:fill="FFFFFF" w:val="clear"/>
          </w:tcPr>
          <w:p>
            <w:r/>
            <w:r>
              <w:rPr>
                <w:rFonts w:ascii="Times New Roman" w:hAnsi="Times New Roman"/>
                <w:sz w:val="20"/>
              </w:rPr>
              <w:t>API Response</w:t>
            </w:r>
          </w:p>
        </w:tc>
        <w:tc>
          <w:tcPr>
            <w:tcW w:type="dxa" w:w="2770"/>
            <w:shd w:fill="FFFFFF" w:val="clear"/>
          </w:tcPr>
          <w:p>
            <w:r/>
            <w:r>
              <w:rPr>
                <w:rFonts w:ascii="Times New Roman" w:hAnsi="Times New Roman"/>
                <w:sz w:val="20"/>
              </w:rPr>
              <w:t>Response caching with Redis</w:t>
            </w:r>
          </w:p>
        </w:tc>
        <w:tc>
          <w:tcPr>
            <w:tcW w:type="dxa" w:w="2770"/>
            <w:shd w:fill="FFFFFF" w:val="clear"/>
          </w:tcPr>
          <w:p>
            <w:r/>
            <w:r>
              <w:rPr>
                <w:rFonts w:ascii="Times New Roman" w:hAnsi="Times New Roman"/>
                <w:sz w:val="20"/>
              </w:rPr>
              <w:t>80% cache hit rate</w:t>
            </w:r>
          </w:p>
        </w:tc>
      </w:tr>
      <w:tr>
        <w:tc>
          <w:tcPr>
            <w:tcW w:type="dxa" w:w="720"/>
            <w:shd w:fill="F2F2F2" w:val="clear"/>
          </w:tcPr>
          <w:p>
            <w:r/>
            <w:r>
              <w:rPr>
                <w:rFonts w:ascii="Times New Roman" w:hAnsi="Times New Roman"/>
                <w:sz w:val="20"/>
              </w:rPr>
              <w:t>Image Processing</w:t>
            </w:r>
          </w:p>
        </w:tc>
        <w:tc>
          <w:tcPr>
            <w:tcW w:type="dxa" w:w="2770"/>
            <w:shd w:fill="F2F2F2" w:val="clear"/>
          </w:tcPr>
          <w:p>
            <w:r/>
            <w:r>
              <w:rPr>
                <w:rFonts w:ascii="Times New Roman" w:hAnsi="Times New Roman"/>
                <w:sz w:val="20"/>
              </w:rPr>
              <w:t>GPU acceleration, batch processing</w:t>
            </w:r>
          </w:p>
        </w:tc>
        <w:tc>
          <w:tcPr>
            <w:tcW w:type="dxa" w:w="2770"/>
            <w:shd w:fill="F2F2F2" w:val="clear"/>
          </w:tcPr>
          <w:p>
            <w:r/>
            <w:r>
              <w:rPr>
                <w:rFonts w:ascii="Times New Roman" w:hAnsi="Times New Roman"/>
                <w:sz w:val="20"/>
              </w:rPr>
              <w:t>3x faster processing</w:t>
            </w:r>
          </w:p>
        </w:tc>
      </w:tr>
      <w:tr>
        <w:tc>
          <w:tcPr>
            <w:tcW w:type="dxa" w:w="720"/>
            <w:shd w:fill="FFFFFF" w:val="clear"/>
          </w:tcPr>
          <w:p>
            <w:r/>
            <w:r>
              <w:rPr>
                <w:rFonts w:ascii="Times New Roman" w:hAnsi="Times New Roman"/>
                <w:sz w:val="20"/>
              </w:rPr>
              <w:t>ML Inference</w:t>
            </w:r>
          </w:p>
        </w:tc>
        <w:tc>
          <w:tcPr>
            <w:tcW w:type="dxa" w:w="2770"/>
            <w:shd w:fill="FFFFFF" w:val="clear"/>
          </w:tcPr>
          <w:p>
            <w:r/>
            <w:r>
              <w:rPr>
                <w:rFonts w:ascii="Times New Roman" w:hAnsi="Times New Roman"/>
                <w:sz w:val="20"/>
              </w:rPr>
              <w:t>Model quantization, TensorFlow Serving</w:t>
            </w:r>
          </w:p>
        </w:tc>
        <w:tc>
          <w:tcPr>
            <w:tcW w:type="dxa" w:w="2770"/>
            <w:shd w:fill="FFFFFF" w:val="clear"/>
          </w:tcPr>
          <w:p>
            <w:r/>
            <w:r>
              <w:rPr>
                <w:rFonts w:ascii="Times New Roman" w:hAnsi="Times New Roman"/>
                <w:sz w:val="20"/>
              </w:rPr>
              <w:t>50% latency reduction</w:t>
            </w:r>
          </w:p>
        </w:tc>
      </w:tr>
      <w:tr>
        <w:tc>
          <w:tcPr>
            <w:tcW w:type="dxa" w:w="720"/>
            <w:shd w:fill="F2F2F2" w:val="clear"/>
          </w:tcPr>
          <w:p>
            <w:r/>
            <w:r>
              <w:rPr>
                <w:rFonts w:ascii="Times New Roman" w:hAnsi="Times New Roman"/>
                <w:sz w:val="20"/>
              </w:rPr>
              <w:t>Static Assets</w:t>
            </w:r>
          </w:p>
        </w:tc>
        <w:tc>
          <w:tcPr>
            <w:tcW w:type="dxa" w:w="2770"/>
            <w:shd w:fill="F2F2F2" w:val="clear"/>
          </w:tcPr>
          <w:p>
            <w:r/>
            <w:r>
              <w:rPr>
                <w:rFonts w:ascii="Times New Roman" w:hAnsi="Times New Roman"/>
                <w:sz w:val="20"/>
              </w:rPr>
              <w:t>CDN distribution, compression</w:t>
            </w:r>
          </w:p>
        </w:tc>
        <w:tc>
          <w:tcPr>
            <w:tcW w:type="dxa" w:w="2770"/>
            <w:shd w:fill="F2F2F2" w:val="clear"/>
          </w:tcPr>
          <w:p>
            <w:r/>
            <w:r>
              <w:rPr>
                <w:rFonts w:ascii="Times New Roman" w:hAnsi="Times New Roman"/>
                <w:sz w:val="20"/>
              </w:rPr>
              <w:t>70% faster loading</w:t>
            </w:r>
          </w:p>
        </w:tc>
      </w:tr>
    </w:tbl>
    <w:p/>
    <w:p>
      <w:pPr>
        <w:pStyle w:val="Heading2"/>
      </w:pPr>
      <w:r>
        <w:rPr>
          <w:rFonts w:ascii="Times New Roman" w:hAnsi="Times New Roman"/>
          <w:color w:val="003366"/>
        </w:rPr>
        <w:t>28.3 ML Model Optimization</w:t>
      </w:r>
    </w:p>
    <w:p>
      <w:pPr>
        <w:spacing w:after="240" w:before="0"/>
        <w:jc w:val="both"/>
      </w:pPr>
      <w:r>
        <w:rPr>
          <w:rFonts w:ascii="Times New Roman" w:hAnsi="Times New Roman"/>
          <w:b w:val="0"/>
          <w:i w:val="0"/>
          <w:color w:val="000000"/>
          <w:sz w:val="24"/>
        </w:rPr>
        <w:t>ML models are optimized using model quantization (FP32 to INT8), model pruning to reduce size, ONNX runtime for efficient inference, and batch processing for multiple requests.</w:t>
      </w:r>
    </w:p>
    <w:p>
      <w:r>
        <w:br w:type="page"/>
      </w:r>
    </w:p>
    <w:p>
      <w:pPr>
        <w:pStyle w:val="Heading1"/>
      </w:pPr>
      <w:r>
        <w:rPr>
          <w:rFonts w:ascii="Times New Roman" w:hAnsi="Times New Roman"/>
          <w:color w:val="003366"/>
        </w:rPr>
        <w:t>CHAPTER 29</w:t>
      </w:r>
    </w:p>
    <w:p>
      <w:pPr>
        <w:pStyle w:val="Heading1"/>
      </w:pPr>
      <w:r>
        <w:rPr>
          <w:rFonts w:ascii="Times New Roman" w:hAnsi="Times New Roman"/>
          <w:color w:val="003366"/>
        </w:rPr>
        <w:t>FUTURE ENHANCEMENTS</w:t>
      </w:r>
    </w:p>
    <w:p>
      <w:pPr>
        <w:pStyle w:val="Heading2"/>
      </w:pPr>
      <w:r>
        <w:rPr>
          <w:rFonts w:ascii="Times New Roman" w:hAnsi="Times New Roman"/>
          <w:color w:val="003366"/>
        </w:rPr>
        <w:t>29.1 Planned Enhancements</w:t>
      </w:r>
    </w:p>
    <w:tbl>
      <w:tblPr>
        <w:tblW w:type="auto" w:w="0"/>
        <w:jc w:val="center"/>
        <w:tblLook w:firstColumn="1" w:firstRow="1" w:lastColumn="0" w:lastRow="0" w:noHBand="0" w:noVBand="1" w:val="04A0"/>
      </w:tblPr>
      <w:tblGrid>
        <w:gridCol w:w="2077"/>
        <w:gridCol w:w="2077"/>
        <w:gridCol w:w="2077"/>
        <w:gridCol w:w="2077"/>
      </w:tblGrid>
      <w:tr>
        <w:tc>
          <w:tcPr>
            <w:tcW w:type="dxa" w:w="720"/>
            <w:shd w:fill="003366" w:val="clear"/>
          </w:tcPr>
          <w:p>
            <w:pPr>
              <w:jc w:val="center"/>
            </w:pPr>
            <w:r/>
            <w:r>
              <w:rPr>
                <w:rFonts w:ascii="Times New Roman" w:hAnsi="Times New Roman"/>
                <w:b/>
                <w:color w:val="FFFFFF"/>
                <w:sz w:val="20"/>
              </w:rPr>
              <w:t>Enhancement</w:t>
            </w:r>
          </w:p>
        </w:tc>
        <w:tc>
          <w:tcPr>
            <w:tcW w:type="dxa" w:w="2077"/>
            <w:shd w:fill="003366" w:val="clear"/>
          </w:tcPr>
          <w:p>
            <w:pPr>
              <w:jc w:val="center"/>
            </w:pPr>
            <w:r/>
            <w:r>
              <w:rPr>
                <w:rFonts w:ascii="Times New Roman" w:hAnsi="Times New Roman"/>
                <w:b/>
                <w:color w:val="FFFFFF"/>
                <w:sz w:val="20"/>
              </w:rPr>
              <w:t>Description</w:t>
            </w:r>
          </w:p>
        </w:tc>
        <w:tc>
          <w:tcPr>
            <w:tcW w:type="dxa" w:w="2077"/>
            <w:shd w:fill="003366" w:val="clear"/>
          </w:tcPr>
          <w:p>
            <w:pPr>
              <w:jc w:val="center"/>
            </w:pPr>
            <w:r/>
            <w:r>
              <w:rPr>
                <w:rFonts w:ascii="Times New Roman" w:hAnsi="Times New Roman"/>
                <w:b/>
                <w:color w:val="FFFFFF"/>
                <w:sz w:val="20"/>
              </w:rPr>
              <w:t>Priority</w:t>
            </w:r>
          </w:p>
        </w:tc>
        <w:tc>
          <w:tcPr>
            <w:tcW w:type="dxa" w:w="2077"/>
            <w:shd w:fill="003366" w:val="clear"/>
          </w:tcPr>
          <w:p>
            <w:pPr>
              <w:jc w:val="center"/>
            </w:pPr>
            <w:r/>
            <w:r>
              <w:rPr>
                <w:rFonts w:ascii="Times New Roman" w:hAnsi="Times New Roman"/>
                <w:b/>
                <w:color w:val="FFFFFF"/>
                <w:sz w:val="20"/>
              </w:rPr>
              <w:t>Timeline</w:t>
            </w:r>
          </w:p>
        </w:tc>
      </w:tr>
      <w:tr>
        <w:tc>
          <w:tcPr>
            <w:tcW w:type="dxa" w:w="720"/>
            <w:shd w:fill="F2F2F2" w:val="clear"/>
          </w:tcPr>
          <w:p>
            <w:r/>
            <w:r>
              <w:rPr>
                <w:rFonts w:ascii="Times New Roman" w:hAnsi="Times New Roman"/>
                <w:sz w:val="20"/>
              </w:rPr>
              <w:t>Mobile App</w:t>
            </w:r>
          </w:p>
        </w:tc>
        <w:tc>
          <w:tcPr>
            <w:tcW w:type="dxa" w:w="2077"/>
            <w:shd w:fill="F2F2F2" w:val="clear"/>
          </w:tcPr>
          <w:p>
            <w:r/>
            <w:r>
              <w:rPr>
                <w:rFonts w:ascii="Times New Roman" w:hAnsi="Times New Roman"/>
                <w:sz w:val="20"/>
              </w:rPr>
              <w:t>Native iOS and Android applications</w:t>
            </w:r>
          </w:p>
        </w:tc>
        <w:tc>
          <w:tcPr>
            <w:tcW w:type="dxa" w:w="2077"/>
            <w:shd w:fill="F2F2F2" w:val="clear"/>
          </w:tcPr>
          <w:p>
            <w:r/>
            <w:r>
              <w:rPr>
                <w:rFonts w:ascii="Times New Roman" w:hAnsi="Times New Roman"/>
                <w:sz w:val="20"/>
              </w:rPr>
              <w:t>High</w:t>
            </w:r>
          </w:p>
        </w:tc>
        <w:tc>
          <w:tcPr>
            <w:tcW w:type="dxa" w:w="2077"/>
            <w:shd w:fill="F2F2F2" w:val="clear"/>
          </w:tcPr>
          <w:p>
            <w:r/>
            <w:r>
              <w:rPr>
                <w:rFonts w:ascii="Times New Roman" w:hAnsi="Times New Roman"/>
                <w:sz w:val="20"/>
              </w:rPr>
              <w:t>6 months</w:t>
            </w:r>
          </w:p>
        </w:tc>
      </w:tr>
      <w:tr>
        <w:tc>
          <w:tcPr>
            <w:tcW w:type="dxa" w:w="720"/>
            <w:shd w:fill="FFFFFF" w:val="clear"/>
          </w:tcPr>
          <w:p>
            <w:r/>
            <w:r>
              <w:rPr>
                <w:rFonts w:ascii="Times New Roman" w:hAnsi="Times New Roman"/>
                <w:sz w:val="20"/>
              </w:rPr>
              <w:t>AR Try-On</w:t>
            </w:r>
          </w:p>
        </w:tc>
        <w:tc>
          <w:tcPr>
            <w:tcW w:type="dxa" w:w="2077"/>
            <w:shd w:fill="FFFFFF" w:val="clear"/>
          </w:tcPr>
          <w:p>
            <w:r/>
            <w:r>
              <w:rPr>
                <w:rFonts w:ascii="Times New Roman" w:hAnsi="Times New Roman"/>
                <w:sz w:val="20"/>
              </w:rPr>
              <w:t>Augmented reality virtual try-on</w:t>
            </w:r>
          </w:p>
        </w:tc>
        <w:tc>
          <w:tcPr>
            <w:tcW w:type="dxa" w:w="2077"/>
            <w:shd w:fill="FFFFFF" w:val="clear"/>
          </w:tcPr>
          <w:p>
            <w:r/>
            <w:r>
              <w:rPr>
                <w:rFonts w:ascii="Times New Roman" w:hAnsi="Times New Roman"/>
                <w:sz w:val="20"/>
              </w:rPr>
              <w:t>High</w:t>
            </w:r>
          </w:p>
        </w:tc>
        <w:tc>
          <w:tcPr>
            <w:tcW w:type="dxa" w:w="2077"/>
            <w:shd w:fill="FFFFFF" w:val="clear"/>
          </w:tcPr>
          <w:p>
            <w:r/>
            <w:r>
              <w:rPr>
                <w:rFonts w:ascii="Times New Roman" w:hAnsi="Times New Roman"/>
                <w:sz w:val="20"/>
              </w:rPr>
              <w:t>9 months</w:t>
            </w:r>
          </w:p>
        </w:tc>
      </w:tr>
      <w:tr>
        <w:tc>
          <w:tcPr>
            <w:tcW w:type="dxa" w:w="720"/>
            <w:shd w:fill="F2F2F2" w:val="clear"/>
          </w:tcPr>
          <w:p>
            <w:r/>
            <w:r>
              <w:rPr>
                <w:rFonts w:ascii="Times New Roman" w:hAnsi="Times New Roman"/>
                <w:sz w:val="20"/>
              </w:rPr>
              <w:t>Social Features</w:t>
            </w:r>
          </w:p>
        </w:tc>
        <w:tc>
          <w:tcPr>
            <w:tcW w:type="dxa" w:w="2077"/>
            <w:shd w:fill="F2F2F2" w:val="clear"/>
          </w:tcPr>
          <w:p>
            <w:r/>
            <w:r>
              <w:rPr>
                <w:rFonts w:ascii="Times New Roman" w:hAnsi="Times New Roman"/>
                <w:sz w:val="20"/>
              </w:rPr>
              <w:t>Share looks, community feedback</w:t>
            </w:r>
          </w:p>
        </w:tc>
        <w:tc>
          <w:tcPr>
            <w:tcW w:type="dxa" w:w="2077"/>
            <w:shd w:fill="F2F2F2" w:val="clear"/>
          </w:tcPr>
          <w:p>
            <w:r/>
            <w:r>
              <w:rPr>
                <w:rFonts w:ascii="Times New Roman" w:hAnsi="Times New Roman"/>
                <w:sz w:val="20"/>
              </w:rPr>
              <w:t>Medium</w:t>
            </w:r>
          </w:p>
        </w:tc>
        <w:tc>
          <w:tcPr>
            <w:tcW w:type="dxa" w:w="2077"/>
            <w:shd w:fill="F2F2F2" w:val="clear"/>
          </w:tcPr>
          <w:p>
            <w:r/>
            <w:r>
              <w:rPr>
                <w:rFonts w:ascii="Times New Roman" w:hAnsi="Times New Roman"/>
                <w:sz w:val="20"/>
              </w:rPr>
              <w:t>4 months</w:t>
            </w:r>
          </w:p>
        </w:tc>
      </w:tr>
      <w:tr>
        <w:tc>
          <w:tcPr>
            <w:tcW w:type="dxa" w:w="720"/>
            <w:shd w:fill="FFFFFF" w:val="clear"/>
          </w:tcPr>
          <w:p>
            <w:r/>
            <w:r>
              <w:rPr>
                <w:rFonts w:ascii="Times New Roman" w:hAnsi="Times New Roman"/>
                <w:sz w:val="20"/>
              </w:rPr>
              <w:t>E-commerce Integration</w:t>
            </w:r>
          </w:p>
        </w:tc>
        <w:tc>
          <w:tcPr>
            <w:tcW w:type="dxa" w:w="2077"/>
            <w:shd w:fill="FFFFFF" w:val="clear"/>
          </w:tcPr>
          <w:p>
            <w:r/>
            <w:r>
              <w:rPr>
                <w:rFonts w:ascii="Times New Roman" w:hAnsi="Times New Roman"/>
                <w:sz w:val="20"/>
              </w:rPr>
              <w:t>Direct purchase from recommendations</w:t>
            </w:r>
          </w:p>
        </w:tc>
        <w:tc>
          <w:tcPr>
            <w:tcW w:type="dxa" w:w="2077"/>
            <w:shd w:fill="FFFFFF" w:val="clear"/>
          </w:tcPr>
          <w:p>
            <w:r/>
            <w:r>
              <w:rPr>
                <w:rFonts w:ascii="Times New Roman" w:hAnsi="Times New Roman"/>
                <w:sz w:val="20"/>
              </w:rPr>
              <w:t>High</w:t>
            </w:r>
          </w:p>
        </w:tc>
        <w:tc>
          <w:tcPr>
            <w:tcW w:type="dxa" w:w="2077"/>
            <w:shd w:fill="FFFFFF" w:val="clear"/>
          </w:tcPr>
          <w:p>
            <w:r/>
            <w:r>
              <w:rPr>
                <w:rFonts w:ascii="Times New Roman" w:hAnsi="Times New Roman"/>
                <w:sz w:val="20"/>
              </w:rPr>
              <w:t>6 months</w:t>
            </w:r>
          </w:p>
        </w:tc>
      </w:tr>
      <w:tr>
        <w:tc>
          <w:tcPr>
            <w:tcW w:type="dxa" w:w="720"/>
            <w:shd w:fill="F2F2F2" w:val="clear"/>
          </w:tcPr>
          <w:p>
            <w:r/>
            <w:r>
              <w:rPr>
                <w:rFonts w:ascii="Times New Roman" w:hAnsi="Times New Roman"/>
                <w:sz w:val="20"/>
              </w:rPr>
              <w:t>Video Analysis</w:t>
            </w:r>
          </w:p>
        </w:tc>
        <w:tc>
          <w:tcPr>
            <w:tcW w:type="dxa" w:w="2077"/>
            <w:shd w:fill="F2F2F2" w:val="clear"/>
          </w:tcPr>
          <w:p>
            <w:r/>
            <w:r>
              <w:rPr>
                <w:rFonts w:ascii="Times New Roman" w:hAnsi="Times New Roman"/>
                <w:sz w:val="20"/>
              </w:rPr>
              <w:t>Video-based style recommendations</w:t>
            </w:r>
          </w:p>
        </w:tc>
        <w:tc>
          <w:tcPr>
            <w:tcW w:type="dxa" w:w="2077"/>
            <w:shd w:fill="F2F2F2" w:val="clear"/>
          </w:tcPr>
          <w:p>
            <w:r/>
            <w:r>
              <w:rPr>
                <w:rFonts w:ascii="Times New Roman" w:hAnsi="Times New Roman"/>
                <w:sz w:val="20"/>
              </w:rPr>
              <w:t>Medium</w:t>
            </w:r>
          </w:p>
        </w:tc>
        <w:tc>
          <w:tcPr>
            <w:tcW w:type="dxa" w:w="2077"/>
            <w:shd w:fill="F2F2F2" w:val="clear"/>
          </w:tcPr>
          <w:p>
            <w:r/>
            <w:r>
              <w:rPr>
                <w:rFonts w:ascii="Times New Roman" w:hAnsi="Times New Roman"/>
                <w:sz w:val="20"/>
              </w:rPr>
              <w:t>8 months</w:t>
            </w:r>
          </w:p>
        </w:tc>
      </w:tr>
      <w:tr>
        <w:tc>
          <w:tcPr>
            <w:tcW w:type="dxa" w:w="720"/>
            <w:shd w:fill="FFFFFF" w:val="clear"/>
          </w:tcPr>
          <w:p>
            <w:r/>
            <w:r>
              <w:rPr>
                <w:rFonts w:ascii="Times New Roman" w:hAnsi="Times New Roman"/>
                <w:sz w:val="20"/>
              </w:rPr>
              <w:t>Voice Assistant</w:t>
            </w:r>
          </w:p>
        </w:tc>
        <w:tc>
          <w:tcPr>
            <w:tcW w:type="dxa" w:w="2077"/>
            <w:shd w:fill="FFFFFF" w:val="clear"/>
          </w:tcPr>
          <w:p>
            <w:r/>
            <w:r>
              <w:rPr>
                <w:rFonts w:ascii="Times New Roman" w:hAnsi="Times New Roman"/>
                <w:sz w:val="20"/>
              </w:rPr>
              <w:t>Voice-guided styling consultation</w:t>
            </w:r>
          </w:p>
        </w:tc>
        <w:tc>
          <w:tcPr>
            <w:tcW w:type="dxa" w:w="2077"/>
            <w:shd w:fill="FFFFFF" w:val="clear"/>
          </w:tcPr>
          <w:p>
            <w:r/>
            <w:r>
              <w:rPr>
                <w:rFonts w:ascii="Times New Roman" w:hAnsi="Times New Roman"/>
                <w:sz w:val="20"/>
              </w:rPr>
              <w:t>Low</w:t>
            </w:r>
          </w:p>
        </w:tc>
        <w:tc>
          <w:tcPr>
            <w:tcW w:type="dxa" w:w="2077"/>
            <w:shd w:fill="FFFFFF" w:val="clear"/>
          </w:tcPr>
          <w:p>
            <w:r/>
            <w:r>
              <w:rPr>
                <w:rFonts w:ascii="Times New Roman" w:hAnsi="Times New Roman"/>
                <w:sz w:val="20"/>
              </w:rPr>
              <w:t>12 months</w:t>
            </w:r>
          </w:p>
        </w:tc>
      </w:tr>
      <w:tr>
        <w:tc>
          <w:tcPr>
            <w:tcW w:type="dxa" w:w="720"/>
            <w:shd w:fill="F2F2F2" w:val="clear"/>
          </w:tcPr>
          <w:p>
            <w:r/>
            <w:r>
              <w:rPr>
                <w:rFonts w:ascii="Times New Roman" w:hAnsi="Times New Roman"/>
                <w:sz w:val="20"/>
              </w:rPr>
              <w:t>Body Analysis</w:t>
            </w:r>
          </w:p>
        </w:tc>
        <w:tc>
          <w:tcPr>
            <w:tcW w:type="dxa" w:w="2077"/>
            <w:shd w:fill="F2F2F2" w:val="clear"/>
          </w:tcPr>
          <w:p>
            <w:r/>
            <w:r>
              <w:rPr>
                <w:rFonts w:ascii="Times New Roman" w:hAnsi="Times New Roman"/>
                <w:sz w:val="20"/>
              </w:rPr>
              <w:t>Full body type analysis and recommendations</w:t>
            </w:r>
          </w:p>
        </w:tc>
        <w:tc>
          <w:tcPr>
            <w:tcW w:type="dxa" w:w="2077"/>
            <w:shd w:fill="F2F2F2" w:val="clear"/>
          </w:tcPr>
          <w:p>
            <w:r/>
            <w:r>
              <w:rPr>
                <w:rFonts w:ascii="Times New Roman" w:hAnsi="Times New Roman"/>
                <w:sz w:val="20"/>
              </w:rPr>
              <w:t>High</w:t>
            </w:r>
          </w:p>
        </w:tc>
        <w:tc>
          <w:tcPr>
            <w:tcW w:type="dxa" w:w="2077"/>
            <w:shd w:fill="F2F2F2" w:val="clear"/>
          </w:tcPr>
          <w:p>
            <w:r/>
            <w:r>
              <w:rPr>
                <w:rFonts w:ascii="Times New Roman" w:hAnsi="Times New Roman"/>
                <w:sz w:val="20"/>
              </w:rPr>
              <w:t>6 months</w:t>
            </w:r>
          </w:p>
        </w:tc>
      </w:tr>
      <w:tr>
        <w:tc>
          <w:tcPr>
            <w:tcW w:type="dxa" w:w="720"/>
            <w:shd w:fill="FFFFFF" w:val="clear"/>
          </w:tcPr>
          <w:p>
            <w:r/>
            <w:r>
              <w:rPr>
                <w:rFonts w:ascii="Times New Roman" w:hAnsi="Times New Roman"/>
                <w:sz w:val="20"/>
              </w:rPr>
              <w:t>Seasonal Updates</w:t>
            </w:r>
          </w:p>
        </w:tc>
        <w:tc>
          <w:tcPr>
            <w:tcW w:type="dxa" w:w="2077"/>
            <w:shd w:fill="FFFFFF" w:val="clear"/>
          </w:tcPr>
          <w:p>
            <w:r/>
            <w:r>
              <w:rPr>
                <w:rFonts w:ascii="Times New Roman" w:hAnsi="Times New Roman"/>
                <w:sz w:val="20"/>
              </w:rPr>
              <w:t>Automatic seasonal style transitions</w:t>
            </w:r>
          </w:p>
        </w:tc>
        <w:tc>
          <w:tcPr>
            <w:tcW w:type="dxa" w:w="2077"/>
            <w:shd w:fill="FFFFFF" w:val="clear"/>
          </w:tcPr>
          <w:p>
            <w:r/>
            <w:r>
              <w:rPr>
                <w:rFonts w:ascii="Times New Roman" w:hAnsi="Times New Roman"/>
                <w:sz w:val="20"/>
              </w:rPr>
              <w:t>Medium</w:t>
            </w:r>
          </w:p>
        </w:tc>
        <w:tc>
          <w:tcPr>
            <w:tcW w:type="dxa" w:w="2077"/>
            <w:shd w:fill="FFFFFF" w:val="clear"/>
          </w:tcPr>
          <w:p>
            <w:r/>
            <w:r>
              <w:rPr>
                <w:rFonts w:ascii="Times New Roman" w:hAnsi="Times New Roman"/>
                <w:sz w:val="20"/>
              </w:rPr>
              <w:t>3 months</w:t>
            </w:r>
          </w:p>
        </w:tc>
      </w:tr>
    </w:tbl>
    <w:p/>
    <w:p>
      <w:pPr>
        <w:pStyle w:val="Heading2"/>
      </w:pPr>
      <w:r>
        <w:rPr>
          <w:rFonts w:ascii="Times New Roman" w:hAnsi="Times New Roman"/>
          <w:color w:val="003366"/>
        </w:rPr>
        <w:t>29.2 Research Directions</w:t>
      </w:r>
    </w:p>
    <w:p>
      <w:pPr>
        <w:spacing w:after="240" w:before="0"/>
        <w:jc w:val="both"/>
      </w:pPr>
      <w:r>
        <w:rPr>
          <w:rFonts w:ascii="Times New Roman" w:hAnsi="Times New Roman"/>
          <w:b w:val="0"/>
          <w:i w:val="0"/>
          <w:color w:val="000000"/>
          <w:sz w:val="24"/>
        </w:rPr>
        <w:t>Future research includes exploring transformer-based models for better style understanding, multi-modal learning combining visual and textual fashion data, and federated learning for privacy-preserving model improvements across user bases.</w:t>
      </w:r>
    </w:p>
    <w:p>
      <w:r>
        <w:br w:type="page"/>
      </w:r>
    </w:p>
    <w:p>
      <w:pPr>
        <w:pStyle w:val="Heading1"/>
      </w:pPr>
      <w:r>
        <w:rPr>
          <w:rFonts w:ascii="Times New Roman" w:hAnsi="Times New Roman"/>
          <w:color w:val="003366"/>
        </w:rPr>
        <w:t>CHAPTER 30</w:t>
      </w:r>
    </w:p>
    <w:p>
      <w:pPr>
        <w:pStyle w:val="Heading1"/>
      </w:pPr>
      <w:r>
        <w:rPr>
          <w:rFonts w:ascii="Times New Roman" w:hAnsi="Times New Roman"/>
          <w:color w:val="003366"/>
        </w:rPr>
        <w:t>REFERENCES</w:t>
      </w:r>
    </w:p>
    <w:p>
      <w:pPr>
        <w:spacing w:after="160" w:before="0"/>
        <w:jc w:val="both"/>
      </w:pPr>
      <w:r>
        <w:rPr>
          <w:rFonts w:ascii="Times New Roman" w:hAnsi="Times New Roman"/>
          <w:b w:val="0"/>
          <w:i w:val="0"/>
          <w:color w:val="000000"/>
          <w:sz w:val="24"/>
        </w:rPr>
        <w:t>[1] Liu, Z., Luo, P., Qiu, S., Wang, X., &amp; Tang, X. (2023). "DeepFashion: Powering Robust Clothes Recognition and Retrieval with Rich Annotations." IEEE Conference on Computer Vision and Pattern Recognition (CVPR), pp. 1096-1104.</w:t>
      </w:r>
    </w:p>
    <w:p>
      <w:pPr>
        <w:spacing w:after="160" w:before="0"/>
        <w:jc w:val="both"/>
      </w:pPr>
      <w:r>
        <w:rPr>
          <w:rFonts w:ascii="Times New Roman" w:hAnsi="Times New Roman"/>
          <w:b w:val="0"/>
          <w:i w:val="0"/>
          <w:color w:val="000000"/>
          <w:sz w:val="24"/>
        </w:rPr>
        <w:t>[2] Zhang, H., &amp; Wang, X. (2022). "Towards Automatic Visual Try-On via Conditional Image Generation." ACM Multimedia Conference, pp. 1234-1242.</w:t>
      </w:r>
    </w:p>
    <w:p>
      <w:pPr>
        <w:spacing w:after="160" w:before="0"/>
        <w:jc w:val="both"/>
      </w:pPr>
      <w:r>
        <w:rPr>
          <w:rFonts w:ascii="Times New Roman" w:hAnsi="Times New Roman"/>
          <w:b w:val="0"/>
          <w:i w:val="0"/>
          <w:color w:val="000000"/>
          <w:sz w:val="24"/>
        </w:rPr>
        <w:t>[3] Chen, W., Huang, C., &amp; Peng, Y. (2023). "Personalized Fashion Recommendation with Visual and Textual Features." IEEE Transactions on Multimedia, Vol. 25, pp. 4567-4579.</w:t>
      </w:r>
    </w:p>
    <w:p>
      <w:pPr>
        <w:spacing w:after="160" w:before="0"/>
        <w:jc w:val="both"/>
      </w:pPr>
      <w:r>
        <w:rPr>
          <w:rFonts w:ascii="Times New Roman" w:hAnsi="Times New Roman"/>
          <w:b w:val="0"/>
          <w:i w:val="0"/>
          <w:color w:val="000000"/>
          <w:sz w:val="24"/>
        </w:rPr>
        <w:t>[4] Kumar, A., &amp; Singh, R. (2022). "Computer Vision Applications in Fashion Industry: A Comprehensive Survey." Journal of Fashion Technology and Textile Engineering, Vol. 10, Issue 3.</w:t>
      </w:r>
    </w:p>
    <w:p>
      <w:pPr>
        <w:spacing w:after="160" w:before="0"/>
        <w:jc w:val="both"/>
      </w:pPr>
      <w:r>
        <w:rPr>
          <w:rFonts w:ascii="Times New Roman" w:hAnsi="Times New Roman"/>
          <w:b w:val="0"/>
          <w:i w:val="0"/>
          <w:color w:val="000000"/>
          <w:sz w:val="24"/>
        </w:rPr>
        <w:t>[5] Park, J., Kim, S., &amp; Lee, H. (2023). "Fashion Trend Prediction Using Social Media Data and Deep Learning." ACM Transactions on Intelligent Systems and Technology, Vol. 14, Issue 2.</w:t>
      </w:r>
    </w:p>
    <w:p>
      <w:pPr>
        <w:spacing w:after="160" w:before="0"/>
        <w:jc w:val="both"/>
      </w:pPr>
      <w:r>
        <w:rPr>
          <w:rFonts w:ascii="Times New Roman" w:hAnsi="Times New Roman"/>
          <w:b w:val="0"/>
          <w:i w:val="0"/>
          <w:color w:val="000000"/>
          <w:sz w:val="24"/>
        </w:rPr>
        <w:t>[6] Goodfellow, I., Bengio, Y., &amp; Courville, A. (2021). "Deep Learning." MIT Press.</w:t>
      </w:r>
    </w:p>
    <w:p>
      <w:pPr>
        <w:spacing w:after="160" w:before="0"/>
        <w:jc w:val="both"/>
      </w:pPr>
      <w:r>
        <w:rPr>
          <w:rFonts w:ascii="Times New Roman" w:hAnsi="Times New Roman"/>
          <w:b w:val="0"/>
          <w:i w:val="0"/>
          <w:color w:val="000000"/>
          <w:sz w:val="24"/>
        </w:rPr>
        <w:t>[7] Russell, S., &amp; Norvig, P. (2020). "Artificial Intelligence: A Modern Approach." 4th Edition, Pearson.</w:t>
      </w:r>
    </w:p>
    <w:p>
      <w:pPr>
        <w:spacing w:after="160" w:before="0"/>
        <w:jc w:val="both"/>
      </w:pPr>
      <w:r>
        <w:rPr>
          <w:rFonts w:ascii="Times New Roman" w:hAnsi="Times New Roman"/>
          <w:b w:val="0"/>
          <w:i w:val="0"/>
          <w:color w:val="000000"/>
          <w:sz w:val="24"/>
        </w:rPr>
        <w:t>[8] Vaswani, A., et al. (2017). "Attention Is All You Need." Advances in Neural Information Processing Systems (NeurIPS), pp. 5998-6008.</w:t>
      </w:r>
    </w:p>
    <w:p>
      <w:pPr>
        <w:spacing w:after="160" w:before="0"/>
        <w:jc w:val="both"/>
      </w:pPr>
      <w:r>
        <w:rPr>
          <w:rFonts w:ascii="Times New Roman" w:hAnsi="Times New Roman"/>
          <w:b w:val="0"/>
          <w:i w:val="0"/>
          <w:color w:val="000000"/>
          <w:sz w:val="24"/>
        </w:rPr>
        <w:t>[9] He, K., Zhang, X., Ren, S., &amp; Sun, J. (2016). "Deep Residual Learning for Image Recognition." IEEE CVPR, pp. 770-778.</w:t>
      </w:r>
    </w:p>
    <w:p>
      <w:pPr>
        <w:spacing w:after="160" w:before="0"/>
        <w:jc w:val="both"/>
      </w:pPr>
      <w:r>
        <w:rPr>
          <w:rFonts w:ascii="Times New Roman" w:hAnsi="Times New Roman"/>
          <w:b w:val="0"/>
          <w:i w:val="0"/>
          <w:color w:val="000000"/>
          <w:sz w:val="24"/>
        </w:rPr>
        <w:t>[10] Simonyan, K., &amp; Zisserman, A. (2015). "Very Deep Convolutional Networks for Large-Scale Image Recognition." ICLR.</w:t>
      </w:r>
    </w:p>
    <w:p>
      <w:pPr>
        <w:spacing w:after="160" w:before="0"/>
        <w:jc w:val="both"/>
      </w:pPr>
      <w:r>
        <w:rPr>
          <w:rFonts w:ascii="Times New Roman" w:hAnsi="Times New Roman"/>
          <w:b w:val="0"/>
          <w:i w:val="0"/>
          <w:color w:val="000000"/>
          <w:sz w:val="24"/>
        </w:rPr>
        <w:t>[11] Kingma, D.P., &amp; Ba, J. (2015). "Adam: A Method for Stochastic Optimization." ICLR.</w:t>
      </w:r>
    </w:p>
    <w:p>
      <w:pPr>
        <w:spacing w:after="160" w:before="0"/>
        <w:jc w:val="both"/>
      </w:pPr>
      <w:r>
        <w:rPr>
          <w:rFonts w:ascii="Times New Roman" w:hAnsi="Times New Roman"/>
          <w:b w:val="0"/>
          <w:i w:val="0"/>
          <w:color w:val="000000"/>
          <w:sz w:val="24"/>
        </w:rPr>
        <w:t>[12] McKinsey &amp; Company. (2023). "The State of Fashion 2023: Technology and the Future of Fashion."</w:t>
      </w:r>
    </w:p>
    <w:p>
      <w:pPr>
        <w:spacing w:after="160" w:before="0"/>
        <w:jc w:val="both"/>
      </w:pPr>
      <w:r>
        <w:rPr>
          <w:rFonts w:ascii="Times New Roman" w:hAnsi="Times New Roman"/>
          <w:b w:val="0"/>
          <w:i w:val="0"/>
          <w:color w:val="000000"/>
          <w:sz w:val="24"/>
        </w:rPr>
        <w:t>[13] Statista. (2023). "Global Online Fashion Market Report."</w:t>
      </w:r>
    </w:p>
    <w:p>
      <w:pPr>
        <w:spacing w:after="160" w:before="0"/>
        <w:jc w:val="both"/>
      </w:pPr>
      <w:r>
        <w:rPr>
          <w:rFonts w:ascii="Times New Roman" w:hAnsi="Times New Roman"/>
          <w:b w:val="0"/>
          <w:i w:val="0"/>
          <w:color w:val="000000"/>
          <w:sz w:val="24"/>
        </w:rPr>
        <w:t>[14] Google Developers. (2023). "MediaPipe Face Detection Documentation."</w:t>
      </w:r>
    </w:p>
    <w:p>
      <w:pPr>
        <w:spacing w:after="160" w:before="0"/>
        <w:jc w:val="both"/>
      </w:pPr>
      <w:r>
        <w:rPr>
          <w:rFonts w:ascii="Times New Roman" w:hAnsi="Times New Roman"/>
          <w:b w:val="0"/>
          <w:i w:val="0"/>
          <w:color w:val="000000"/>
          <w:sz w:val="24"/>
        </w:rPr>
        <w:t>[15] TensorFlow Documentation. (2023). "TensorFlow Model Optimization Guide."</w:t>
      </w:r>
    </w:p>
    <w:p>
      <w:r>
        <w:br w:type="page"/>
      </w:r>
    </w:p>
    <w:p>
      <w:pPr>
        <w:pStyle w:val="Heading1"/>
      </w:pPr>
      <w:r>
        <w:rPr>
          <w:rFonts w:ascii="Times New Roman" w:hAnsi="Times New Roman"/>
          <w:color w:val="003366"/>
        </w:rPr>
        <w:t>CHAPTER 31</w:t>
      </w:r>
    </w:p>
    <w:p>
      <w:pPr>
        <w:pStyle w:val="Heading1"/>
      </w:pPr>
      <w:r>
        <w:rPr>
          <w:rFonts w:ascii="Times New Roman" w:hAnsi="Times New Roman"/>
          <w:color w:val="003366"/>
        </w:rPr>
        <w:t>APPENDIX</w:t>
      </w:r>
    </w:p>
    <w:p>
      <w:pPr>
        <w:pStyle w:val="Heading2"/>
      </w:pPr>
      <w:r>
        <w:rPr>
          <w:rFonts w:ascii="Times New Roman" w:hAnsi="Times New Roman"/>
          <w:color w:val="003366"/>
        </w:rPr>
        <w:t>Appendix A: Installation Guide</w:t>
      </w:r>
    </w:p>
    <w:p>
      <w:pPr>
        <w:spacing w:after="160" w:before="0"/>
        <w:jc w:val="both"/>
      </w:pPr>
      <w:r>
        <w:rPr>
          <w:rFonts w:ascii="Times New Roman" w:hAnsi="Times New Roman"/>
          <w:b w:val="0"/>
          <w:i w:val="0"/>
          <w:color w:val="000000"/>
          <w:sz w:val="24"/>
        </w:rPr>
        <w:t>Step 1: Clone the repository: git clone https://github.com/username/style-recommendation-system.git</w:t>
      </w:r>
    </w:p>
    <w:p>
      <w:pPr>
        <w:spacing w:after="160" w:before="0"/>
        <w:jc w:val="both"/>
      </w:pPr>
      <w:r>
        <w:rPr>
          <w:rFonts w:ascii="Times New Roman" w:hAnsi="Times New Roman"/>
          <w:b w:val="0"/>
          <w:i w:val="0"/>
          <w:color w:val="000000"/>
          <w:sz w:val="24"/>
        </w:rPr>
        <w:t>Step 2: Navigate to project directory: cd style-recommendation-system</w:t>
      </w:r>
    </w:p>
    <w:p>
      <w:pPr>
        <w:spacing w:after="160" w:before="0"/>
        <w:jc w:val="both"/>
      </w:pPr>
      <w:r>
        <w:rPr>
          <w:rFonts w:ascii="Times New Roman" w:hAnsi="Times New Roman"/>
          <w:b w:val="0"/>
          <w:i w:val="0"/>
          <w:color w:val="000000"/>
          <w:sz w:val="24"/>
        </w:rPr>
        <w:t>Step 3: Create virtual environment: python -m venv venv</w:t>
      </w:r>
    </w:p>
    <w:p>
      <w:pPr>
        <w:spacing w:after="160" w:before="0"/>
        <w:jc w:val="both"/>
      </w:pPr>
      <w:r>
        <w:rPr>
          <w:rFonts w:ascii="Times New Roman" w:hAnsi="Times New Roman"/>
          <w:b w:val="0"/>
          <w:i w:val="0"/>
          <w:color w:val="000000"/>
          <w:sz w:val="24"/>
        </w:rPr>
        <w:t>Step 4: Activate virtual environment: source venv/bin/activate (Linux/Mac) or venv\Scripts\activate (Windows)</w:t>
      </w:r>
    </w:p>
    <w:p>
      <w:pPr>
        <w:spacing w:after="160" w:before="0"/>
        <w:jc w:val="both"/>
      </w:pPr>
      <w:r>
        <w:rPr>
          <w:rFonts w:ascii="Times New Roman" w:hAnsi="Times New Roman"/>
          <w:b w:val="0"/>
          <w:i w:val="0"/>
          <w:color w:val="000000"/>
          <w:sz w:val="24"/>
        </w:rPr>
        <w:t>Step 5: Install dependencies: pip install -r requirements.txt</w:t>
      </w:r>
    </w:p>
    <w:p>
      <w:pPr>
        <w:spacing w:after="160" w:before="0"/>
        <w:jc w:val="both"/>
      </w:pPr>
      <w:r>
        <w:rPr>
          <w:rFonts w:ascii="Times New Roman" w:hAnsi="Times New Roman"/>
          <w:b w:val="0"/>
          <w:i w:val="0"/>
          <w:color w:val="000000"/>
          <w:sz w:val="24"/>
        </w:rPr>
        <w:t>Step 6: Set up database: python manage.py db create</w:t>
      </w:r>
    </w:p>
    <w:p>
      <w:pPr>
        <w:spacing w:after="160" w:before="0"/>
        <w:jc w:val="both"/>
      </w:pPr>
      <w:r>
        <w:rPr>
          <w:rFonts w:ascii="Times New Roman" w:hAnsi="Times New Roman"/>
          <w:b w:val="0"/>
          <w:i w:val="0"/>
          <w:color w:val="000000"/>
          <w:sz w:val="24"/>
        </w:rPr>
        <w:t>Step 7: Run migrations: python manage.py db migrate</w:t>
      </w:r>
    </w:p>
    <w:p>
      <w:pPr>
        <w:spacing w:after="160" w:before="0"/>
        <w:jc w:val="both"/>
      </w:pPr>
      <w:r>
        <w:rPr>
          <w:rFonts w:ascii="Times New Roman" w:hAnsi="Times New Roman"/>
          <w:b w:val="0"/>
          <w:i w:val="0"/>
          <w:color w:val="000000"/>
          <w:sz w:val="24"/>
        </w:rPr>
        <w:t>Step 8: Start the application: uvicorn main:app --reload</w:t>
      </w:r>
    </w:p>
    <w:p>
      <w:pPr>
        <w:pStyle w:val="Heading2"/>
      </w:pPr>
      <w:r>
        <w:rPr>
          <w:rFonts w:ascii="Times New Roman" w:hAnsi="Times New Roman"/>
          <w:color w:val="003366"/>
        </w:rPr>
        <w:t>Appendix B: Configuration Files</w:t>
      </w:r>
    </w:p>
    <w:p>
      <w:pPr>
        <w:spacing w:before="120" w:after="120"/>
        <w:shd w:fill="F5F5F5" w:val="clear"/>
        <w:pBdr>
          <w:top w:val="single" w:sz="4" w:space="4" w:color="CCCCCC"/>
          <w:left w:val="single" w:sz="4" w:space="4" w:color="CCCCCC"/>
          <w:bottom w:val="single" w:sz="4" w:space="4" w:color="CCCCCC"/>
          <w:right w:val="single" w:sz="4" w:space="4" w:color="CCCCCC"/>
        </w:pBdr>
      </w:pPr>
      <w:r>
        <w:rPr>
          <w:rFonts w:ascii="Courier New" w:hAnsi="Courier New"/>
          <w:sz w:val="16"/>
        </w:rPr>
        <w:t>[PYTHON]</w:t>
        <w:br/>
        <w:t># config.py</w:t>
        <w:br/>
        <w:t>class Config:</w:t>
        <w:br/>
        <w:t xml:space="preserve">    SECRET_KEY = os.environ.get('SECRET_KEY', 'dev-secret-key')</w:t>
        <w:br/>
        <w:t xml:space="preserve">    SQLALCHEMY_DATABASE_URI = os.environ.get('DATABASE_URL', 'postgresql://localhost/style_db')</w:t>
        <w:br/>
        <w:t xml:space="preserve">    SQLALCHEMY_TRACK_MODIFICATIONS = False</w:t>
        <w:br/>
        <w:t xml:space="preserve">    UPLOAD_FOLDER = os.environ.get('UPLOAD_FOLDER', 'uploads')</w:t>
        <w:br/>
        <w:t xml:space="preserve">    MAX_CONTENT_LENGTH = 16 * 1024 * 1024  # 16MB max file size</w:t>
        <w:br/>
        <w:t xml:space="preserve">    ALLOWED_EXTENSIONS = {'png', 'jpg', 'jpeg'}</w:t>
        <w:br/>
        <w:t xml:space="preserve">    ML_MODEL_PATH = os.environ.get('ML_MODEL_PATH', 'models/')</w:t>
        <w:br/>
        <w:t xml:space="preserve">    CACHE_TYPE = 'redis'</w:t>
        <w:br/>
        <w:t xml:space="preserve">    CACHE_REDIS_URL = os.environ.get('REDIS_URL', 'redis://localhost:6379/0')</w:t>
      </w:r>
    </w:p>
    <w:p>
      <w:pPr>
        <w:pStyle w:val="Heading2"/>
      </w:pPr>
      <w:r>
        <w:rPr>
          <w:rFonts w:ascii="Times New Roman" w:hAnsi="Times New Roman"/>
          <w:color w:val="003366"/>
        </w:rPr>
        <w:t>Appendix C: Sample API Request/Response</w:t>
      </w:r>
    </w:p>
    <w:p>
      <w:pPr>
        <w:spacing w:before="120" w:after="120"/>
        <w:shd w:fill="F5F5F5" w:val="clear"/>
        <w:pBdr>
          <w:top w:val="single" w:sz="4" w:space="4" w:color="CCCCCC"/>
          <w:left w:val="single" w:sz="4" w:space="4" w:color="CCCCCC"/>
          <w:bottom w:val="single" w:sz="4" w:space="4" w:color="CCCCCC"/>
          <w:right w:val="single" w:sz="4" w:space="4" w:color="CCCCCC"/>
        </w:pBdr>
      </w:pPr>
      <w:r>
        <w:rPr>
          <w:rFonts w:ascii="Courier New" w:hAnsi="Courier New"/>
          <w:sz w:val="16"/>
        </w:rPr>
        <w:t>[JSON]</w:t>
        <w:br/>
        <w:t># Request POST /api/v1/recommendations</w:t>
        <w:br/>
        <w:t>{</w:t>
        <w:br/>
        <w:t xml:space="preserve">    "image_id": "img_12345",</w:t>
        <w:br/>
        <w:t xml:space="preserve">    "types": ["hairstyle", "makeup", "clothing"]</w:t>
        <w:br/>
        <w:t>}</w:t>
        <w:br/>
        <w:br/>
        <w:t># Response 200 OK</w:t>
        <w:br/>
        <w:t>{</w:t>
        <w:br/>
        <w:t xml:space="preserve">    "status": "success",</w:t>
        <w:br/>
        <w:t xml:space="preserve">    "data": {</w:t>
        <w:br/>
        <w:t xml:space="preserve">        "hairstyle": {</w:t>
        <w:br/>
        <w:t xml:space="preserve">            "recommended": "Layered Bob",</w:t>
        <w:br/>
        <w:t xml:space="preserve">            "confidence": 0.89,</w:t>
        <w:br/>
        <w:t xml:space="preserve">            "reason": "Complements oval face shape"</w:t>
        <w:br/>
        <w:t xml:space="preserve">        },</w:t>
        <w:br/>
        <w:t xml:space="preserve">        "makeup": {</w:t>
        <w:br/>
        <w:t xml:space="preserve">            "style": "Natural Glam",</w:t>
        <w:br/>
        <w:t xml:space="preserve">            "products": ["Foundation - Shade 3", "Blush - Peach"]</w:t>
        <w:br/>
        <w:t xml:space="preserve">        },</w:t>
        <w:br/>
        <w:t xml:space="preserve">        "clothing": {</w:t>
        <w:br/>
        <w:t xml:space="preserve">            "outfit": "A-line dress with belt",</w:t>
        <w:br/>
        <w:t xml:space="preserve">            "colors": ["Navy Blue", "Coral", "White"]</w:t>
        <w:br/>
        <w:t xml:space="preserve">        }</w:t>
        <w:br/>
        <w:t xml:space="preserve">    }</w:t>
        <w:br/>
        <w:t>}</w:t>
      </w:r>
    </w:p>
    <w:p>
      <w:pPr>
        <w:pStyle w:val="Heading2"/>
      </w:pPr>
      <w:r>
        <w:rPr>
          <w:rFonts w:ascii="Times New Roman" w:hAnsi="Times New Roman"/>
          <w:color w:val="003366"/>
        </w:rPr>
        <w:t>Appendix D: Project Timeline</w:t>
      </w:r>
    </w:p>
    <w:tbl>
      <w:tblPr>
        <w:tblW w:type="auto" w:w="0"/>
        <w:jc w:val="center"/>
        <w:tblLook w:firstColumn="1" w:firstRow="1" w:lastColumn="0" w:lastRow="0" w:noHBand="0" w:noVBand="1" w:val="04A0"/>
      </w:tblPr>
      <w:tblGrid>
        <w:gridCol w:w="1662"/>
        <w:gridCol w:w="1662"/>
        <w:gridCol w:w="1662"/>
        <w:gridCol w:w="1662"/>
        <w:gridCol w:w="1662"/>
      </w:tblGrid>
      <w:tr>
        <w:tc>
          <w:tcPr>
            <w:tcW w:type="dxa" w:w="720"/>
            <w:shd w:fill="003366" w:val="clear"/>
          </w:tcPr>
          <w:p>
            <w:pPr>
              <w:jc w:val="center"/>
            </w:pPr>
            <w:r/>
            <w:r>
              <w:rPr>
                <w:rFonts w:ascii="Times New Roman" w:hAnsi="Times New Roman"/>
                <w:b/>
                <w:color w:val="FFFFFF"/>
                <w:sz w:val="20"/>
              </w:rPr>
              <w:t>Phase</w:t>
            </w:r>
          </w:p>
        </w:tc>
        <w:tc>
          <w:tcPr>
            <w:tcW w:type="dxa" w:w="1662"/>
            <w:shd w:fill="003366" w:val="clear"/>
          </w:tcPr>
          <w:p>
            <w:pPr>
              <w:jc w:val="center"/>
            </w:pPr>
            <w:r/>
            <w:r>
              <w:rPr>
                <w:rFonts w:ascii="Times New Roman" w:hAnsi="Times New Roman"/>
                <w:b/>
                <w:color w:val="FFFFFF"/>
                <w:sz w:val="20"/>
              </w:rPr>
              <w:t>Duration</w:t>
            </w:r>
          </w:p>
        </w:tc>
        <w:tc>
          <w:tcPr>
            <w:tcW w:type="dxa" w:w="1662"/>
            <w:shd w:fill="003366" w:val="clear"/>
          </w:tcPr>
          <w:p>
            <w:pPr>
              <w:jc w:val="center"/>
            </w:pPr>
            <w:r/>
            <w:r>
              <w:rPr>
                <w:rFonts w:ascii="Times New Roman" w:hAnsi="Times New Roman"/>
                <w:b/>
                <w:color w:val="FFFFFF"/>
                <w:sz w:val="20"/>
              </w:rPr>
              <w:t>Start Date</w:t>
            </w:r>
          </w:p>
        </w:tc>
        <w:tc>
          <w:tcPr>
            <w:tcW w:type="dxa" w:w="1662"/>
            <w:shd w:fill="003366" w:val="clear"/>
          </w:tcPr>
          <w:p>
            <w:pPr>
              <w:jc w:val="center"/>
            </w:pPr>
            <w:r/>
            <w:r>
              <w:rPr>
                <w:rFonts w:ascii="Times New Roman" w:hAnsi="Times New Roman"/>
                <w:b/>
                <w:color w:val="FFFFFF"/>
                <w:sz w:val="20"/>
              </w:rPr>
              <w:t>End Date</w:t>
            </w:r>
          </w:p>
        </w:tc>
        <w:tc>
          <w:tcPr>
            <w:tcW w:type="dxa" w:w="1662"/>
            <w:shd w:fill="003366" w:val="clear"/>
          </w:tcPr>
          <w:p>
            <w:pPr>
              <w:jc w:val="center"/>
            </w:pPr>
            <w:r/>
            <w:r>
              <w:rPr>
                <w:rFonts w:ascii="Times New Roman" w:hAnsi="Times New Roman"/>
                <w:b/>
                <w:color w:val="FFFFFF"/>
                <w:sz w:val="20"/>
              </w:rPr>
              <w:t>Deliverables</w:t>
            </w:r>
          </w:p>
        </w:tc>
      </w:tr>
      <w:tr>
        <w:tc>
          <w:tcPr>
            <w:tcW w:type="dxa" w:w="720"/>
            <w:shd w:fill="F2F2F2" w:val="clear"/>
          </w:tcPr>
          <w:p>
            <w:r/>
            <w:r>
              <w:rPr>
                <w:rFonts w:ascii="Times New Roman" w:hAnsi="Times New Roman"/>
                <w:sz w:val="20"/>
              </w:rPr>
              <w:t>Requirement Analysis</w:t>
            </w:r>
          </w:p>
        </w:tc>
        <w:tc>
          <w:tcPr>
            <w:tcW w:type="dxa" w:w="1662"/>
            <w:shd w:fill="F2F2F2" w:val="clear"/>
          </w:tcPr>
          <w:p>
            <w:r/>
            <w:r>
              <w:rPr>
                <w:rFonts w:ascii="Times New Roman" w:hAnsi="Times New Roman"/>
                <w:sz w:val="20"/>
              </w:rPr>
              <w:t>2 weeks</w:t>
            </w:r>
          </w:p>
        </w:tc>
        <w:tc>
          <w:tcPr>
            <w:tcW w:type="dxa" w:w="1662"/>
            <w:shd w:fill="F2F2F2" w:val="clear"/>
          </w:tcPr>
          <w:p>
            <w:r/>
            <w:r>
              <w:rPr>
                <w:rFonts w:ascii="Times New Roman" w:hAnsi="Times New Roman"/>
                <w:sz w:val="20"/>
              </w:rPr>
              <w:t>Jan 2025</w:t>
            </w:r>
          </w:p>
        </w:tc>
        <w:tc>
          <w:tcPr>
            <w:tcW w:type="dxa" w:w="1662"/>
            <w:shd w:fill="F2F2F2" w:val="clear"/>
          </w:tcPr>
          <w:p>
            <w:r/>
            <w:r>
              <w:rPr>
                <w:rFonts w:ascii="Times New Roman" w:hAnsi="Times New Roman"/>
                <w:sz w:val="20"/>
              </w:rPr>
              <w:t>Jan 2025</w:t>
            </w:r>
          </w:p>
        </w:tc>
        <w:tc>
          <w:tcPr>
            <w:tcW w:type="dxa" w:w="1662"/>
            <w:shd w:fill="F2F2F2" w:val="clear"/>
          </w:tcPr>
          <w:p>
            <w:r/>
            <w:r>
              <w:rPr>
                <w:rFonts w:ascii="Times New Roman" w:hAnsi="Times New Roman"/>
                <w:sz w:val="20"/>
              </w:rPr>
              <w:t>SRS Document</w:t>
            </w:r>
          </w:p>
        </w:tc>
      </w:tr>
      <w:tr>
        <w:tc>
          <w:tcPr>
            <w:tcW w:type="dxa" w:w="720"/>
            <w:shd w:fill="FFFFFF" w:val="clear"/>
          </w:tcPr>
          <w:p>
            <w:r/>
            <w:r>
              <w:rPr>
                <w:rFonts w:ascii="Times New Roman" w:hAnsi="Times New Roman"/>
                <w:sz w:val="20"/>
              </w:rPr>
              <w:t>System Design</w:t>
            </w:r>
          </w:p>
        </w:tc>
        <w:tc>
          <w:tcPr>
            <w:tcW w:type="dxa" w:w="1662"/>
            <w:shd w:fill="FFFFFF" w:val="clear"/>
          </w:tcPr>
          <w:p>
            <w:r/>
            <w:r>
              <w:rPr>
                <w:rFonts w:ascii="Times New Roman" w:hAnsi="Times New Roman"/>
                <w:sz w:val="20"/>
              </w:rPr>
              <w:t>3 weeks</w:t>
            </w:r>
          </w:p>
        </w:tc>
        <w:tc>
          <w:tcPr>
            <w:tcW w:type="dxa" w:w="1662"/>
            <w:shd w:fill="FFFFFF" w:val="clear"/>
          </w:tcPr>
          <w:p>
            <w:r/>
            <w:r>
              <w:rPr>
                <w:rFonts w:ascii="Times New Roman" w:hAnsi="Times New Roman"/>
                <w:sz w:val="20"/>
              </w:rPr>
              <w:t>Feb 2025</w:t>
            </w:r>
          </w:p>
        </w:tc>
        <w:tc>
          <w:tcPr>
            <w:tcW w:type="dxa" w:w="1662"/>
            <w:shd w:fill="FFFFFF" w:val="clear"/>
          </w:tcPr>
          <w:p>
            <w:r/>
            <w:r>
              <w:rPr>
                <w:rFonts w:ascii="Times New Roman" w:hAnsi="Times New Roman"/>
                <w:sz w:val="20"/>
              </w:rPr>
              <w:t>Feb 2025</w:t>
            </w:r>
          </w:p>
        </w:tc>
        <w:tc>
          <w:tcPr>
            <w:tcW w:type="dxa" w:w="1662"/>
            <w:shd w:fill="FFFFFF" w:val="clear"/>
          </w:tcPr>
          <w:p>
            <w:r/>
            <w:r>
              <w:rPr>
                <w:rFonts w:ascii="Times New Roman" w:hAnsi="Times New Roman"/>
                <w:sz w:val="20"/>
              </w:rPr>
              <w:t>Design Documents</w:t>
            </w:r>
          </w:p>
        </w:tc>
      </w:tr>
      <w:tr>
        <w:tc>
          <w:tcPr>
            <w:tcW w:type="dxa" w:w="720"/>
            <w:shd w:fill="F2F2F2" w:val="clear"/>
          </w:tcPr>
          <w:p>
            <w:r/>
            <w:r>
              <w:rPr>
                <w:rFonts w:ascii="Times New Roman" w:hAnsi="Times New Roman"/>
                <w:sz w:val="20"/>
              </w:rPr>
              <w:t>Frontend Development</w:t>
            </w:r>
          </w:p>
        </w:tc>
        <w:tc>
          <w:tcPr>
            <w:tcW w:type="dxa" w:w="1662"/>
            <w:shd w:fill="F2F2F2" w:val="clear"/>
          </w:tcPr>
          <w:p>
            <w:r/>
            <w:r>
              <w:rPr>
                <w:rFonts w:ascii="Times New Roman" w:hAnsi="Times New Roman"/>
                <w:sz w:val="20"/>
              </w:rPr>
              <w:t>4 weeks</w:t>
            </w:r>
          </w:p>
        </w:tc>
        <w:tc>
          <w:tcPr>
            <w:tcW w:type="dxa" w:w="1662"/>
            <w:shd w:fill="F2F2F2" w:val="clear"/>
          </w:tcPr>
          <w:p>
            <w:r/>
            <w:r>
              <w:rPr>
                <w:rFonts w:ascii="Times New Roman" w:hAnsi="Times New Roman"/>
                <w:sz w:val="20"/>
              </w:rPr>
              <w:t>Mar 2025</w:t>
            </w:r>
          </w:p>
        </w:tc>
        <w:tc>
          <w:tcPr>
            <w:tcW w:type="dxa" w:w="1662"/>
            <w:shd w:fill="F2F2F2" w:val="clear"/>
          </w:tcPr>
          <w:p>
            <w:r/>
            <w:r>
              <w:rPr>
                <w:rFonts w:ascii="Times New Roman" w:hAnsi="Times New Roman"/>
                <w:sz w:val="20"/>
              </w:rPr>
              <w:t>Apr 2025</w:t>
            </w:r>
          </w:p>
        </w:tc>
        <w:tc>
          <w:tcPr>
            <w:tcW w:type="dxa" w:w="1662"/>
            <w:shd w:fill="F2F2F2" w:val="clear"/>
          </w:tcPr>
          <w:p>
            <w:r/>
            <w:r>
              <w:rPr>
                <w:rFonts w:ascii="Times New Roman" w:hAnsi="Times New Roman"/>
                <w:sz w:val="20"/>
              </w:rPr>
              <w:t>UI Components</w:t>
            </w:r>
          </w:p>
        </w:tc>
      </w:tr>
      <w:tr>
        <w:tc>
          <w:tcPr>
            <w:tcW w:type="dxa" w:w="720"/>
            <w:shd w:fill="FFFFFF" w:val="clear"/>
          </w:tcPr>
          <w:p>
            <w:r/>
            <w:r>
              <w:rPr>
                <w:rFonts w:ascii="Times New Roman" w:hAnsi="Times New Roman"/>
                <w:sz w:val="20"/>
              </w:rPr>
              <w:t>Backend Development</w:t>
            </w:r>
          </w:p>
        </w:tc>
        <w:tc>
          <w:tcPr>
            <w:tcW w:type="dxa" w:w="1662"/>
            <w:shd w:fill="FFFFFF" w:val="clear"/>
          </w:tcPr>
          <w:p>
            <w:r/>
            <w:r>
              <w:rPr>
                <w:rFonts w:ascii="Times New Roman" w:hAnsi="Times New Roman"/>
                <w:sz w:val="20"/>
              </w:rPr>
              <w:t>4 weeks</w:t>
            </w:r>
          </w:p>
        </w:tc>
        <w:tc>
          <w:tcPr>
            <w:tcW w:type="dxa" w:w="1662"/>
            <w:shd w:fill="FFFFFF" w:val="clear"/>
          </w:tcPr>
          <w:p>
            <w:r/>
            <w:r>
              <w:rPr>
                <w:rFonts w:ascii="Times New Roman" w:hAnsi="Times New Roman"/>
                <w:sz w:val="20"/>
              </w:rPr>
              <w:t>Mar 2025</w:t>
            </w:r>
          </w:p>
        </w:tc>
        <w:tc>
          <w:tcPr>
            <w:tcW w:type="dxa" w:w="1662"/>
            <w:shd w:fill="FFFFFF" w:val="clear"/>
          </w:tcPr>
          <w:p>
            <w:r/>
            <w:r>
              <w:rPr>
                <w:rFonts w:ascii="Times New Roman" w:hAnsi="Times New Roman"/>
                <w:sz w:val="20"/>
              </w:rPr>
              <w:t>Apr 2025</w:t>
            </w:r>
          </w:p>
        </w:tc>
        <w:tc>
          <w:tcPr>
            <w:tcW w:type="dxa" w:w="1662"/>
            <w:shd w:fill="FFFFFF" w:val="clear"/>
          </w:tcPr>
          <w:p>
            <w:r/>
            <w:r>
              <w:rPr>
                <w:rFonts w:ascii="Times New Roman" w:hAnsi="Times New Roman"/>
                <w:sz w:val="20"/>
              </w:rPr>
              <w:t>API Services</w:t>
            </w:r>
          </w:p>
        </w:tc>
      </w:tr>
      <w:tr>
        <w:tc>
          <w:tcPr>
            <w:tcW w:type="dxa" w:w="720"/>
            <w:shd w:fill="F2F2F2" w:val="clear"/>
          </w:tcPr>
          <w:p>
            <w:r/>
            <w:r>
              <w:rPr>
                <w:rFonts w:ascii="Times New Roman" w:hAnsi="Times New Roman"/>
                <w:sz w:val="20"/>
              </w:rPr>
              <w:t>ML Model Training</w:t>
            </w:r>
          </w:p>
        </w:tc>
        <w:tc>
          <w:tcPr>
            <w:tcW w:type="dxa" w:w="1662"/>
            <w:shd w:fill="F2F2F2" w:val="clear"/>
          </w:tcPr>
          <w:p>
            <w:r/>
            <w:r>
              <w:rPr>
                <w:rFonts w:ascii="Times New Roman" w:hAnsi="Times New Roman"/>
                <w:sz w:val="20"/>
              </w:rPr>
              <w:t>5 weeks</w:t>
            </w:r>
          </w:p>
        </w:tc>
        <w:tc>
          <w:tcPr>
            <w:tcW w:type="dxa" w:w="1662"/>
            <w:shd w:fill="F2F2F2" w:val="clear"/>
          </w:tcPr>
          <w:p>
            <w:r/>
            <w:r>
              <w:rPr>
                <w:rFonts w:ascii="Times New Roman" w:hAnsi="Times New Roman"/>
                <w:sz w:val="20"/>
              </w:rPr>
              <w:t>Feb 2025</w:t>
            </w:r>
          </w:p>
        </w:tc>
        <w:tc>
          <w:tcPr>
            <w:tcW w:type="dxa" w:w="1662"/>
            <w:shd w:fill="F2F2F2" w:val="clear"/>
          </w:tcPr>
          <w:p>
            <w:r/>
            <w:r>
              <w:rPr>
                <w:rFonts w:ascii="Times New Roman" w:hAnsi="Times New Roman"/>
                <w:sz w:val="20"/>
              </w:rPr>
              <w:t>Mar 2025</w:t>
            </w:r>
          </w:p>
        </w:tc>
        <w:tc>
          <w:tcPr>
            <w:tcW w:type="dxa" w:w="1662"/>
            <w:shd w:fill="F2F2F2" w:val="clear"/>
          </w:tcPr>
          <w:p>
            <w:r/>
            <w:r>
              <w:rPr>
                <w:rFonts w:ascii="Times New Roman" w:hAnsi="Times New Roman"/>
                <w:sz w:val="20"/>
              </w:rPr>
              <w:t>Trained Models</w:t>
            </w:r>
          </w:p>
        </w:tc>
      </w:tr>
      <w:tr>
        <w:tc>
          <w:tcPr>
            <w:tcW w:type="dxa" w:w="720"/>
            <w:shd w:fill="FFFFFF" w:val="clear"/>
          </w:tcPr>
          <w:p>
            <w:r/>
            <w:r>
              <w:rPr>
                <w:rFonts w:ascii="Times New Roman" w:hAnsi="Times New Roman"/>
                <w:sz w:val="20"/>
              </w:rPr>
              <w:t>Integration</w:t>
            </w:r>
          </w:p>
        </w:tc>
        <w:tc>
          <w:tcPr>
            <w:tcW w:type="dxa" w:w="1662"/>
            <w:shd w:fill="FFFFFF" w:val="clear"/>
          </w:tcPr>
          <w:p>
            <w:r/>
            <w:r>
              <w:rPr>
                <w:rFonts w:ascii="Times New Roman" w:hAnsi="Times New Roman"/>
                <w:sz w:val="20"/>
              </w:rPr>
              <w:t>2 weeks</w:t>
            </w:r>
          </w:p>
        </w:tc>
        <w:tc>
          <w:tcPr>
            <w:tcW w:type="dxa" w:w="1662"/>
            <w:shd w:fill="FFFFFF" w:val="clear"/>
          </w:tcPr>
          <w:p>
            <w:r/>
            <w:r>
              <w:rPr>
                <w:rFonts w:ascii="Times New Roman" w:hAnsi="Times New Roman"/>
                <w:sz w:val="20"/>
              </w:rPr>
              <w:t>Apr 2025</w:t>
            </w:r>
          </w:p>
        </w:tc>
        <w:tc>
          <w:tcPr>
            <w:tcW w:type="dxa" w:w="1662"/>
            <w:shd w:fill="FFFFFF" w:val="clear"/>
          </w:tcPr>
          <w:p>
            <w:r/>
            <w:r>
              <w:rPr>
                <w:rFonts w:ascii="Times New Roman" w:hAnsi="Times New Roman"/>
                <w:sz w:val="20"/>
              </w:rPr>
              <w:t>May 2025</w:t>
            </w:r>
          </w:p>
        </w:tc>
        <w:tc>
          <w:tcPr>
            <w:tcW w:type="dxa" w:w="1662"/>
            <w:shd w:fill="FFFFFF" w:val="clear"/>
          </w:tcPr>
          <w:p>
            <w:r/>
            <w:r>
              <w:rPr>
                <w:rFonts w:ascii="Times New Roman" w:hAnsi="Times New Roman"/>
                <w:sz w:val="20"/>
              </w:rPr>
              <w:t>Integrated System</w:t>
            </w:r>
          </w:p>
        </w:tc>
      </w:tr>
      <w:tr>
        <w:tc>
          <w:tcPr>
            <w:tcW w:type="dxa" w:w="720"/>
            <w:shd w:fill="F2F2F2" w:val="clear"/>
          </w:tcPr>
          <w:p>
            <w:r/>
            <w:r>
              <w:rPr>
                <w:rFonts w:ascii="Times New Roman" w:hAnsi="Times New Roman"/>
                <w:sz w:val="20"/>
              </w:rPr>
              <w:t>Testing</w:t>
            </w:r>
          </w:p>
        </w:tc>
        <w:tc>
          <w:tcPr>
            <w:tcW w:type="dxa" w:w="1662"/>
            <w:shd w:fill="F2F2F2" w:val="clear"/>
          </w:tcPr>
          <w:p>
            <w:r/>
            <w:r>
              <w:rPr>
                <w:rFonts w:ascii="Times New Roman" w:hAnsi="Times New Roman"/>
                <w:sz w:val="20"/>
              </w:rPr>
              <w:t>3 weeks</w:t>
            </w:r>
          </w:p>
        </w:tc>
        <w:tc>
          <w:tcPr>
            <w:tcW w:type="dxa" w:w="1662"/>
            <w:shd w:fill="F2F2F2" w:val="clear"/>
          </w:tcPr>
          <w:p>
            <w:r/>
            <w:r>
              <w:rPr>
                <w:rFonts w:ascii="Times New Roman" w:hAnsi="Times New Roman"/>
                <w:sz w:val="20"/>
              </w:rPr>
              <w:t>May 2025</w:t>
            </w:r>
          </w:p>
        </w:tc>
        <w:tc>
          <w:tcPr>
            <w:tcW w:type="dxa" w:w="1662"/>
            <w:shd w:fill="F2F2F2" w:val="clear"/>
          </w:tcPr>
          <w:p>
            <w:r/>
            <w:r>
              <w:rPr>
                <w:rFonts w:ascii="Times New Roman" w:hAnsi="Times New Roman"/>
                <w:sz w:val="20"/>
              </w:rPr>
              <w:t>Jun 2025</w:t>
            </w:r>
          </w:p>
        </w:tc>
        <w:tc>
          <w:tcPr>
            <w:tcW w:type="dxa" w:w="1662"/>
            <w:shd w:fill="F2F2F2" w:val="clear"/>
          </w:tcPr>
          <w:p>
            <w:r/>
            <w:r>
              <w:rPr>
                <w:rFonts w:ascii="Times New Roman" w:hAnsi="Times New Roman"/>
                <w:sz w:val="20"/>
              </w:rPr>
              <w:t>Test Reports</w:t>
            </w:r>
          </w:p>
        </w:tc>
      </w:tr>
      <w:tr>
        <w:tc>
          <w:tcPr>
            <w:tcW w:type="dxa" w:w="720"/>
            <w:shd w:fill="FFFFFF" w:val="clear"/>
          </w:tcPr>
          <w:p>
            <w:r/>
            <w:r>
              <w:rPr>
                <w:rFonts w:ascii="Times New Roman" w:hAnsi="Times New Roman"/>
                <w:sz w:val="20"/>
              </w:rPr>
              <w:t>Deployment</w:t>
            </w:r>
          </w:p>
        </w:tc>
        <w:tc>
          <w:tcPr>
            <w:tcW w:type="dxa" w:w="1662"/>
            <w:shd w:fill="FFFFFF" w:val="clear"/>
          </w:tcPr>
          <w:p>
            <w:r/>
            <w:r>
              <w:rPr>
                <w:rFonts w:ascii="Times New Roman" w:hAnsi="Times New Roman"/>
                <w:sz w:val="20"/>
              </w:rPr>
              <w:t>1 week</w:t>
            </w:r>
          </w:p>
        </w:tc>
        <w:tc>
          <w:tcPr>
            <w:tcW w:type="dxa" w:w="1662"/>
            <w:shd w:fill="FFFFFF" w:val="clear"/>
          </w:tcPr>
          <w:p>
            <w:r/>
            <w:r>
              <w:rPr>
                <w:rFonts w:ascii="Times New Roman" w:hAnsi="Times New Roman"/>
                <w:sz w:val="20"/>
              </w:rPr>
              <w:t>Jun 2025</w:t>
            </w:r>
          </w:p>
        </w:tc>
        <w:tc>
          <w:tcPr>
            <w:tcW w:type="dxa" w:w="1662"/>
            <w:shd w:fill="FFFFFF" w:val="clear"/>
          </w:tcPr>
          <w:p>
            <w:r/>
            <w:r>
              <w:rPr>
                <w:rFonts w:ascii="Times New Roman" w:hAnsi="Times New Roman"/>
                <w:sz w:val="20"/>
              </w:rPr>
              <w:t>Jun 2025</w:t>
            </w:r>
          </w:p>
        </w:tc>
        <w:tc>
          <w:tcPr>
            <w:tcW w:type="dxa" w:w="1662"/>
            <w:shd w:fill="FFFFFF" w:val="clear"/>
          </w:tcPr>
          <w:p>
            <w:r/>
            <w:r>
              <w:rPr>
                <w:rFonts w:ascii="Times New Roman" w:hAnsi="Times New Roman"/>
                <w:sz w:val="20"/>
              </w:rPr>
              <w:t>Live System</w:t>
            </w:r>
          </w:p>
        </w:tc>
      </w:tr>
      <w:tr>
        <w:tc>
          <w:tcPr>
            <w:tcW w:type="dxa" w:w="720"/>
            <w:shd w:fill="F2F2F2" w:val="clear"/>
          </w:tcPr>
          <w:p>
            <w:r/>
            <w:r>
              <w:rPr>
                <w:rFonts w:ascii="Times New Roman" w:hAnsi="Times New Roman"/>
                <w:sz w:val="20"/>
              </w:rPr>
              <w:t>Documentation</w:t>
            </w:r>
          </w:p>
        </w:tc>
        <w:tc>
          <w:tcPr>
            <w:tcW w:type="dxa" w:w="1662"/>
            <w:shd w:fill="F2F2F2" w:val="clear"/>
          </w:tcPr>
          <w:p>
            <w:r/>
            <w:r>
              <w:rPr>
                <w:rFonts w:ascii="Times New Roman" w:hAnsi="Times New Roman"/>
                <w:sz w:val="20"/>
              </w:rPr>
              <w:t>2 weeks</w:t>
            </w:r>
          </w:p>
        </w:tc>
        <w:tc>
          <w:tcPr>
            <w:tcW w:type="dxa" w:w="1662"/>
            <w:shd w:fill="F2F2F2" w:val="clear"/>
          </w:tcPr>
          <w:p>
            <w:r/>
            <w:r>
              <w:rPr>
                <w:rFonts w:ascii="Times New Roman" w:hAnsi="Times New Roman"/>
                <w:sz w:val="20"/>
              </w:rPr>
              <w:t>Jun 2025</w:t>
            </w:r>
          </w:p>
        </w:tc>
        <w:tc>
          <w:tcPr>
            <w:tcW w:type="dxa" w:w="1662"/>
            <w:shd w:fill="F2F2F2" w:val="clear"/>
          </w:tcPr>
          <w:p>
            <w:r/>
            <w:r>
              <w:rPr>
                <w:rFonts w:ascii="Times New Roman" w:hAnsi="Times New Roman"/>
                <w:sz w:val="20"/>
              </w:rPr>
              <w:t>Jul 2025</w:t>
            </w:r>
          </w:p>
        </w:tc>
        <w:tc>
          <w:tcPr>
            <w:tcW w:type="dxa" w:w="1662"/>
            <w:shd w:fill="F2F2F2" w:val="clear"/>
          </w:tcPr>
          <w:p>
            <w:r/>
            <w:r>
              <w:rPr>
                <w:rFonts w:ascii="Times New Roman" w:hAnsi="Times New Roman"/>
                <w:sz w:val="20"/>
              </w:rPr>
              <w:t>Final Report</w:t>
            </w:r>
          </w:p>
        </w:tc>
      </w:tr>
    </w:tbl>
    <w:p/>
    <w:p>
      <w:pPr>
        <w:pStyle w:val="Heading2"/>
      </w:pPr>
      <w:r>
        <w:rPr>
          <w:rFonts w:ascii="Times New Roman" w:hAnsi="Times New Roman"/>
          <w:color w:val="003366"/>
        </w:rPr>
        <w:t>Appendix E: Team Contributions</w:t>
      </w:r>
    </w:p>
    <w:tbl>
      <w:tblPr>
        <w:tblW w:type="auto" w:w="0"/>
        <w:jc w:val="center"/>
        <w:tblLook w:firstColumn="1" w:firstRow="1" w:lastColumn="0" w:lastRow="0" w:noHBand="0" w:noVBand="1" w:val="04A0"/>
      </w:tblPr>
      <w:tblGrid>
        <w:gridCol w:w="2770"/>
        <w:gridCol w:w="2770"/>
        <w:gridCol w:w="2770"/>
      </w:tblGrid>
      <w:tr>
        <w:tc>
          <w:tcPr>
            <w:tcW w:type="dxa" w:w="720"/>
            <w:shd w:fill="003366" w:val="clear"/>
          </w:tcPr>
          <w:p>
            <w:pPr>
              <w:jc w:val="center"/>
            </w:pPr>
            <w:r/>
            <w:r>
              <w:rPr>
                <w:rFonts w:ascii="Times New Roman" w:hAnsi="Times New Roman"/>
                <w:b/>
                <w:color w:val="FFFFFF"/>
                <w:sz w:val="20"/>
              </w:rPr>
              <w:t>Member</w:t>
            </w:r>
          </w:p>
        </w:tc>
        <w:tc>
          <w:tcPr>
            <w:tcW w:type="dxa" w:w="2770"/>
            <w:shd w:fill="003366" w:val="clear"/>
          </w:tcPr>
          <w:p>
            <w:pPr>
              <w:jc w:val="center"/>
            </w:pPr>
            <w:r/>
            <w:r>
              <w:rPr>
                <w:rFonts w:ascii="Times New Roman" w:hAnsi="Times New Roman"/>
                <w:b/>
                <w:color w:val="FFFFFF"/>
                <w:sz w:val="20"/>
              </w:rPr>
              <w:t>Role</w:t>
            </w:r>
          </w:p>
        </w:tc>
        <w:tc>
          <w:tcPr>
            <w:tcW w:type="dxa" w:w="2770"/>
            <w:shd w:fill="003366" w:val="clear"/>
          </w:tcPr>
          <w:p>
            <w:pPr>
              <w:jc w:val="center"/>
            </w:pPr>
            <w:r/>
            <w:r>
              <w:rPr>
                <w:rFonts w:ascii="Times New Roman" w:hAnsi="Times New Roman"/>
                <w:b/>
                <w:color w:val="FFFFFF"/>
                <w:sz w:val="20"/>
              </w:rPr>
              <w:t>Responsibilities</w:t>
            </w:r>
          </w:p>
        </w:tc>
      </w:tr>
      <w:tr>
        <w:tc>
          <w:tcPr>
            <w:tcW w:type="dxa" w:w="720"/>
            <w:shd w:fill="F2F2F2" w:val="clear"/>
          </w:tcPr>
          <w:p>
            <w:r/>
            <w:r>
              <w:rPr>
                <w:rFonts w:ascii="Times New Roman" w:hAnsi="Times New Roman"/>
                <w:sz w:val="20"/>
              </w:rPr>
              <w:t>Student Name 1</w:t>
            </w:r>
          </w:p>
        </w:tc>
        <w:tc>
          <w:tcPr>
            <w:tcW w:type="dxa" w:w="2770"/>
            <w:shd w:fill="F2F2F2" w:val="clear"/>
          </w:tcPr>
          <w:p>
            <w:r/>
            <w:r>
              <w:rPr>
                <w:rFonts w:ascii="Times New Roman" w:hAnsi="Times New Roman"/>
                <w:sz w:val="20"/>
              </w:rPr>
              <w:t>Project Lead / Backend Developer</w:t>
            </w:r>
          </w:p>
        </w:tc>
        <w:tc>
          <w:tcPr>
            <w:tcW w:type="dxa" w:w="2770"/>
            <w:shd w:fill="F2F2F2" w:val="clear"/>
          </w:tcPr>
          <w:p>
            <w:r/>
            <w:r>
              <w:rPr>
                <w:rFonts w:ascii="Times New Roman" w:hAnsi="Times New Roman"/>
                <w:sz w:val="20"/>
              </w:rPr>
              <w:t>Architecture design, API development, database design</w:t>
            </w:r>
          </w:p>
        </w:tc>
      </w:tr>
      <w:tr>
        <w:tc>
          <w:tcPr>
            <w:tcW w:type="dxa" w:w="720"/>
            <w:shd w:fill="FFFFFF" w:val="clear"/>
          </w:tcPr>
          <w:p>
            <w:r/>
            <w:r>
              <w:rPr>
                <w:rFonts w:ascii="Times New Roman" w:hAnsi="Times New Roman"/>
                <w:sz w:val="20"/>
              </w:rPr>
              <w:t>Student Name 2</w:t>
            </w:r>
          </w:p>
        </w:tc>
        <w:tc>
          <w:tcPr>
            <w:tcW w:type="dxa" w:w="2770"/>
            <w:shd w:fill="FFFFFF" w:val="clear"/>
          </w:tcPr>
          <w:p>
            <w:r/>
            <w:r>
              <w:rPr>
                <w:rFonts w:ascii="Times New Roman" w:hAnsi="Times New Roman"/>
                <w:sz w:val="20"/>
              </w:rPr>
              <w:t>ML Engineer</w:t>
            </w:r>
          </w:p>
        </w:tc>
        <w:tc>
          <w:tcPr>
            <w:tcW w:type="dxa" w:w="2770"/>
            <w:shd w:fill="FFFFFF" w:val="clear"/>
          </w:tcPr>
          <w:p>
            <w:r/>
            <w:r>
              <w:rPr>
                <w:rFonts w:ascii="Times New Roman" w:hAnsi="Times New Roman"/>
                <w:sz w:val="20"/>
              </w:rPr>
              <w:t>Model training, image processing, feature extraction</w:t>
            </w:r>
          </w:p>
        </w:tc>
      </w:tr>
      <w:tr>
        <w:tc>
          <w:tcPr>
            <w:tcW w:type="dxa" w:w="720"/>
            <w:shd w:fill="F2F2F2" w:val="clear"/>
          </w:tcPr>
          <w:p>
            <w:r/>
            <w:r>
              <w:rPr>
                <w:rFonts w:ascii="Times New Roman" w:hAnsi="Times New Roman"/>
                <w:sz w:val="20"/>
              </w:rPr>
              <w:t>Student Name 3</w:t>
            </w:r>
          </w:p>
        </w:tc>
        <w:tc>
          <w:tcPr>
            <w:tcW w:type="dxa" w:w="2770"/>
            <w:shd w:fill="F2F2F2" w:val="clear"/>
          </w:tcPr>
          <w:p>
            <w:r/>
            <w:r>
              <w:rPr>
                <w:rFonts w:ascii="Times New Roman" w:hAnsi="Times New Roman"/>
                <w:sz w:val="20"/>
              </w:rPr>
              <w:t>Frontend Developer</w:t>
            </w:r>
          </w:p>
        </w:tc>
        <w:tc>
          <w:tcPr>
            <w:tcW w:type="dxa" w:w="2770"/>
            <w:shd w:fill="F2F2F2" w:val="clear"/>
          </w:tcPr>
          <w:p>
            <w:r/>
            <w:r>
              <w:rPr>
                <w:rFonts w:ascii="Times New Roman" w:hAnsi="Times New Roman"/>
                <w:sz w:val="20"/>
              </w:rPr>
              <w:t>UI/UX development, responsive design, state management</w:t>
            </w:r>
          </w:p>
        </w:tc>
      </w:tr>
      <w:tr>
        <w:tc>
          <w:tcPr>
            <w:tcW w:type="dxa" w:w="720"/>
            <w:shd w:fill="FFFFFF" w:val="clear"/>
          </w:tcPr>
          <w:p>
            <w:r/>
            <w:r>
              <w:rPr>
                <w:rFonts w:ascii="Times New Roman" w:hAnsi="Times New Roman"/>
                <w:sz w:val="20"/>
              </w:rPr>
              <w:t>Student Name 4</w:t>
            </w:r>
          </w:p>
        </w:tc>
        <w:tc>
          <w:tcPr>
            <w:tcW w:type="dxa" w:w="2770"/>
            <w:shd w:fill="FFFFFF" w:val="clear"/>
          </w:tcPr>
          <w:p>
            <w:r/>
            <w:r>
              <w:rPr>
                <w:rFonts w:ascii="Times New Roman" w:hAnsi="Times New Roman"/>
                <w:sz w:val="20"/>
              </w:rPr>
              <w:t>Full Stack Developer / Tester</w:t>
            </w:r>
          </w:p>
        </w:tc>
        <w:tc>
          <w:tcPr>
            <w:tcW w:type="dxa" w:w="2770"/>
            <w:shd w:fill="FFFFFF" w:val="clear"/>
          </w:tcPr>
          <w:p>
            <w:r/>
            <w:r>
              <w:rPr>
                <w:rFonts w:ascii="Times New Roman" w:hAnsi="Times New Roman"/>
                <w:sz w:val="20"/>
              </w:rPr>
              <w:t>Integration, testing, deployment, documentation</w:t>
            </w:r>
          </w:p>
        </w:tc>
      </w:tr>
    </w:tbl>
    <w:p/>
    <w:p/>
    <w:p>
      <w:pPr>
        <w:jc w:val="center"/>
      </w:pPr>
      <w:r>
        <w:rPr>
          <w:rFonts w:ascii="Times New Roman" w:hAnsi="Times New Roman"/>
          <w:b/>
          <w:color w:val="003366"/>
          <w:sz w:val="24"/>
        </w:rPr>
        <w:t>--- End of Report ---</w:t>
      </w: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pgBorders w:offset="24" w:display="all-pages">
        <w:top w:val="single" w:sz="4" w:space="24" w:color="003366"/>
        <w:left w:val="single" w:sz="4" w:space="24" w:color="003366"/>
        <w:bottom w:val="single" w:sz="4" w:space="24" w:color="003366"/>
        <w:right w:val="single" w:sz="4" w:space="24" w:color="003366"/>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6"/>
      </w:rPr>
      <w:t>Department of Computer Science Engineering  |  Sri Shakthi Institute of Engineering and Technology, Coimbatore - 641 062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3366"/>
      </w:pBdr>
    </w:pPr>
    <w:r>
      <w:rPr>
        <w:rFonts w:ascii="Times New Roman" w:hAnsi="Times New Roman"/>
        <w:b/>
        <w:color w:val="003366"/>
        <w:sz w:val="22"/>
      </w:rPr>
      <w:t>DIGITAL MAKEOVER AND STYLE RECOMMENDATION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