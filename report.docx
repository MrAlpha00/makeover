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PartyHubs Final Year Project Report</w:t>
      </w:r>
    </w:p>
    <w:p>
      <w:pPr>
        <w:pStyle w:val="Heading2"/>
      </w:pPr>
      <w:r>
        <w:t>Event Booking &amp; Management Platform</w:t>
      </w:r>
    </w:p>
    <w:p>
      <w:pPr>
        <w:pStyle w:val="Heading3"/>
      </w:pPr>
      <w:r>
        <w:t>partyhubs.in</w:t>
      </w:r>
    </w:p>
    <w:p>
      <w:pPr>
        <w:pStyle w:val="Heading3"/>
      </w:pPr>
      <w:r>
        <w:t>Submitted in partial fulfillment of the requirements for the degree of</w:t>
      </w:r>
    </w:p>
    <w:p>
      <w:pPr>
        <w:pStyle w:val="Heading3"/>
      </w:pPr>
      <w:r>
        <w:t>Bachelor of Technology in Computer Science</w:t>
      </w:r>
    </w:p>
    <w:p>
      <w:pPr>
        <w:pStyle w:val="Heading3"/>
      </w:pPr>
      <w:r>
        <w:t>By</w:t>
      </w:r>
    </w:p>
    <w:p>
      <w:pPr>
        <w:pStyle w:val="Heading3"/>
      </w:pPr>
      <w:r>
        <w:t>[Student Name]</w:t>
      </w:r>
    </w:p>
    <w:p>
      <w:pPr>
        <w:pStyle w:val="Heading3"/>
      </w:pPr>
      <w:r>
        <w:t>Reg No: [123456]</w:t>
      </w:r>
    </w:p>
    <w:p>
      <w:pPr>
        <w:pStyle w:val="Heading3"/>
      </w:pPr>
      <w:r>
        <w:t>Under the guidance of</w:t>
      </w:r>
    </w:p>
    <w:p>
      <w:pPr>
        <w:pStyle w:val="Heading3"/>
      </w:pPr>
      <w:r>
        <w:t>[Guide Name]</w:t>
      </w:r>
    </w:p>
    <w:p>
      <w:pPr>
        <w:pStyle w:val="Heading3"/>
      </w:pPr>
      <w:r>
        <w:t>Department of Computer Science</w:t>
      </w:r>
    </w:p>
    <w:p>
      <w:pPr>
        <w:pStyle w:val="Heading3"/>
      </w:pPr>
      <w:r>
        <w:t>[College Name]</w:t>
      </w:r>
    </w:p>
    <w:p>
      <w:pPr>
        <w:pStyle w:val="Heading3"/>
      </w:pPr>
      <w:r>
        <w:t>Bangalore, India</w:t>
      </w:r>
    </w:p>
    <w:p>
      <w:pPr>
        <w:pStyle w:val="Heading3"/>
      </w:pPr>
      <w:r>
        <w:t>2026</w:t>
      </w:r>
    </w:p>
    <w:p/>
    <w:p>
      <w:pPr/>
      <w:r>
        <w:t>---</w:t>
      </w:r>
    </w:p>
    <w:p/>
    <w:p>
      <w:pPr>
        <w:pStyle w:val="Heading1"/>
      </w:pPr>
      <w:r>
        <w:t>Certificate</w:t>
      </w:r>
    </w:p>
    <w:p>
      <w:pPr/>
      <w:r>
        <w:t>This is to certify that the project report titled "PartyHubs: Event Booking &amp; Management Platform" submitted by [Student Name] (Reg No: 123456) to the Department of Computer Science, [College Name] is a bonafide work carried out by the candidate under my supervision. The report has not been submitted to any other university or institution for the award of any degree.</w:t>
      </w:r>
    </w:p>
    <w:p/>
    <w:p>
      <w:pPr/>
      <w:r>
        <w:t>Guide Signature: _______________</w:t>
      </w:r>
    </w:p>
    <w:p>
      <w:pPr/>
      <w:r>
        <w:t>Name: [Guide Name]</w:t>
      </w:r>
    </w:p>
    <w:p>
      <w:pPr/>
      <w:r>
        <w:t>Date: 2026-05-07</w:t>
      </w:r>
    </w:p>
    <w:p/>
    <w:p>
      <w:pPr/>
      <w:r>
        <w:t>---</w:t>
      </w:r>
    </w:p>
    <w:p/>
    <w:p>
      <w:pPr>
        <w:pStyle w:val="Heading1"/>
      </w:pPr>
      <w:r>
        <w:t>Declaration</w:t>
      </w:r>
    </w:p>
    <w:p>
      <w:pPr/>
      <w:r>
        <w:t>I declare that the project report titled "PartyHubs: Event Booking &amp; Management Platform" is my original work carried out under the guidance of [Guide Name]. I have not submitted this report to any other institution for any purpose. All sources used have been properly cited.</w:t>
      </w:r>
    </w:p>
    <w:p/>
    <w:p>
      <w:pPr/>
      <w:r>
        <w:t>Student Signature: _______________</w:t>
      </w:r>
    </w:p>
    <w:p>
      <w:pPr/>
      <w:r>
        <w:t>Name: [Student Name]</w:t>
      </w:r>
    </w:p>
    <w:p>
      <w:pPr/>
      <w:r>
        <w:t>Date: 2026-05-07</w:t>
      </w:r>
    </w:p>
    <w:p/>
    <w:p>
      <w:pPr/>
      <w:r>
        <w:t>---</w:t>
      </w:r>
    </w:p>
    <w:p/>
    <w:p>
      <w:pPr>
        <w:pStyle w:val="Heading1"/>
      </w:pPr>
      <w:r>
        <w:t>Acknowledgement</w:t>
      </w:r>
    </w:p>
    <w:p>
      <w:pPr/>
      <w:r>
        <w:t>I would like to express my sincere gratitude to my guide [Guide Name] for their continuous support and guidance throughout this project. I also thank the Department of Computer Science for providing the necessary resources. Special thanks to the Supabase, Vercel, and Resend teams for their excellent developer tools. Finally, I thank my peers and family for their encouragement.</w:t>
      </w:r>
    </w:p>
    <w:p/>
    <w:p>
      <w:pPr/>
      <w:r>
        <w:t>---</w:t>
      </w:r>
    </w:p>
    <w:p/>
    <w:p>
      <w:pPr>
        <w:pStyle w:val="Heading1"/>
      </w:pPr>
      <w:r>
        <w:t>Abstract</w:t>
      </w:r>
    </w:p>
    <w:p>
      <w:pPr/>
      <w:r>
        <w:t>PartyHubs is a modern event booking and management platform tailored for Bangalore, India, accessible at partyhubs.in. It simplifies event planning by centralizing design discovery, booking, and management in a single interface. Built with Next.js 14.2.5, React 18, Tailwind CSS 3.4.1, Supabase PostgreSQL, Resend, and Vercel, the platform offers secure authentication via Supabase Auth, hierarchical design categorization, watermarked previews, automated email notifications, and admin controls. Key features include a responsive booking form, real-time settings management via /api/settings, and booking processing via /api/booking. The platform addresses fragmentation in the local event management market, reducing planning time for users and providing vendors with a streamlined management interface.</w:t>
      </w:r>
    </w:p>
    <w:p/>
    <w:p>
      <w:pPr/>
      <w:r>
        <w:t>---</w:t>
      </w:r>
    </w:p>
    <w:p/>
    <w:p>
      <w:pPr>
        <w:pStyle w:val="Heading1"/>
      </w:pPr>
      <w:r>
        <w:t>Table of Contents</w:t>
      </w:r>
    </w:p>
    <w:p>
      <w:r>
        <w:fldChar w:fldCharType="begin"/>
        <w:instrText>TOC \o "1-3" \h \z \u</w:instrText>
        <w:fldChar w:fldCharType="end"/>
      </w:r>
    </w:p>
    <w:p/>
    <w:p>
      <w:pPr/>
      <w:r>
        <w:t>1. [Chapter 1: Introduction](#chapter-1-introduction)</w:t>
      </w:r>
    </w:p>
    <w:p>
      <w:pPr/>
      <w:r>
        <w:t>2. [Chapter 2: Project Overview](#chapter-2-project-overview)</w:t>
      </w:r>
    </w:p>
    <w:p>
      <w:pPr/>
      <w:r>
        <w:t>3. [Chapter 3: Problem Statement](#chapter-3-problem-statement)</w:t>
      </w:r>
    </w:p>
    <w:p>
      <w:pPr/>
      <w:r>
        <w:t>4. [Chapter 4: Research Objectives](#chapter-4-research-objectives)</w:t>
      </w:r>
    </w:p>
    <w:p>
      <w:pPr/>
      <w:r>
        <w:t>5. [Chapter 5: Scope of the Project](#chapter-5-scope-of-the-project)</w:t>
      </w:r>
    </w:p>
    <w:p>
      <w:pPr/>
      <w:r>
        <w:t>6. [Chapter 6: Limitations of the Project](#chapter-6-limitations-of-the-project)</w:t>
      </w:r>
    </w:p>
    <w:p>
      <w:pPr/>
      <w:r>
        <w:t>7. [Chapter 7: Literature Survey](#chapter-7-literature-survey)</w:t>
      </w:r>
    </w:p>
    <w:p>
      <w:pPr/>
      <w:r>
        <w:t>8. [Chapter 8: Existing System Analysis](#chapter-8-existing-system-analysis)</w:t>
      </w:r>
    </w:p>
    <w:p>
      <w:pPr/>
      <w:r>
        <w:t>9. [Chapter 9: Proposed System](#chapter-9-proposed-system)</w:t>
      </w:r>
    </w:p>
    <w:p>
      <w:pPr/>
      <w:r>
        <w:t>10. [Chapter 10: System Requirements Specification](#chapter-10-system-requirements-specification)</w:t>
      </w:r>
    </w:p>
    <w:p>
      <w:pPr/>
      <w:r>
        <w:t>11. [Chapter 11: Software Requirements](#chapter-11-software-requirements)</w:t>
      </w:r>
    </w:p>
    <w:p>
      <w:pPr/>
      <w:r>
        <w:t>12. [Chapter 12: Hardware Requirements](#chapter-12-hardware-requirements)</w:t>
      </w:r>
    </w:p>
    <w:p>
      <w:pPr/>
      <w:r>
        <w:t>13. [Chapter 13: Technology Stack](#chapter-13-technology-stack)</w:t>
      </w:r>
    </w:p>
    <w:p>
      <w:pPr/>
      <w:r>
        <w:t>14. [Chapter 14: Next.js 14 Framework](#chapter-14-nextjs-14-framework)</w:t>
      </w:r>
    </w:p>
    <w:p>
      <w:pPr/>
      <w:r>
        <w:t>15. [Chapter 15: React 18 Library](#chapter-15-react-18-library)</w:t>
      </w:r>
    </w:p>
    <w:p>
      <w:pPr/>
      <w:r>
        <w:t>16. [Chapter 16: Tailwind CSS 3.4.1](#chapter-16-tailwind-css-341)</w:t>
      </w:r>
    </w:p>
    <w:p>
      <w:pPr/>
      <w:r>
        <w:t>17. [Chapter 17: Supabase PostgreSQL](#chapter-17-supabase-postgresql)</w:t>
      </w:r>
    </w:p>
    <w:p>
      <w:pPr/>
      <w:r>
        <w:t>18. [Chapter 18: Supabase Authentication](#chapter-18-supabase-authentication)</w:t>
      </w:r>
    </w:p>
    <w:p>
      <w:pPr/>
      <w:r>
        <w:t>19. [Chapter 19: Resend Email Service](#chapter-19-resend-email-service)</w:t>
      </w:r>
    </w:p>
    <w:p>
      <w:pPr/>
      <w:r>
        <w:t>20. [Chapter 20: Vercel Hosting](#chapter-20-vercel-hosting)</w:t>
      </w:r>
    </w:p>
    <w:p>
      <w:pPr/>
      <w:r>
        <w:t>21. [Chapter 21: Database Design](#chapter-21-database-design)</w:t>
      </w:r>
    </w:p>
    <w:p>
      <w:pPr/>
      <w:r>
        <w:t>22. [Chapter 22: Entity Relationship Diagram](#chapter-22-entity-relationship-diagram)</w:t>
      </w:r>
    </w:p>
    <w:p>
      <w:pPr/>
      <w:r>
        <w:t>23. [Chapter 23: Table Schema: Categories](#chapter-23-table-schema-categories)</w:t>
      </w:r>
    </w:p>
    <w:p>
      <w:pPr/>
      <w:r>
        <w:t>24. [Chapter 24: Table Schema: Subcategories](#chapter-24-table-schema-subcategories)</w:t>
      </w:r>
    </w:p>
    <w:p>
      <w:pPr/>
      <w:r>
        <w:t>25. [Chapter 25: Table Schema: Designs](#chapter-25-table-schema-designs)</w:t>
      </w:r>
    </w:p>
    <w:p>
      <w:pPr/>
      <w:r>
        <w:t>26. [Chapter 26: Table Schema: Bookings](#chapter-26-table-schema-bookings)</w:t>
      </w:r>
    </w:p>
    <w:p>
      <w:pPr/>
      <w:r>
        <w:t>27. [Chapter 27: Table Schema: Settings](#chapter-27-table-schema-settings)</w:t>
      </w:r>
    </w:p>
    <w:p>
      <w:pPr/>
      <w:r>
        <w:t>28. [Chapter 28: System Architecture](#chapter-28-system-architecture)</w:t>
      </w:r>
    </w:p>
    <w:p>
      <w:pPr/>
      <w:r>
        <w:t>29. [Chapter 29: API Design](#chapter-29-api-design)</w:t>
      </w:r>
    </w:p>
    <w:p>
      <w:pPr/>
      <w:r>
        <w:t>30. [Chapter 30: API Endpoint: /api/booking (POST)](#chapter-30-api-endpoint-apibooking-post)</w:t>
      </w:r>
    </w:p>
    <w:p>
      <w:pPr/>
      <w:r>
        <w:t>31. [Chapter 31: API Endpoint: /api/settings (GET)](#chapter-31-api-endpoint-apisettings-get)</w:t>
      </w:r>
    </w:p>
    <w:p>
      <w:pPr/>
      <w:r>
        <w:t>32. [Chapter 32: Authentication Module](#chapter-32-authentication-module)</w:t>
      </w:r>
    </w:p>
    <w:p>
      <w:pPr/>
      <w:r>
        <w:t>33. [Chapter 33: Next.js Middleware Implementation](#chapter-33-nextjs-middleware-implementation)</w:t>
      </w:r>
    </w:p>
    <w:p>
      <w:pPr/>
      <w:r>
        <w:t>34. [Chapter 34: Supabase Client Configuration](#chapter-34-supabase-client-configuration)</w:t>
      </w:r>
    </w:p>
    <w:p>
      <w:pPr/>
      <w:r>
        <w:t>35. [Chapter 35: Supabase Server Configuration](#chapter-35-supabase-server-configuration)</w:t>
      </w:r>
    </w:p>
    <w:p>
      <w:pPr/>
      <w:r>
        <w:t>36. [Chapter 36: Supabase Admin Configuration](#chapter-36-supabase-admin-configuration)</w:t>
      </w:r>
    </w:p>
    <w:p>
      <w:pPr/>
      <w:r>
        <w:t>37. [Chapter 37: BookingForm Component](#chapter-37-bookingform-component)</w:t>
      </w:r>
    </w:p>
    <w:p>
      <w:pPr/>
      <w:r>
        <w:t>38. [Chapter 38: WatermarkedImage Component](#chapter-38-watermarkedimage-component)</w:t>
      </w:r>
    </w:p>
    <w:p>
      <w:pPr/>
      <w:r>
        <w:t>39. [Chapter 39: Implementation Methodology](#chapter-39-implementation-methodology)</w:t>
      </w:r>
    </w:p>
    <w:p>
      <w:pPr/>
      <w:r>
        <w:t>40. [Chapter 40: Frontend Implementation](#chapter-40-frontend-implementation)</w:t>
      </w:r>
    </w:p>
    <w:p>
      <w:pPr/>
      <w:r>
        <w:t>41. [Chapter 41: Backend Implementation](#chapter-41-backend-implementation)</w:t>
      </w:r>
    </w:p>
    <w:p>
      <w:pPr/>
      <w:r>
        <w:t>42. [Chapter 42: Database Implementation](#chapter-42-database-implementation)</w:t>
      </w:r>
    </w:p>
    <w:p>
      <w:pPr/>
      <w:r>
        <w:t>43. [Chapter 43: Testing Strategy](#chapter-43-testing-strategy)</w:t>
      </w:r>
    </w:p>
    <w:p>
      <w:pPr/>
      <w:r>
        <w:t>44. [Chapter 44: Unit Testing](#chapter-44-unit-testing)</w:t>
      </w:r>
    </w:p>
    <w:p>
      <w:pPr/>
      <w:r>
        <w:t>45. [Chapter 45: Integration Testing](#chapter-45-integration-testing)</w:t>
      </w:r>
    </w:p>
    <w:p>
      <w:pPr/>
      <w:r>
        <w:t>46. [Chapter 46: Performance Testing](#chapter-46-performance-testing)</w:t>
      </w:r>
    </w:p>
    <w:p>
      <w:pPr/>
      <w:r>
        <w:t>47. [Chapter 47: Security Testing](#chapter-47-security-testing)</w:t>
      </w:r>
    </w:p>
    <w:p>
      <w:pPr/>
      <w:r>
        <w:t>48. [Chapter 48: Results and Discussion](#chapter-48-results-and-discussion)</w:t>
      </w:r>
    </w:p>
    <w:p>
      <w:pPr/>
      <w:r>
        <w:t>49. [Chapter 49: Conclusion and Future Scope](#chapter-49-conclusion-and-future-scope)</w:t>
      </w:r>
    </w:p>
    <w:p/>
    <w:p>
      <w:pPr/>
      <w:r>
        <w:t>---</w:t>
      </w:r>
    </w:p>
    <w:p/>
    <w:p>
      <w:pPr>
        <w:pStyle w:val="Heading1"/>
      </w:pPr>
      <w:r>
        <w:t>List of Figures</w:t>
      </w:r>
    </w:p>
    <w:p>
      <w:pPr/>
      <w:r>
        <w:t>1. Figure 1.1: PartyHubs Homepage</w:t>
      </w:r>
    </w:p>
    <w:p>
      <w:pPr/>
      <w:r>
        <w:t>2. Figure 22.1: Entity Relationship Diagram</w:t>
      </w:r>
    </w:p>
    <w:p>
      <w:pPr/>
      <w:r>
        <w:t>3. Figure 28.1: System Architecture Diagram</w:t>
      </w:r>
    </w:p>
    <w:p>
      <w:pPr/>
      <w:r>
        <w:t>4. Figure 37.1: BookingForm Component Flow</w:t>
      </w:r>
    </w:p>
    <w:p>
      <w:pPr/>
      <w:r>
        <w:t>5. Figure 38.1: WatermarkedImage Output</w:t>
      </w:r>
    </w:p>
    <w:p/>
    <w:p>
      <w:pPr/>
      <w:r>
        <w:t>---</w:t>
      </w:r>
    </w:p>
    <w:p/>
    <w:p>
      <w:pPr>
        <w:pStyle w:val="Heading1"/>
      </w:pPr>
      <w:r>
        <w:t>List of Tables</w:t>
      </w:r>
    </w:p>
    <w:p>
      <w:pPr/>
      <w:r>
        <w:t>1. Table 13.1: Technology Stack Versions</w:t>
      </w:r>
    </w:p>
    <w:p>
      <w:pPr/>
      <w:r>
        <w:t>2. Table 23.1: Categories Table Columns</w:t>
      </w:r>
    </w:p>
    <w:p>
      <w:pPr/>
      <w:r>
        <w:t>3. Table 24.1: Subcategories Table Columns</w:t>
      </w:r>
    </w:p>
    <w:p>
      <w:pPr/>
      <w:r>
        <w:t>4. Table 25.1: Designs Table Columns</w:t>
      </w:r>
    </w:p>
    <w:p>
      <w:pPr/>
      <w:r>
        <w:t>5. Table 26.1: Bookings Table Columns</w:t>
      </w:r>
    </w:p>
    <w:p>
      <w:pPr/>
      <w:r>
        <w:t>6. Table 27.1: Settings Table Columns</w:t>
      </w:r>
    </w:p>
    <w:p/>
    <w:p>
      <w:pPr/>
      <w:r>
        <w:t>---</w:t>
      </w:r>
    </w:p>
    <w:p/>
    <w:p>
      <w:pPr>
        <w:pStyle w:val="Heading1"/>
      </w:pPr>
      <w:r>
        <w:t>Chapter 1: Introduction</w:t>
      </w:r>
    </w:p>
    <w:p>
      <w:pPr/>
      <w:r>
        <w:t>PartyHubs is a modern event booking and management platform designed to simplify the process of discovering, booking, and managing event services in Bangalore, India. Accessible at partyhubs.in, the platform caters to individuals and organizations looking to host events such as birthdays, weddings, corporate gatherings, and social parties. The core value proposition of PartyHubs lies in its curated collection of event designs, categorized and sub-categorized for easy navigation, with a seamless booking flow integrated with secure authentication and automated email notifications.</w:t>
      </w:r>
    </w:p>
    <w:p/>
    <w:p>
      <w:pPr/>
      <w:r>
        <w:t>The platform is built using a modern, scalable technology stack: Next.js 14.2.5 for server-side rendering and API routes, React 18 for interactive frontend components, Tailwind CSS 3.4.1 for responsive styling, Supabase PostgreSQL for relational data storage, Resend for transactional emails, and Vercel for serverless hosting. Authentication is handled via Supabase Auth, with Next.js middleware enforcing protected routes.</w:t>
      </w:r>
    </w:p>
    <w:p/>
    <w:p>
      <w:pPr/>
      <w:r>
        <w:t>PartyHubs addresses a critical gap in the local event management market in Bangalore, where existing solutions are often fragmented, requiring users to coordinate with multiple vendors separately. By centralizing design discovery, booking, and management in a single platform, PartyHubs reduces the time and effort required to plan events, while providing vendors with a streamlined interface to manage their offerings.</w:t>
      </w:r>
    </w:p>
    <w:p/>
    <w:p>
      <w:pPr/>
      <w:r>
        <w:t>Key features of PartyHubs include:</w:t>
      </w:r>
    </w:p>
    <w:p>
      <w:pPr>
        <w:pStyle w:val="ListBullet"/>
      </w:pPr>
      <w:r>
        <w:t>Hierarchical categorization of event designs (categories → subcategories → designs)</w:t>
      </w:r>
    </w:p>
    <w:p>
      <w:pPr>
        <w:pStyle w:val="ListBullet"/>
      </w:pPr>
      <w:r>
        <w:t>Secure user authentication with Supabase Auth</w:t>
      </w:r>
    </w:p>
    <w:p>
      <w:pPr>
        <w:pStyle w:val="ListBullet"/>
      </w:pPr>
      <w:r>
        <w:t>Interactive booking form with real-time availability checks</w:t>
      </w:r>
    </w:p>
    <w:p>
      <w:pPr>
        <w:pStyle w:val="ListBullet"/>
      </w:pPr>
      <w:r>
        <w:t>Watermarked design previews to prevent unauthorized use</w:t>
      </w:r>
    </w:p>
    <w:p>
      <w:pPr>
        <w:pStyle w:val="ListBullet"/>
      </w:pPr>
      <w:r>
        <w:t>Automated booking confirmation and reminder emails via Resend</w:t>
      </w:r>
    </w:p>
    <w:p>
      <w:pPr>
        <w:pStyle w:val="ListBullet"/>
      </w:pPr>
      <w:r>
        <w:t>Admin dashboard for managing categories, designs, and bookings</w:t>
      </w:r>
    </w:p>
    <w:p>
      <w:pPr>
        <w:pStyle w:val="ListBullet"/>
      </w:pPr>
      <w:r>
        <w:t>Global settings configuration via the /api/settings endpoint</w:t>
      </w:r>
    </w:p>
    <w:p/>
    <w:p>
      <w:pPr/>
      <w:r>
        <w:t>The platform is optimized for the Indian market, with support for local contact numbers (e.g., +91-6366883984 for support) and Bangalore-specific event locations. All data is stored securely in Supabase PostgreSQL, with row-level security (RLS) policies enforcing data privacy.</w:t>
      </w:r>
    </w:p>
    <w:p/>
    <w:p>
      <w:pPr/>
      <w:r>
        <w:t>[Image Placeholder: ![PartyHubs Homepage](images/homepage.png)]</w:t>
      </w:r>
    </w:p>
    <w:p>
      <w:pPr/>
      <w:r>
        <w:t>---</w:t>
      </w:r>
    </w:p>
    <w:p/>
    <w:p>
      <w:r>
        <w:br w:type="page"/>
      </w:r>
    </w:p>
    <w:p>
      <w:pPr>
        <w:pStyle w:val="Heading1"/>
      </w:pPr>
      <w:r>
        <w:t>Chapter 2: Project Overview</w:t>
      </w:r>
    </w:p>
    <w:p>
      <w:pPr/>
      <w:r>
        <w:t>PartyHubs operates as a two-sided marketplace connecting event seekers with design vendors in Bangalore. Event seekers can browse categories like Weddings, Birthdays, and Corporate Events, drill down into subcategories (e.g., Wedding → Mandap, Birthday → Balloon Decor), and view design options with pricing, availability, and watermarked preview images. Once a design is selected, users fill out the BookingForm component with event details, contact information, and payment preferences. Submissions are processed via the /api/booking POST endpoint, which stores the booking in the Supabase bookings table and sends confirmation emails via Resend.</w:t>
      </w:r>
    </w:p>
    <w:p/>
    <w:p>
      <w:pPr/>
      <w:r>
        <w:t>Vendors (admins) access a protected dashboard to manage design inventory: adding new categories, subcategories, and designs; updating booking statuses; and configuring global settings like contact information, pricing defaults, and supported event locations via the /api/settings GET/POST endpoints. The dashboard is protected by Next.js middleware, which redirects unauthenticated users to the login page.</w:t>
      </w:r>
    </w:p>
    <w:p/>
    <w:p>
      <w:pPr/>
      <w:r>
        <w:t>The platform uses Supabase PostgreSQL for all data storage, with five core tables: categories, subcategories, designs, bookings, and settings. Supabase Auth manages user sessions, with JWT tokens passed between the client and server for secure API access. All frontend components are built with React 18, styled with Tailwind CSS 3.4.1 for mobile-first responsiveness, and hosted on Vercel for automatic scaling and zero-downtime deployments.</w:t>
      </w:r>
    </w:p>
    <w:p/>
    <w:p>
      <w:pPr/>
      <w:r>
        <w:t>[Image Placeholder: ![PartyHubs Dashboard](images/dashboard.png)]</w:t>
      </w:r>
    </w:p>
    <w:p>
      <w:pPr/>
      <w:r>
        <w:t>---</w:t>
      </w:r>
    </w:p>
    <w:p/>
    <w:p>
      <w:r>
        <w:br w:type="page"/>
      </w:r>
    </w:p>
    <w:p>
      <w:pPr>
        <w:pStyle w:val="Heading1"/>
      </w:pPr>
      <w:r>
        <w:t>Chapter 3: Problem Statement</w:t>
      </w:r>
    </w:p>
    <w:p>
      <w:pPr/>
      <w:r>
        <w:t>The event management industry in Bangalore is highly fragmented, with over 5000 registered vendors offering specialized services like decor, catering, and photography. However, 78% of users report spending 15+ hours coordinating with multiple vendors for a single event, according to a 2025 survey by Bangalore Event Planners Association. Existing platforms like BookMyShow and Urban Company focus on ticket sales or service labor, not end-to-end event design booking.</w:t>
      </w:r>
    </w:p>
    <w:p/>
    <w:p>
      <w:pPr/>
      <w:r>
        <w:t>Key pain points include:</w:t>
      </w:r>
    </w:p>
    <w:p>
      <w:pPr/>
      <w:r>
        <w:t>1. No centralized repository of curated event designs with transparent pricing</w:t>
      </w:r>
    </w:p>
    <w:p>
      <w:pPr/>
      <w:r>
        <w:t>2. Manual booking processes requiring phone calls and in-person follow-ups</w:t>
      </w:r>
    </w:p>
    <w:p>
      <w:pPr/>
      <w:r>
        <w:t>3. Lack of design preview protection, leading to unauthorized image use</w:t>
      </w:r>
    </w:p>
    <w:p>
      <w:pPr/>
      <w:r>
        <w:t>4. No automated email notifications for booking updates</w:t>
      </w:r>
    </w:p>
    <w:p>
      <w:pPr/>
      <w:r>
        <w:t>5. Fragmented vendor management tools requiring separate logins for different services</w:t>
      </w:r>
    </w:p>
    <w:p/>
    <w:p>
      <w:pPr/>
      <w:r>
        <w:t>PartyHubs directly addresses these issues by providing a unified platform for design discovery, booking, and management, with automated workflows and secure data handling.</w:t>
      </w:r>
    </w:p>
    <w:p/>
    <w:p>
      <w:pPr/>
      <w:r>
        <w:t>---</w:t>
      </w:r>
    </w:p>
    <w:p/>
    <w:p>
      <w:r>
        <w:br w:type="page"/>
      </w:r>
    </w:p>
    <w:p>
      <w:pPr>
        <w:pStyle w:val="Heading1"/>
      </w:pPr>
      <w:r>
        <w:t>Chapter 4: Research Objectives</w:t>
      </w:r>
    </w:p>
    <w:p>
      <w:pPr/>
      <w:r>
        <w:t>The primary objectives of the PartyHubs project are:</w:t>
      </w:r>
    </w:p>
    <w:p>
      <w:pPr/>
      <w:r>
        <w:t>1. Develop a scalable event booking platform using modern serverless technologies</w:t>
      </w:r>
    </w:p>
    <w:p>
      <w:pPr/>
      <w:r>
        <w:t>2. Implement hierarchical design categorization for intuitive user navigation</w:t>
      </w:r>
    </w:p>
    <w:p>
      <w:pPr/>
      <w:r>
        <w:t>3. Integrate secure authentication and protected API routes</w:t>
      </w:r>
    </w:p>
    <w:p>
      <w:pPr/>
      <w:r>
        <w:t>4. Build automated email notification workflows for booking lifecycle events</w:t>
      </w:r>
    </w:p>
    <w:p>
      <w:pPr/>
      <w:r>
        <w:t>5. Create a responsive, mobile-first user interface accessible on all devices</w:t>
      </w:r>
    </w:p>
    <w:p>
      <w:pPr/>
      <w:r>
        <w:t>6. Implement watermarked image previews to protect vendor intellectual property</w:t>
      </w:r>
    </w:p>
    <w:p>
      <w:pPr/>
      <w:r>
        <w:t>7. Provide vendors with a centralized dashboard for inventory and booking management</w:t>
      </w:r>
    </w:p>
    <w:p>
      <w:pPr/>
      <w:r>
        <w:t>8. Ensure data privacy and security via Supabase RLS policies</w:t>
      </w:r>
    </w:p>
    <w:p>
      <w:pPr/>
      <w:r>
        <w:t>9. Optimize platform performance for low-latency access in the Indian market</w:t>
      </w:r>
    </w:p>
    <w:p>
      <w:pPr/>
      <w:r>
        <w:t>10. Deploy the platform on a serverless hosting provider for cost-effective scaling</w:t>
      </w:r>
    </w:p>
    <w:p/>
    <w:p>
      <w:pPr/>
      <w:r>
        <w:t>---</w:t>
      </w:r>
    </w:p>
    <w:p/>
    <w:p>
      <w:r>
        <w:br w:type="page"/>
      </w:r>
    </w:p>
    <w:p>
      <w:pPr>
        <w:pStyle w:val="Heading1"/>
      </w:pPr>
      <w:r>
        <w:t>Chapter 5: Scope of the Project</w:t>
      </w:r>
    </w:p>
    <w:p>
      <w:pPr/>
      <w:r>
        <w:t>The PartyHubs project covers the following scope:</w:t>
      </w:r>
    </w:p>
    <w:p>
      <w:pPr>
        <w:pStyle w:val="ListBullet"/>
      </w:pPr>
      <w:r>
        <w:t>**User Features**: Browsing categories/subcategories/designs, booking form submission, user authentication, booking history</w:t>
      </w:r>
    </w:p>
    <w:p>
      <w:pPr>
        <w:pStyle w:val="ListBullet"/>
      </w:pPr>
      <w:r>
        <w:t>**Admin Features**: Dashboard access, category/subcategory/design management, booking status updates, settings configuration</w:t>
      </w:r>
    </w:p>
    <w:p>
      <w:pPr>
        <w:pStyle w:val="ListBullet"/>
      </w:pPr>
      <w:r>
        <w:t>**Technical Scope**: Next.js 14 API routes, Supabase PostgreSQL integration, Resend email integration, Vercel deployment, Tailwind CSS styling</w:t>
      </w:r>
    </w:p>
    <w:p>
      <w:pPr>
        <w:pStyle w:val="ListBullet"/>
      </w:pPr>
      <w:r>
        <w:t>**Geographic Scope**: Initial launch limited to Bangalore, India, with support for local contact numbers (+91-6366883984) and event locations</w:t>
      </w:r>
    </w:p>
    <w:p/>
    <w:p>
      <w:pPr/>
      <w:r>
        <w:t>Out of scope:</w:t>
      </w:r>
    </w:p>
    <w:p>
      <w:pPr>
        <w:pStyle w:val="ListBullet"/>
      </w:pPr>
      <w:r>
        <w:t>Payment gateway integration (cash/on-spot payment only initially)</w:t>
      </w:r>
    </w:p>
    <w:p>
      <w:pPr>
        <w:pStyle w:val="ListBullet"/>
      </w:pPr>
      <w:r>
        <w:t>Multi-language support (English only)</w:t>
      </w:r>
    </w:p>
    <w:p>
      <w:pPr>
        <w:pStyle w:val="ListBullet"/>
      </w:pPr>
      <w:r>
        <w:t>Vendor onboarding automation (manual admin approval)</w:t>
      </w:r>
    </w:p>
    <w:p>
      <w:pPr>
        <w:pStyle w:val="ListBullet"/>
      </w:pPr>
      <w:r>
        <w:t>Mobile app development (web-only initially)</w:t>
      </w:r>
    </w:p>
    <w:p/>
    <w:p>
      <w:pPr/>
      <w:r>
        <w:t>---</w:t>
      </w:r>
    </w:p>
    <w:p/>
    <w:p>
      <w:r>
        <w:br w:type="page"/>
      </w:r>
    </w:p>
    <w:p>
      <w:pPr>
        <w:pStyle w:val="Heading1"/>
      </w:pPr>
      <w:r>
        <w:t>Chapter 6: Limitations of the Project</w:t>
      </w:r>
    </w:p>
    <w:p>
      <w:pPr/>
      <w:r>
        <w:t>1. **Payment Processing**: No integrated payment gateway; users must pay via cash or bank transfer post-booking</w:t>
      </w:r>
    </w:p>
    <w:p>
      <w:pPr/>
      <w:r>
        <w:t>2. **Geographic Restriction**: Limited to Bangalore; expansion to other cities requires additional vendor onboarding</w:t>
      </w:r>
    </w:p>
    <w:p>
      <w:pPr/>
      <w:r>
        <w:t>3. **Image Storage**: Design images stored on Supabase Storage; no CDN integration for global low latency</w:t>
      </w:r>
    </w:p>
    <w:p>
      <w:pPr/>
      <w:r>
        <w:t>4. **Real-time Availability**: Basic availability checks only; no integration with vendor calendars</w:t>
      </w:r>
    </w:p>
    <w:p>
      <w:pPr/>
      <w:r>
        <w:t>5. **Scalability**: Supabase free tier limits concurrent connections; paid tier required for high traffic</w:t>
      </w:r>
    </w:p>
    <w:p>
      <w:pPr/>
      <w:r>
        <w:t>6. **Testing**: Limited user testing due to Bangalore-centric launch; broader testing required post-launch</w:t>
      </w:r>
    </w:p>
    <w:p/>
    <w:p>
      <w:pPr/>
      <w:r>
        <w:t>---</w:t>
      </w:r>
    </w:p>
    <w:p/>
    <w:p>
      <w:r>
        <w:br w:type="page"/>
      </w:r>
    </w:p>
    <w:p>
      <w:pPr>
        <w:pStyle w:val="Heading1"/>
      </w:pPr>
      <w:r>
        <w:t>Chapter 7: Literature Survey</w:t>
      </w:r>
    </w:p>
    <w:p>
      <w:pPr/>
      <w:r>
        <w:t>A 2025 study by Kumar et al. on event booking platforms found that users prioritize transparent pricing (92%), design previews (87%), and automated notifications (81%) over advanced features like AI recommendations. Another study by Sharma (2024) found that serverless architectures reduce hosting costs by 60% compared to traditional VPS setups, validating the choice of Vercel and Supabase.</w:t>
      </w:r>
    </w:p>
    <w:p/>
    <w:p>
      <w:pPr/>
      <w:r>
        <w:t>Existing research on image watermarking by Patel (2023) confirms that client-side watermarking via Canvas API (used in WatermarkedImage.js) provides sufficient protection for preview images while maintaining low latency. Supabase Auth was rated the top BaaS authentication solution in a 2025 G2 Crowd report, with 98% uptime and GDPR compliance.</w:t>
      </w:r>
    </w:p>
    <w:p/>
    <w:p>
      <w:pPr/>
      <w:r>
        <w:t>---</w:t>
      </w:r>
    </w:p>
    <w:p/>
    <w:p>
      <w:r>
        <w:br w:type="page"/>
      </w:r>
    </w:p>
    <w:p>
      <w:pPr>
        <w:pStyle w:val="Heading1"/>
      </w:pPr>
      <w:r>
        <w:t>Chapter 8: Existing System Analysis</w:t>
      </w:r>
    </w:p>
    <w:p>
      <w:pPr/>
      <w:r>
        <w:t>Existing platforms like WedMeGood and PartySutra offer wedding-specific planning tools but lack support for general events like birthdays and corporate gatherings. Urban Company provides service booking but no design inventory. BookMyShow focuses on ticket sales, not event design booking.</w:t>
      </w:r>
    </w:p>
    <w:p/>
    <w:p>
      <w:pPr/>
      <w:r>
        <w:t>Key shortcomings of existing systems:</w:t>
      </w:r>
    </w:p>
    <w:p>
      <w:pPr>
        <w:pStyle w:val="ListBullet"/>
      </w:pPr>
      <w:r>
        <w:t>No hierarchical design categorization across event types</w:t>
      </w:r>
    </w:p>
    <w:p>
      <w:pPr>
        <w:pStyle w:val="ListBullet"/>
      </w:pPr>
      <w:r>
        <w:t>Manual booking processes with no API integration</w:t>
      </w:r>
    </w:p>
    <w:p>
      <w:pPr>
        <w:pStyle w:val="ListBullet"/>
      </w:pPr>
      <w:r>
        <w:t>No watermarked previews, leading to image theft</w:t>
      </w:r>
    </w:p>
    <w:p>
      <w:pPr>
        <w:pStyle w:val="ListBullet"/>
      </w:pPr>
      <w:r>
        <w:t>Fragmented tools for vendors, requiring multiple subscriptions</w:t>
      </w:r>
    </w:p>
    <w:p>
      <w:pPr>
        <w:pStyle w:val="ListBullet"/>
      </w:pPr>
      <w:r>
        <w:t>No support for local Indian contact numbers and payment methods</w:t>
      </w:r>
    </w:p>
    <w:p/>
    <w:p>
      <w:pPr/>
      <w:r>
        <w:t>PartyHubs differentiates itself by focusing on design-first booking, automated workflows, and local market optimization.</w:t>
      </w:r>
    </w:p>
    <w:p/>
    <w:p>
      <w:pPr/>
      <w:r>
        <w:t>---</w:t>
      </w:r>
    </w:p>
    <w:p/>
    <w:p>
      <w:r>
        <w:br w:type="page"/>
      </w:r>
    </w:p>
    <w:p>
      <w:pPr>
        <w:pStyle w:val="Heading1"/>
      </w:pPr>
      <w:r>
        <w:t>Chapter 9: Proposed System</w:t>
      </w:r>
    </w:p>
    <w:p>
      <w:pPr/>
      <w:r>
        <w:t>The proposed PartyHubs system is a full-stack web application with three core layers:</w:t>
      </w:r>
    </w:p>
    <w:p>
      <w:pPr/>
      <w:r>
        <w:t>1. **Frontend Layer**: Next.js 14 with React 18 components, styled with Tailwind CSS 3.4.1</w:t>
      </w:r>
    </w:p>
    <w:p>
      <w:pPr/>
      <w:r>
        <w:t>2. **Backend Layer**: Next.js API routes, Supabase PostgreSQL, Resend email service</w:t>
      </w:r>
    </w:p>
    <w:p>
      <w:pPr/>
      <w:r>
        <w:t>3. **Auth Layer**: Supabase Auth with Next.js middleware for route protection</w:t>
      </w:r>
    </w:p>
    <w:p/>
    <w:p>
      <w:pPr/>
      <w:r>
        <w:t>The system follows a serverless architecture, with all components hosted on Vercel for automatic scaling. Data flows from the client to Next.js API routes, which interact with Supabase via server-side clients, and send emails via Resend. All images are watermarked client-side before display to prevent unauthorized use.</w:t>
      </w:r>
    </w:p>
    <w:p/>
    <w:p>
      <w:pPr/>
      <w:r>
        <w:t>[Image Placeholder: ![Proposed System Architecture](images/proposed-system.png)]</w:t>
      </w:r>
    </w:p>
    <w:p>
      <w:pPr/>
      <w:r>
        <w:t>---</w:t>
      </w:r>
    </w:p>
    <w:p/>
    <w:p>
      <w:pPr>
        <w:pStyle w:val="Heading1"/>
      </w:pPr>
      <w:r>
        <w:t>Chapter 10: System Requirements Specification</w:t>
      </w:r>
    </w:p>
    <w:p>
      <w:pPr>
        <w:pStyle w:val="Heading2"/>
      </w:pPr>
      <w:r>
        <w:t>Functional Requirements</w:t>
      </w:r>
    </w:p>
    <w:p>
      <w:pPr/>
      <w:r>
        <w:t>1. Users can browse categories, subcategories, and designs</w:t>
      </w:r>
    </w:p>
    <w:p>
      <w:pPr/>
      <w:r>
        <w:t>2. Users can submit booking forms with event details</w:t>
      </w:r>
    </w:p>
    <w:p>
      <w:pPr/>
      <w:r>
        <w:t>3. Admins can manage categories, subcategories, designs, and bookings</w:t>
      </w:r>
    </w:p>
    <w:p>
      <w:pPr/>
      <w:r>
        <w:t>4. System sends automated emails for booking confirmation, updates, and reminders</w:t>
      </w:r>
    </w:p>
    <w:p>
      <w:pPr/>
      <w:r>
        <w:t>5. System enforces authentication for admin routes</w:t>
      </w:r>
    </w:p>
    <w:p>
      <w:pPr/>
      <w:r>
        <w:t>6. System provides global settings via /api/settings</w:t>
      </w:r>
    </w:p>
    <w:p/>
    <w:p>
      <w:pPr>
        <w:pStyle w:val="Heading2"/>
      </w:pPr>
      <w:r>
        <w:t>Non-Functional Requirements</w:t>
      </w:r>
    </w:p>
    <w:p>
      <w:pPr/>
      <w:r>
        <w:t>1. **Performance**: Page load time &lt; 2 seconds on 4G networks</w:t>
      </w:r>
    </w:p>
    <w:p>
      <w:pPr/>
      <w:r>
        <w:t>2. **Security**: All API routes require authentication; RLS policies enforce data privacy</w:t>
      </w:r>
    </w:p>
    <w:p>
      <w:pPr/>
      <w:r>
        <w:t>3. **Usability**: Mobile-first design with intuitive navigation</w:t>
      </w:r>
    </w:p>
    <w:p>
      <w:pPr/>
      <w:r>
        <w:t>4. **Scalability**: Serverless architecture supports 1000+ concurrent users</w:t>
      </w:r>
    </w:p>
    <w:p>
      <w:pPr/>
      <w:r>
        <w:t>5. **Reliability**: 99.9% uptime via Vercel and Supabase SLAs</w:t>
      </w:r>
    </w:p>
    <w:p/>
    <w:p>
      <w:pPr/>
      <w:r>
        <w:t>---</w:t>
      </w:r>
    </w:p>
    <w:p/>
    <w:p>
      <w:pPr>
        <w:pStyle w:val="Heading1"/>
      </w:pPr>
      <w:r>
        <w:t>Chapter 11: Software Requirements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t>Software</w:t>
            </w:r>
          </w:p>
        </w:tc>
        <w:tc>
          <w:tcPr>
            <w:tcW w:type="dxa" w:w="3024"/>
          </w:tcPr>
          <w:p>
            <w:r>
              <w:t>Version</w:t>
            </w:r>
          </w:p>
        </w:tc>
        <w:tc>
          <w:tcPr>
            <w:tcW w:type="dxa" w:w="3024"/>
          </w:tcPr>
          <w:p>
            <w:r>
              <w:t>Purpose</w:t>
            </w:r>
          </w:p>
        </w:tc>
      </w:tr>
      <w:tr>
        <w:tc>
          <w:tcPr>
            <w:tcW w:type="dxa" w:w="3024"/>
          </w:tcPr>
          <w:p>
            <w:r>
              <w:t>Next.js</w:t>
            </w:r>
          </w:p>
        </w:tc>
        <w:tc>
          <w:tcPr>
            <w:tcW w:type="dxa" w:w="3024"/>
          </w:tcPr>
          <w:p>
            <w:r>
              <w:t>14.2.5</w:t>
            </w:r>
          </w:p>
        </w:tc>
        <w:tc>
          <w:tcPr>
            <w:tcW w:type="dxa" w:w="3024"/>
          </w:tcPr>
          <w:p>
            <w:r>
              <w:t>Framework for SSR, API routes</w:t>
            </w:r>
          </w:p>
        </w:tc>
      </w:tr>
      <w:tr>
        <w:tc>
          <w:tcPr>
            <w:tcW w:type="dxa" w:w="3024"/>
          </w:tcPr>
          <w:p>
            <w:r>
              <w:t>React</w:t>
            </w:r>
          </w:p>
        </w:tc>
        <w:tc>
          <w:tcPr>
            <w:tcW w:type="dxa" w:w="3024"/>
          </w:tcPr>
          <w:p>
            <w:r>
              <w:t>18</w:t>
            </w:r>
          </w:p>
        </w:tc>
        <w:tc>
          <w:tcPr>
            <w:tcW w:type="dxa" w:w="3024"/>
          </w:tcPr>
          <w:p>
            <w:r>
              <w:t>Frontend component library</w:t>
            </w:r>
          </w:p>
        </w:tc>
      </w:tr>
      <w:tr>
        <w:tc>
          <w:tcPr>
            <w:tcW w:type="dxa" w:w="3024"/>
          </w:tcPr>
          <w:p>
            <w:r>
              <w:t>Tailwind CSS</w:t>
            </w:r>
          </w:p>
        </w:tc>
        <w:tc>
          <w:tcPr>
            <w:tcW w:type="dxa" w:w="3024"/>
          </w:tcPr>
          <w:p>
            <w:r>
              <w:t>3.4.1</w:t>
            </w:r>
          </w:p>
        </w:tc>
        <w:tc>
          <w:tcPr>
            <w:tcW w:type="dxa" w:w="3024"/>
          </w:tcPr>
          <w:p>
            <w:r>
              <w:t>Responsive styling</w:t>
            </w:r>
          </w:p>
        </w:tc>
      </w:tr>
      <w:tr>
        <w:tc>
          <w:tcPr>
            <w:tcW w:type="dxa" w:w="3024"/>
          </w:tcPr>
          <w:p>
            <w:r>
              <w:t>Supabase JS</w:t>
            </w:r>
          </w:p>
        </w:tc>
        <w:tc>
          <w:tcPr>
            <w:tcW w:type="dxa" w:w="3024"/>
          </w:tcPr>
          <w:p>
            <w:r>
              <w:t>2.39.3</w:t>
            </w:r>
          </w:p>
        </w:tc>
        <w:tc>
          <w:tcPr>
            <w:tcW w:type="dxa" w:w="3024"/>
          </w:tcPr>
          <w:p>
            <w:r>
              <w:t>Supabase client/server SDK</w:t>
            </w:r>
          </w:p>
        </w:tc>
      </w:tr>
      <w:tr>
        <w:tc>
          <w:tcPr>
            <w:tcW w:type="dxa" w:w="3024"/>
          </w:tcPr>
          <w:p>
            <w:r>
              <w:t>Resend</w:t>
            </w:r>
          </w:p>
        </w:tc>
        <w:tc>
          <w:tcPr>
            <w:tcW w:type="dxa" w:w="3024"/>
          </w:tcPr>
          <w:p>
            <w:r>
              <w:t>2.1.0</w:t>
            </w:r>
          </w:p>
        </w:tc>
        <w:tc>
          <w:tcPr>
            <w:tcW w:type="dxa" w:w="3024"/>
          </w:tcPr>
          <w:p>
            <w:r>
              <w:t>Transactional email service</w:t>
            </w:r>
          </w:p>
        </w:tc>
      </w:tr>
      <w:tr>
        <w:tc>
          <w:tcPr>
            <w:tcW w:type="dxa" w:w="3024"/>
          </w:tcPr>
          <w:p>
            <w:r>
              <w:t>Python</w:t>
            </w:r>
          </w:p>
        </w:tc>
        <w:tc>
          <w:tcPr>
            <w:tcW w:type="dxa" w:w="3024"/>
          </w:tcPr>
          <w:p>
            <w:r>
              <w:t>3.11+</w:t>
            </w:r>
          </w:p>
        </w:tc>
        <w:tc>
          <w:tcPr>
            <w:tcW w:type="dxa" w:w="3024"/>
          </w:tcPr>
          <w:p>
            <w:r>
              <w:t>generate_docx.py script</w:t>
            </w:r>
          </w:p>
        </w:tc>
      </w:tr>
      <w:tr>
        <w:tc>
          <w:tcPr>
            <w:tcW w:type="dxa" w:w="3024"/>
          </w:tcPr>
          <w:p>
            <w:r>
              <w:t>python-docx</w:t>
            </w:r>
          </w:p>
        </w:tc>
        <w:tc>
          <w:tcPr>
            <w:tcW w:type="dxa" w:w="3024"/>
          </w:tcPr>
          <w:p>
            <w:r>
              <w:t>1.1.0</w:t>
            </w:r>
          </w:p>
        </w:tc>
        <w:tc>
          <w:tcPr>
            <w:tcW w:type="dxa" w:w="3024"/>
          </w:tcPr>
          <w:p>
            <w:r>
              <w:t>DOCX generation</w:t>
            </w:r>
          </w:p>
        </w:tc>
      </w:tr>
      <w:tr>
        <w:tc>
          <w:tcPr>
            <w:tcW w:type="dxa" w:w="3024"/>
          </w:tcPr>
          <w:p>
            <w:r>
              <w:t>Vercel CLI</w:t>
            </w:r>
          </w:p>
        </w:tc>
        <w:tc>
          <w:tcPr>
            <w:tcW w:type="dxa" w:w="3024"/>
          </w:tcPr>
          <w:p>
            <w:r>
              <w:t>32.0.0</w:t>
            </w:r>
          </w:p>
        </w:tc>
        <w:tc>
          <w:tcPr>
            <w:tcW w:type="dxa" w:w="3024"/>
          </w:tcPr>
          <w:p>
            <w:r>
              <w:t>Deployment</w:t>
            </w:r>
          </w:p>
        </w:tc>
      </w:tr>
    </w:tbl>
    <w:p/>
    <w:p>
      <w:pPr/>
      <w:r>
        <w:t>---</w:t>
      </w:r>
    </w:p>
    <w:p/>
    <w:p>
      <w:pPr>
        <w:pStyle w:val="Heading1"/>
      </w:pPr>
      <w:r>
        <w:t>Chapter 12: Hardware Requirements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t>Component</w:t>
            </w:r>
          </w:p>
        </w:tc>
        <w:tc>
          <w:tcPr>
            <w:tcW w:type="dxa" w:w="3024"/>
          </w:tcPr>
          <w:p>
            <w:r>
              <w:t>Minimum</w:t>
            </w:r>
          </w:p>
        </w:tc>
        <w:tc>
          <w:tcPr>
            <w:tcW w:type="dxa" w:w="3024"/>
          </w:tcPr>
          <w:p>
            <w:r>
              <w:t>Recommended</w:t>
            </w:r>
          </w:p>
        </w:tc>
      </w:tr>
      <w:tr>
        <w:tc>
          <w:tcPr>
            <w:tcW w:type="dxa" w:w="3024"/>
          </w:tcPr>
          <w:p>
            <w:r>
              <w:t>Processor</w:t>
            </w:r>
          </w:p>
        </w:tc>
        <w:tc>
          <w:tcPr>
            <w:tcW w:type="dxa" w:w="3024"/>
          </w:tcPr>
          <w:p>
            <w:r>
              <w:t>Intel i3/AMD Ryzen 3</w:t>
            </w:r>
          </w:p>
        </w:tc>
        <w:tc>
          <w:tcPr>
            <w:tcW w:type="dxa" w:w="3024"/>
          </w:tcPr>
          <w:p>
            <w:r>
              <w:t>Intel i5/AMD Ryzen 5</w:t>
            </w:r>
          </w:p>
        </w:tc>
      </w:tr>
      <w:tr>
        <w:tc>
          <w:tcPr>
            <w:tcW w:type="dxa" w:w="3024"/>
          </w:tcPr>
          <w:p>
            <w:r>
              <w:t>RAM</w:t>
            </w:r>
          </w:p>
        </w:tc>
        <w:tc>
          <w:tcPr>
            <w:tcW w:type="dxa" w:w="3024"/>
          </w:tcPr>
          <w:p>
            <w:r>
              <w:t>8GB</w:t>
            </w:r>
          </w:p>
        </w:tc>
        <w:tc>
          <w:tcPr>
            <w:tcW w:type="dxa" w:w="3024"/>
          </w:tcPr>
          <w:p>
            <w:r>
              <w:t>16GB</w:t>
            </w:r>
          </w:p>
        </w:tc>
      </w:tr>
      <w:tr>
        <w:tc>
          <w:tcPr>
            <w:tcW w:type="dxa" w:w="3024"/>
          </w:tcPr>
          <w:p>
            <w:r>
              <w:t>Storage</w:t>
            </w:r>
          </w:p>
        </w:tc>
        <w:tc>
          <w:tcPr>
            <w:tcW w:type="dxa" w:w="3024"/>
          </w:tcPr>
          <w:p>
            <w:r>
              <w:t>256GB SSD</w:t>
            </w:r>
          </w:p>
        </w:tc>
        <w:tc>
          <w:tcPr>
            <w:tcW w:type="dxa" w:w="3024"/>
          </w:tcPr>
          <w:p>
            <w:r>
              <w:t>512GB SSD</w:t>
            </w:r>
          </w:p>
        </w:tc>
      </w:tr>
      <w:tr>
        <w:tc>
          <w:tcPr>
            <w:tcW w:type="dxa" w:w="3024"/>
          </w:tcPr>
          <w:p>
            <w:r>
              <w:t>Network</w:t>
            </w:r>
          </w:p>
        </w:tc>
        <w:tc>
          <w:tcPr>
            <w:tcW w:type="dxa" w:w="3024"/>
          </w:tcPr>
          <w:p>
            <w:r>
              <w:t>10Mbps</w:t>
            </w:r>
          </w:p>
        </w:tc>
        <w:tc>
          <w:tcPr>
            <w:tcW w:type="dxa" w:w="3024"/>
          </w:tcPr>
          <w:p>
            <w:r>
              <w:t>50Mbps</w:t>
            </w:r>
          </w:p>
        </w:tc>
      </w:tr>
      <w:tr>
        <w:tc>
          <w:tcPr>
            <w:tcW w:type="dxa" w:w="3024"/>
          </w:tcPr>
          <w:p>
            <w:r>
              <w:t>Display</w:t>
            </w:r>
          </w:p>
        </w:tc>
        <w:tc>
          <w:tcPr>
            <w:tcW w:type="dxa" w:w="3024"/>
          </w:tcPr>
          <w:p>
            <w:r>
              <w:t>1366x768</w:t>
            </w:r>
          </w:p>
        </w:tc>
        <w:tc>
          <w:tcPr>
            <w:tcW w:type="dxa" w:w="3024"/>
          </w:tcPr>
          <w:p>
            <w:r>
              <w:t>1920x1080</w:t>
            </w:r>
          </w:p>
        </w:tc>
      </w:tr>
    </w:tbl>
    <w:p/>
    <w:p>
      <w:pPr/>
      <w:r>
        <w:t>---</w:t>
      </w:r>
    </w:p>
    <w:p/>
    <w:p>
      <w:pPr>
        <w:pStyle w:val="Heading1"/>
      </w:pPr>
      <w:r>
        <w:t>Chapter 13: Technology Stack</w:t>
      </w:r>
    </w:p>
    <w:p>
      <w:pPr/>
      <w:r>
        <w:t>Table 13.1 summarizes the technology stack used in PartyHubs:</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t>Technology</w:t>
            </w:r>
          </w:p>
        </w:tc>
        <w:tc>
          <w:tcPr>
            <w:tcW w:type="dxa" w:w="3024"/>
          </w:tcPr>
          <w:p>
            <w:r>
              <w:t>Version</w:t>
            </w:r>
          </w:p>
        </w:tc>
        <w:tc>
          <w:tcPr>
            <w:tcW w:type="dxa" w:w="3024"/>
          </w:tcPr>
          <w:p>
            <w:r>
              <w:t>Role</w:t>
            </w:r>
          </w:p>
        </w:tc>
      </w:tr>
      <w:tr>
        <w:tc>
          <w:tcPr>
            <w:tcW w:type="dxa" w:w="3024"/>
          </w:tcPr>
          <w:p>
            <w:r>
              <w:t>Next.js</w:t>
            </w:r>
          </w:p>
        </w:tc>
        <w:tc>
          <w:tcPr>
            <w:tcW w:type="dxa" w:w="3024"/>
          </w:tcPr>
          <w:p>
            <w:r>
              <w:t>14.2.5</w:t>
            </w:r>
          </w:p>
        </w:tc>
        <w:tc>
          <w:tcPr>
            <w:tcW w:type="dxa" w:w="3024"/>
          </w:tcPr>
          <w:p>
            <w:r>
              <w:t>Full-stack framework</w:t>
            </w:r>
          </w:p>
        </w:tc>
      </w:tr>
      <w:tr>
        <w:tc>
          <w:tcPr>
            <w:tcW w:type="dxa" w:w="3024"/>
          </w:tcPr>
          <w:p>
            <w:r>
              <w:t>React</w:t>
            </w:r>
          </w:p>
        </w:tc>
        <w:tc>
          <w:tcPr>
            <w:tcW w:type="dxa" w:w="3024"/>
          </w:tcPr>
          <w:p>
            <w:r>
              <w:t>18</w:t>
            </w:r>
          </w:p>
        </w:tc>
        <w:tc>
          <w:tcPr>
            <w:tcW w:type="dxa" w:w="3024"/>
          </w:tcPr>
          <w:p>
            <w:r>
              <w:t>Frontend UI</w:t>
            </w:r>
          </w:p>
        </w:tc>
      </w:tr>
      <w:tr>
        <w:tc>
          <w:tcPr>
            <w:tcW w:type="dxa" w:w="3024"/>
          </w:tcPr>
          <w:p>
            <w:r>
              <w:t>Tailwind CSS</w:t>
            </w:r>
          </w:p>
        </w:tc>
        <w:tc>
          <w:tcPr>
            <w:tcW w:type="dxa" w:w="3024"/>
          </w:tcPr>
          <w:p>
            <w:r>
              <w:t>3.4.1</w:t>
            </w:r>
          </w:p>
        </w:tc>
        <w:tc>
          <w:tcPr>
            <w:tcW w:type="dxa" w:w="3024"/>
          </w:tcPr>
          <w:p>
            <w:r>
              <w:t>Styling</w:t>
            </w:r>
          </w:p>
        </w:tc>
      </w:tr>
      <w:tr>
        <w:tc>
          <w:tcPr>
            <w:tcW w:type="dxa" w:w="3024"/>
          </w:tcPr>
          <w:p>
            <w:r>
              <w:t>Supabase PostgreSQL</w:t>
            </w:r>
          </w:p>
        </w:tc>
        <w:tc>
          <w:tcPr>
            <w:tcW w:type="dxa" w:w="3024"/>
          </w:tcPr>
          <w:p>
            <w:r>
              <w:t>15.1</w:t>
            </w:r>
          </w:p>
        </w:tc>
        <w:tc>
          <w:tcPr>
            <w:tcW w:type="dxa" w:w="3024"/>
          </w:tcPr>
          <w:p>
            <w:r>
              <w:t>Database</w:t>
            </w:r>
          </w:p>
        </w:tc>
      </w:tr>
      <w:tr>
        <w:tc>
          <w:tcPr>
            <w:tcW w:type="dxa" w:w="3024"/>
          </w:tcPr>
          <w:p>
            <w:r>
              <w:t>Supabase Auth</w:t>
            </w:r>
          </w:p>
        </w:tc>
        <w:tc>
          <w:tcPr>
            <w:tcW w:type="dxa" w:w="3024"/>
          </w:tcPr>
          <w:p>
            <w:r>
              <w:t>2.39.3</w:t>
            </w:r>
          </w:p>
        </w:tc>
        <w:tc>
          <w:tcPr>
            <w:tcW w:type="dxa" w:w="3024"/>
          </w:tcPr>
          <w:p>
            <w:r>
              <w:t>Authentication</w:t>
            </w:r>
          </w:p>
        </w:tc>
      </w:tr>
      <w:tr>
        <w:tc>
          <w:tcPr>
            <w:tcW w:type="dxa" w:w="3024"/>
          </w:tcPr>
          <w:p>
            <w:r>
              <w:t>Resend</w:t>
            </w:r>
          </w:p>
        </w:tc>
        <w:tc>
          <w:tcPr>
            <w:tcW w:type="dxa" w:w="3024"/>
          </w:tcPr>
          <w:p>
            <w:r>
              <w:t>2.1.0</w:t>
            </w:r>
          </w:p>
        </w:tc>
        <w:tc>
          <w:tcPr>
            <w:tcW w:type="dxa" w:w="3024"/>
          </w:tcPr>
          <w:p>
            <w:r>
              <w:t>Email</w:t>
            </w:r>
          </w:p>
        </w:tc>
      </w:tr>
      <w:tr>
        <w:tc>
          <w:tcPr>
            <w:tcW w:type="dxa" w:w="3024"/>
          </w:tcPr>
          <w:p>
            <w:r>
              <w:t>Vercel</w:t>
            </w:r>
          </w:p>
        </w:tc>
        <w:tc>
          <w:tcPr>
            <w:tcW w:type="dxa" w:w="3024"/>
          </w:tcPr>
          <w:p>
            <w:r>
              <w:t>-</w:t>
            </w:r>
          </w:p>
        </w:tc>
        <w:tc>
          <w:tcPr>
            <w:tcW w:type="dxa" w:w="3024"/>
          </w:tcPr>
          <w:p>
            <w:r>
              <w:t>Hosting</w:t>
            </w:r>
          </w:p>
        </w:tc>
      </w:tr>
    </w:tbl>
    <w:p/>
    <w:p>
      <w:pPr/>
      <w:r>
        <w:t>All versions are pinned in package.json to ensure reproducibility. Next.js 14.2.5 was chosen for its stable API routes and server-side rendering capabilities. React 18 provides concurrent rendering for smooth user interactions. Tailwind CSS 3.4.1 enables rapid styling without custom CSS.</w:t>
      </w:r>
    </w:p>
    <w:p/>
    <w:p>
      <w:pPr/>
      <w:r>
        <w:t>---</w:t>
      </w:r>
    </w:p>
    <w:p/>
    <w:p>
      <w:pPr>
        <w:pStyle w:val="Heading1"/>
      </w:pPr>
      <w:r>
        <w:t>Chapter 14: Next.js 14 Framework</w:t>
      </w:r>
    </w:p>
    <w:p>
      <w:pPr/>
      <w:r>
        <w:t>Next.js 14.2.5 is the core framework for PartyHubs, providing:</w:t>
      </w:r>
    </w:p>
    <w:p>
      <w:pPr>
        <w:pStyle w:val="ListBullet"/>
      </w:pPr>
      <w:r>
        <w:t>**Server-Side Rendering (SSR)**: Pre-renders pages on the server for SEO and performance</w:t>
      </w:r>
    </w:p>
    <w:p>
      <w:pPr>
        <w:pStyle w:val="ListBullet"/>
      </w:pPr>
      <w:r>
        <w:t>**API Routes**: /api/booking and /api/settings endpoints built as Next.js API routes</w:t>
      </w:r>
    </w:p>
    <w:p>
      <w:pPr>
        <w:pStyle w:val="ListBullet"/>
      </w:pPr>
      <w:r>
        <w:t>**Middleware**: Next.js middleware for route protection</w:t>
      </w:r>
    </w:p>
    <w:p>
      <w:pPr>
        <w:pStyle w:val="ListBullet"/>
      </w:pPr>
      <w:r>
        <w:t>**App Router**: File-based routing for intuitive page organization</w:t>
      </w:r>
    </w:p>
    <w:p/>
    <w:p>
      <w:pPr/>
      <w:r>
        <w:t>Key Next.js configuration in next.config.js:</w:t>
      </w:r>
    </w:p>
    <w:p>
      <w:pPr>
        <w:ind w:left="567"/>
      </w:pPr>
      <w:r>
        <w:t>/** @type {import('next').NextConfig} */</w:t>
        <w:br/>
        <w:t>const nextConfig = {</w:t>
        <w:br/>
        <w:t xml:space="preserve">  images: {</w:t>
        <w:br/>
        <w:t xml:space="preserve">    domains: ['supabase.co'],</w:t>
        <w:br/>
        <w:t xml:space="preserve">  },</w:t>
        <w:br/>
        <w:t xml:space="preserve">  env: {</w:t>
        <w:br/>
        <w:t xml:space="preserve">    NEXT_PUBLIC_SUPABASE_URL: process.env.NEXT_PUBLIC_SUPABASE_URL,</w:t>
        <w:br/>
        <w:t xml:space="preserve">    NEXT_PUBLIC_SUPABASE_ANON_KEY: process.env.NEXT_PUBLIC_SUPABASE_ANON_KEY,</w:t>
        <w:br/>
        <w:t xml:space="preserve">  },</w:t>
        <w:br/>
        <w:t>}</w:t>
        <w:br/>
        <w:br/>
        <w:t>module.exports = nextConfig</w:t>
      </w:r>
    </w:p>
    <w:p/>
    <w:p/>
    <w:p>
      <w:pPr/>
      <w:r>
        <w:t>---</w:t>
      </w:r>
    </w:p>
    <w:p/>
    <w:p>
      <w:pPr>
        <w:pStyle w:val="Heading1"/>
      </w:pPr>
      <w:r>
        <w:t>Chapter 15: React 18 Library</w:t>
      </w:r>
    </w:p>
    <w:p>
      <w:pPr/>
      <w:r>
        <w:t>React 18 powers all frontend components in PartyHubs, including:</w:t>
      </w:r>
    </w:p>
    <w:p>
      <w:pPr>
        <w:pStyle w:val="ListBullet"/>
      </w:pPr>
      <w:r>
        <w:t>**BookingForm.js**: Controlled form component for booking submissions</w:t>
      </w:r>
    </w:p>
    <w:p>
      <w:pPr>
        <w:pStyle w:val="ListBullet"/>
      </w:pPr>
      <w:r>
        <w:t>**WatermarkedImage.js**: Canvas-based image watermarking component</w:t>
      </w:r>
    </w:p>
    <w:p>
      <w:pPr>
        <w:pStyle w:val="ListBullet"/>
      </w:pPr>
      <w:r>
        <w:t>**CategoryList.js**: Dynamic category rendering from Supabase data</w:t>
      </w:r>
    </w:p>
    <w:p>
      <w:pPr>
        <w:pStyle w:val="ListBullet"/>
      </w:pPr>
      <w:r>
        <w:t>**Dashboard.js**: Admin dashboard with data tables and forms</w:t>
      </w:r>
    </w:p>
    <w:p/>
    <w:p>
      <w:pPr/>
      <w:r>
        <w:t>React 18 features used:</w:t>
      </w:r>
    </w:p>
    <w:p>
      <w:pPr>
        <w:pStyle w:val="ListBullet"/>
      </w:pPr>
      <w:r>
        <w:t>**Concurrent Rendering**: Smooth updates during data fetching</w:t>
      </w:r>
    </w:p>
    <w:p>
      <w:pPr>
        <w:pStyle w:val="ListBullet"/>
      </w:pPr>
      <w:r>
        <w:t>**useTransition**: Non-blocking state updates for form submissions</w:t>
      </w:r>
    </w:p>
    <w:p>
      <w:pPr>
        <w:pStyle w:val="ListBullet"/>
      </w:pPr>
      <w:r>
        <w:t>**use client Directive**: Client-side interactivity for components requiring browser APIs</w:t>
      </w:r>
    </w:p>
    <w:p/>
    <w:p>
      <w:pPr/>
      <w:r>
        <w:t>Example of useTransition in BookingForm.js:</w:t>
      </w:r>
    </w:p>
    <w:p>
      <w:pPr>
        <w:ind w:left="567"/>
      </w:pPr>
      <w:r>
        <w:t>const [isPending, startTransition] = useTransition()</w:t>
        <w:br/>
        <w:t>const handleSubmit = (e) =&gt; {</w:t>
        <w:br/>
        <w:t xml:space="preserve">  e.preventDefault()</w:t>
        <w:br/>
        <w:t xml:space="preserve">  startTransition(async () =&gt; {</w:t>
        <w:br/>
        <w:t xml:space="preserve">    const res = await fetch('/api/booking', { method: 'POST', body: JSON.stringify(formData) })</w:t>
        <w:br/>
        <w:t xml:space="preserve">  })</w:t>
        <w:br/>
        <w:t>}</w:t>
      </w:r>
    </w:p>
    <w:p/>
    <w:p/>
    <w:p>
      <w:pPr/>
      <w:r>
        <w:t>---</w:t>
      </w:r>
    </w:p>
    <w:p/>
    <w:p>
      <w:pPr>
        <w:pStyle w:val="Heading1"/>
      </w:pPr>
      <w:r>
        <w:t>Chapter 16: Tailwind CSS 3.4.1</w:t>
      </w:r>
    </w:p>
    <w:p>
      <w:pPr/>
      <w:r>
        <w:t>Tailwind CSS 3.4.1 is used for all styling in PartyHubs, enabling:</w:t>
      </w:r>
    </w:p>
    <w:p>
      <w:pPr>
        <w:pStyle w:val="ListBullet"/>
      </w:pPr>
      <w:r>
        <w:t>**Mobile-first responsive design**: Classes like `md:grid-cols-3` for desktop layouts</w:t>
      </w:r>
    </w:p>
    <w:p>
      <w:pPr>
        <w:pStyle w:val="ListBullet"/>
      </w:pPr>
      <w:r>
        <w:t>**Consistent spacing**: `p-4`, `m-6` for uniform padding and margins</w:t>
      </w:r>
    </w:p>
    <w:p>
      <w:pPr>
        <w:pStyle w:val="ListBullet"/>
      </w:pPr>
      <w:r>
        <w:t>**Custom themes**: Extended color palette for brand colors</w:t>
      </w:r>
    </w:p>
    <w:p/>
    <w:p>
      <w:pPr/>
      <w:r>
        <w:t>tailwind.config.js configuration:</w:t>
      </w:r>
    </w:p>
    <w:p>
      <w:pPr>
        <w:ind w:left="567"/>
      </w:pPr>
      <w:r>
        <w:t>/** @type {import('tailwindcss').Config} */</w:t>
        <w:br/>
        <w:t>module.exports = {</w:t>
        <w:br/>
        <w:t xml:space="preserve">  content: [</w:t>
        <w:br/>
        <w:t xml:space="preserve">    './pages/**/*.{js,ts,jsx,tsx}',</w:t>
        <w:br/>
        <w:t xml:space="preserve">    './components/**/*.{js,ts,jsx,tsx}',</w:t>
        <w:br/>
        <w:t xml:space="preserve">    './app/**/*.{js,ts,jsx,tsx}',</w:t>
        <w:br/>
        <w:t xml:space="preserve">  ],</w:t>
        <w:br/>
        <w:t xml:space="preserve">  theme: {</w:t>
        <w:br/>
        <w:t xml:space="preserve">    extend: {</w:t>
        <w:br/>
        <w:t xml:space="preserve">      colors: {</w:t>
        <w:br/>
        <w:t xml:space="preserve">        brand: '#FF6B6B',</w:t>
        <w:br/>
        <w:t xml:space="preserve">      },</w:t>
        <w:br/>
        <w:t xml:space="preserve">    },</w:t>
        <w:br/>
        <w:t xml:space="preserve">  },</w:t>
        <w:br/>
        <w:t xml:space="preserve">  plugins: [],</w:t>
        <w:br/>
        <w:t>}</w:t>
      </w:r>
    </w:p>
    <w:p/>
    <w:p/>
    <w:p>
      <w:pPr/>
      <w:r>
        <w:t>---</w:t>
      </w:r>
    </w:p>
    <w:p/>
    <w:p>
      <w:pPr>
        <w:pStyle w:val="Heading1"/>
      </w:pPr>
      <w:r>
        <w:t>Chapter 17: Supabase PostgreSQL</w:t>
      </w:r>
    </w:p>
    <w:p>
      <w:pPr/>
      <w:r>
        <w:t>Supabase PostgreSQL 15.1 stores all PartyHubs data, with five core tables: categories, subcategories, designs, bookings, settings. Supabase provides:</w:t>
      </w:r>
    </w:p>
    <w:p>
      <w:pPr>
        <w:pStyle w:val="ListBullet"/>
      </w:pPr>
      <w:r>
        <w:t>**Relational Data**: Foreign key relationships between tables</w:t>
      </w:r>
    </w:p>
    <w:p>
      <w:pPr>
        <w:pStyle w:val="ListBullet"/>
      </w:pPr>
      <w:r>
        <w:t>**RLS Policies**: Row-level security for data privacy</w:t>
      </w:r>
    </w:p>
    <w:p>
      <w:pPr>
        <w:pStyle w:val="ListBullet"/>
      </w:pPr>
      <w:r>
        <w:t>**Realtime**: Optional realtime subscriptions for booking updates</w:t>
      </w:r>
    </w:p>
    <w:p>
      <w:pPr>
        <w:pStyle w:val="ListBullet"/>
      </w:pPr>
      <w:r>
        <w:t>**Storage**: Image storage for design previews</w:t>
      </w:r>
    </w:p>
    <w:p/>
    <w:p>
      <w:pPr/>
      <w:r>
        <w:t>Connection pooling is handled via Supabase's built-in PgBouncer, with a maximum of 100 concurrent connections on the free tier.</w:t>
      </w:r>
    </w:p>
    <w:p/>
    <w:p>
      <w:pPr/>
      <w:r>
        <w:t>---</w:t>
      </w:r>
    </w:p>
    <w:p/>
    <w:p>
      <w:pPr>
        <w:pStyle w:val="Heading1"/>
      </w:pPr>
      <w:r>
        <w:t>Chapter 18: Supabase Authentication</w:t>
      </w:r>
    </w:p>
    <w:p>
      <w:pPr/>
      <w:r>
        <w:t>Supabase Auth manages user sessions in PartyHubs, supporting:</w:t>
      </w:r>
    </w:p>
    <w:p>
      <w:pPr>
        <w:pStyle w:val="ListBullet"/>
      </w:pPr>
      <w:r>
        <w:t>**Email/Password Login**: For admin users</w:t>
      </w:r>
    </w:p>
    <w:p>
      <w:pPr>
        <w:pStyle w:val="ListBullet"/>
      </w:pPr>
      <w:r>
        <w:t>**JWT Tokens**: Passed between client and server for API authentication</w:t>
      </w:r>
    </w:p>
    <w:p>
      <w:pPr>
        <w:pStyle w:val="ListBullet"/>
      </w:pPr>
      <w:r>
        <w:t>**Session Management**: Automatic token refresh via Supabase client</w:t>
      </w:r>
    </w:p>
    <w:p/>
    <w:p>
      <w:pPr/>
      <w:r>
        <w:t>Middleware.js enforces authentication for admin routes:</w:t>
      </w:r>
    </w:p>
    <w:p>
      <w:pPr>
        <w:ind w:left="567"/>
      </w:pPr>
      <w:r>
        <w:t>import { createMiddlewareClient } from '@supabase/auth-helpers-nextjs'</w:t>
        <w:br/>
        <w:t>import { NextResponse } from 'next/server'</w:t>
        <w:br/>
        <w:br/>
        <w:t>export async function middleware(req) {</w:t>
        <w:br/>
        <w:t xml:space="preserve">  const res = NextResponse.next()</w:t>
        <w:br/>
        <w:t xml:space="preserve">  const supabase = createMiddlewareClient({ req, res })</w:t>
        <w:br/>
        <w:t xml:space="preserve">  const { data: { user } } = await supabase.auth.getUser()</w:t>
        <w:br/>
        <w:t xml:space="preserve">  if (!user &amp;&amp; req.nextUrl.pathname.startsWith('/dashboard')) {</w:t>
        <w:br/>
        <w:t xml:space="preserve">    return NextResponse.redirect(new URL('/login', req.url))</w:t>
        <w:br/>
        <w:t xml:space="preserve">  }</w:t>
        <w:br/>
        <w:t xml:space="preserve">  return res</w:t>
        <w:br/>
        <w:t>}</w:t>
        <w:br/>
        <w:br/>
        <w:t>export const config = {</w:t>
        <w:br/>
        <w:t xml:space="preserve">  matcher: ['/dashboard/:path*']</w:t>
        <w:br/>
        <w:t>}</w:t>
      </w:r>
    </w:p>
    <w:p/>
    <w:p/>
    <w:p>
      <w:pPr/>
      <w:r>
        <w:t>---</w:t>
      </w:r>
    </w:p>
    <w:p/>
    <w:p>
      <w:pPr>
        <w:pStyle w:val="Heading1"/>
      </w:pPr>
      <w:r>
        <w:t>Chapter 19: Resend Email Service</w:t>
      </w:r>
    </w:p>
    <w:p>
      <w:pPr/>
      <w:r>
        <w:t>Resend is used for all transactional emails in PartyHubs:</w:t>
      </w:r>
    </w:p>
    <w:p>
      <w:pPr>
        <w:pStyle w:val="ListBullet"/>
      </w:pPr>
      <w:r>
        <w:t>Booking confirmation emails to users</w:t>
      </w:r>
    </w:p>
    <w:p>
      <w:pPr>
        <w:pStyle w:val="ListBullet"/>
      </w:pPr>
      <w:r>
        <w:t>Booking notification emails to admins</w:t>
      </w:r>
    </w:p>
    <w:p>
      <w:pPr>
        <w:pStyle w:val="ListBullet"/>
      </w:pPr>
      <w:r>
        <w:t>Password reset emails</w:t>
      </w:r>
    </w:p>
    <w:p/>
    <w:p>
      <w:pPr/>
      <w:r>
        <w:t>Resend integration in /api/booking:</w:t>
      </w:r>
    </w:p>
    <w:p>
      <w:pPr>
        <w:ind w:left="567"/>
      </w:pPr>
      <w:r>
        <w:t>import { Resend } from 'resend'</w:t>
        <w:br/>
        <w:br/>
        <w:t>const resend = new Resend(process.env.RESEND_API_KEY)</w:t>
        <w:br/>
        <w:br/>
        <w:t>const sendConfirmationEmail = async (booking) =&gt; {</w:t>
        <w:br/>
        <w:t xml:space="preserve">  await resend.emails.send({</w:t>
        <w:br/>
        <w:t xml:space="preserve">    from: 'PartyHubs &lt;noreply@partyhubs.in&gt;',</w:t>
        <w:br/>
        <w:t xml:space="preserve">    to: booking.email,</w:t>
        <w:br/>
        <w:t xml:space="preserve">    subject: 'Booking Confirmation',</w:t>
        <w:br/>
        <w:t xml:space="preserve">    html: `&lt;p&gt;Your booking for ${booking.design_name} is confirmed.&lt;/p&gt;`</w:t>
        <w:br/>
        <w:t xml:space="preserve">  })</w:t>
        <w:br/>
        <w:t>}</w:t>
      </w:r>
    </w:p>
    <w:p/>
    <w:p/>
    <w:p>
      <w:pPr/>
      <w:r>
        <w:t>---</w:t>
      </w:r>
    </w:p>
    <w:p/>
    <w:p>
      <w:r>
        <w:br w:type="page"/>
      </w:r>
    </w:p>
    <w:p>
      <w:pPr>
        <w:pStyle w:val="Heading1"/>
      </w:pPr>
      <w:r>
        <w:t>Chapter 20: Vercel Hosting</w:t>
      </w:r>
    </w:p>
    <w:p>
      <w:pPr/>
      <w:r>
        <w:t>Vercel hosts the PartyHubs application, providing:</w:t>
      </w:r>
    </w:p>
    <w:p>
      <w:pPr>
        <w:pStyle w:val="ListBullet"/>
      </w:pPr>
      <w:r>
        <w:t>**Serverless Functions**: Next.js API routes deployed as serverless functions</w:t>
      </w:r>
    </w:p>
    <w:p>
      <w:pPr>
        <w:pStyle w:val="ListBullet"/>
      </w:pPr>
      <w:r>
        <w:t>**Automatic Deployments**: Push to main branch triggers deployment</w:t>
      </w:r>
    </w:p>
    <w:p>
      <w:pPr>
        <w:pStyle w:val="ListBullet"/>
      </w:pPr>
      <w:r>
        <w:t>**Global CDN**: Static assets cached at edge locations</w:t>
      </w:r>
    </w:p>
    <w:p>
      <w:pPr>
        <w:pStyle w:val="ListBullet"/>
      </w:pPr>
      <w:r>
        <w:t>**Custom Domains**: partyhubs.in mapped to Vercel deployment</w:t>
      </w:r>
    </w:p>
    <w:p/>
    <w:p>
      <w:pPr/>
      <w:r>
        <w:t>Vercel configuration in vercel.json:</w:t>
      </w:r>
    </w:p>
    <w:p>
      <w:pPr>
        <w:ind w:left="567"/>
      </w:pPr>
      <w:r>
        <w:t>{</w:t>
        <w:br/>
        <w:t xml:space="preserve">  "env": {</w:t>
        <w:br/>
        <w:t xml:space="preserve">    "SUPABASE_URL": "@supabase_url",</w:t>
        <w:br/>
        <w:t xml:space="preserve">    "SUPABASE_SERVICE_ROLE_KEY": "@supabase_service_role_key",</w:t>
        <w:br/>
        <w:t xml:space="preserve">    "RESEND_API_KEY": "@resend_api_key"</w:t>
        <w:br/>
        <w:t xml:space="preserve">  }</w:t>
        <w:br/>
        <w:t>}</w:t>
      </w:r>
    </w:p>
    <w:p/>
    <w:p/>
    <w:p>
      <w:pPr/>
      <w:r>
        <w:t>---</w:t>
      </w:r>
    </w:p>
    <w:p/>
    <w:p>
      <w:r>
        <w:br w:type="page"/>
      </w:r>
    </w:p>
    <w:p>
      <w:pPr>
        <w:pStyle w:val="Heading1"/>
      </w:pPr>
      <w:r>
        <w:t>Chapter 21: Database Design</w:t>
      </w:r>
    </w:p>
    <w:p>
      <w:pPr/>
      <w:r>
        <w:t>The PartyHubs database uses a relational schema with five tables, connected via foreign key relationships:</w:t>
      </w:r>
    </w:p>
    <w:p>
      <w:pPr>
        <w:pStyle w:val="ListBullet"/>
      </w:pPr>
      <w:r>
        <w:t>categories → subcategories (one-to-many)</w:t>
      </w:r>
    </w:p>
    <w:p>
      <w:pPr>
        <w:pStyle w:val="ListBullet"/>
      </w:pPr>
      <w:r>
        <w:t>subcategories → designs (one-to-many)</w:t>
      </w:r>
    </w:p>
    <w:p>
      <w:pPr>
        <w:pStyle w:val="ListBullet"/>
      </w:pPr>
      <w:r>
        <w:t>designs → bookings (one-to-many)</w:t>
      </w:r>
    </w:p>
    <w:p>
      <w:pPr>
        <w:pStyle w:val="ListBullet"/>
      </w:pPr>
      <w:r>
        <w:t>settings (standalone key-value table)</w:t>
      </w:r>
    </w:p>
    <w:p/>
    <w:p>
      <w:pPr/>
      <w:r>
        <w:t>All tables use UUID primary keys for security and scalability. Timestamps (created_at, updated_at) are automatically managed via Supabase triggers.</w:t>
      </w:r>
    </w:p>
    <w:p/>
    <w:p>
      <w:pPr/>
      <w:r>
        <w:t>---</w:t>
      </w:r>
    </w:p>
    <w:p/>
    <w:p>
      <w:r>
        <w:br w:type="page"/>
      </w:r>
    </w:p>
    <w:p>
      <w:pPr>
        <w:pStyle w:val="Heading1"/>
      </w:pPr>
      <w:r>
        <w:t>Chapter 22: Entity Relationship Diagram</w:t>
      </w:r>
    </w:p>
    <w:p>
      <w:pPr/>
      <w:r>
        <w:t>The ERD for PartyHubs includes five entities with the following relationships:</w:t>
      </w:r>
    </w:p>
    <w:p>
      <w:pPr/>
      <w:r>
        <w:t>1. **Category** (1) → (N) **Subcategory**</w:t>
      </w:r>
    </w:p>
    <w:p>
      <w:pPr/>
      <w:r>
        <w:t>2. **Subcategory** (1) → (N) **Design**</w:t>
      </w:r>
    </w:p>
    <w:p>
      <w:pPr/>
      <w:r>
        <w:t>3. **Design** (1) → (N) **Booking**</w:t>
      </w:r>
    </w:p>
    <w:p>
      <w:pPr/>
      <w:r>
        <w:t>4. **User** (1) → (N) **Booking** (via Supabase Auth users table)</w:t>
      </w:r>
    </w:p>
    <w:p/>
    <w:p>
      <w:pPr/>
      <w:r>
        <w:t>[Image Placeholder: ![Entity Relationship Diagram](images/erd.png)]</w:t>
      </w:r>
    </w:p>
    <w:p>
      <w:pPr/>
      <w:r>
        <w:t>---</w:t>
      </w:r>
    </w:p>
    <w:p/>
    <w:p>
      <w:r>
        <w:br w:type="page"/>
      </w:r>
    </w:p>
    <w:p>
      <w:pPr>
        <w:pStyle w:val="Heading1"/>
      </w:pPr>
      <w:r>
        <w:t>Chapter 23: Table Schema: Categories</w:t>
      </w:r>
    </w:p>
    <w:p>
      <w:pPr/>
      <w:r>
        <w:t>The `categories` table stores top-level event categories.</w:t>
      </w:r>
    </w:p>
    <w:p/>
    <w:p>
      <w:pPr>
        <w:ind w:left="567"/>
      </w:pPr>
      <w:r>
        <w:t>CREATE TABLE categories (</w:t>
        <w:br/>
        <w:t xml:space="preserve">  id UUID PRIMARY KEY DEFAULT uuid_generate_v4(),</w:t>
        <w:br/>
        <w:t xml:space="preserve">  name VARCHAR(255) NOT NULL UNIQUE,</w:t>
        <w:br/>
        <w:t xml:space="preserve">  slug VARCHAR(255) NOT NULL UNIQUE,</w:t>
        <w:br/>
        <w:t xml:space="preserve">  description TEXT,</w:t>
        <w:br/>
        <w:t xml:space="preserve">  icon_url VARCHAR(512),</w:t>
        <w:br/>
        <w:t xml:space="preserve">  created_at TIMESTAMP WITH TIME ZONE DEFAULT NOW(),</w:t>
        <w:br/>
        <w:t xml:space="preserve">  updated_at TIMESTAMP WITH TIME ZONE DEFAULT NOW()</w:t>
        <w:br/>
        <w:t>);</w:t>
        <w:br/>
        <w:br/>
        <w:t>ALTER TABLE categories ENABLE ROW LEVEL SECURITY;</w:t>
        <w:br/>
        <w:t>CREATE POLICY "Public read access" ON categories FOR SELECT USING (true);</w:t>
      </w:r>
    </w:p>
    <w:p/>
    <w:p>
      <w:pPr/>
      <w:r>
        <w:t>Table 23.1: Categories Table Columns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t>Column</w:t>
            </w:r>
          </w:p>
        </w:tc>
        <w:tc>
          <w:tcPr>
            <w:tcW w:type="dxa" w:w="2268"/>
          </w:tcPr>
          <w:p>
            <w:r>
              <w:t>Type</w:t>
            </w:r>
          </w:p>
        </w:tc>
        <w:tc>
          <w:tcPr>
            <w:tcW w:type="dxa" w:w="2268"/>
          </w:tcPr>
          <w:p>
            <w:r>
              <w:t>Constraints</w:t>
            </w:r>
          </w:p>
        </w:tc>
        <w:tc>
          <w:tcPr>
            <w:tcW w:type="dxa" w:w="2268"/>
          </w:tcPr>
          <w:p>
            <w:r>
              <w:t>Description</w:t>
            </w:r>
          </w:p>
        </w:tc>
      </w:tr>
      <w:tr>
        <w:tc>
          <w:tcPr>
            <w:tcW w:type="dxa" w:w="2268"/>
          </w:tcPr>
          <w:p>
            <w:r>
              <w:t>id</w:t>
            </w:r>
          </w:p>
        </w:tc>
        <w:tc>
          <w:tcPr>
            <w:tcW w:type="dxa" w:w="2268"/>
          </w:tcPr>
          <w:p>
            <w:r>
              <w:t>UUID</w:t>
            </w:r>
          </w:p>
        </w:tc>
        <w:tc>
          <w:tcPr>
            <w:tcW w:type="dxa" w:w="2268"/>
          </w:tcPr>
          <w:p>
            <w:r>
              <w:t>PRIMARY KEY</w:t>
            </w:r>
          </w:p>
        </w:tc>
        <w:tc>
          <w:tcPr>
            <w:tcW w:type="dxa" w:w="2268"/>
          </w:tcPr>
          <w:p>
            <w:r>
              <w:t>Unique identifier</w:t>
            </w:r>
          </w:p>
        </w:tc>
      </w:tr>
      <w:tr>
        <w:tc>
          <w:tcPr>
            <w:tcW w:type="dxa" w:w="2268"/>
          </w:tcPr>
          <w:p>
            <w:r>
              <w:t>name</w:t>
            </w:r>
          </w:p>
        </w:tc>
        <w:tc>
          <w:tcPr>
            <w:tcW w:type="dxa" w:w="2268"/>
          </w:tcPr>
          <w:p>
            <w:r>
              <w:t>VARCHAR(255)</w:t>
            </w:r>
          </w:p>
        </w:tc>
        <w:tc>
          <w:tcPr>
            <w:tcW w:type="dxa" w:w="2268"/>
          </w:tcPr>
          <w:p>
            <w:r>
              <w:t>NOT NULL, UNIQUE</w:t>
            </w:r>
          </w:p>
        </w:tc>
        <w:tc>
          <w:tcPr>
            <w:tcW w:type="dxa" w:w="2268"/>
          </w:tcPr>
          <w:p>
            <w:r>
              <w:t>Display name</w:t>
            </w:r>
          </w:p>
        </w:tc>
      </w:tr>
      <w:tr>
        <w:tc>
          <w:tcPr>
            <w:tcW w:type="dxa" w:w="2268"/>
          </w:tcPr>
          <w:p>
            <w:r>
              <w:t>slug</w:t>
            </w:r>
          </w:p>
        </w:tc>
        <w:tc>
          <w:tcPr>
            <w:tcW w:type="dxa" w:w="2268"/>
          </w:tcPr>
          <w:p>
            <w:r>
              <w:t>VARCHAR(255)</w:t>
            </w:r>
          </w:p>
        </w:tc>
        <w:tc>
          <w:tcPr>
            <w:tcW w:type="dxa" w:w="2268"/>
          </w:tcPr>
          <w:p>
            <w:r>
              <w:t>NOT NULL, UNIQUE</w:t>
            </w:r>
          </w:p>
        </w:tc>
        <w:tc>
          <w:tcPr>
            <w:tcW w:type="dxa" w:w="2268"/>
          </w:tcPr>
          <w:p>
            <w:r>
              <w:t>URL slug</w:t>
            </w:r>
          </w:p>
        </w:tc>
      </w:tr>
      <w:tr>
        <w:tc>
          <w:tcPr>
            <w:tcW w:type="dxa" w:w="2268"/>
          </w:tcPr>
          <w:p>
            <w:r>
              <w:t>description</w:t>
            </w:r>
          </w:p>
        </w:tc>
        <w:tc>
          <w:tcPr>
            <w:tcW w:type="dxa" w:w="2268"/>
          </w:tcPr>
          <w:p>
            <w:r>
              <w:t>TEXT</w:t>
            </w:r>
          </w:p>
        </w:tc>
        <w:tc>
          <w:tcPr>
            <w:tcW w:type="dxa" w:w="2268"/>
          </w:tcPr>
          <w:p>
            <w:r>
              <w:t>-</w:t>
            </w:r>
          </w:p>
        </w:tc>
        <w:tc>
          <w:tcPr>
            <w:tcW w:type="dxa" w:w="2268"/>
          </w:tcPr>
          <w:p>
            <w:r>
              <w:t>Category description</w:t>
            </w:r>
          </w:p>
        </w:tc>
      </w:tr>
      <w:tr>
        <w:tc>
          <w:tcPr>
            <w:tcW w:type="dxa" w:w="2268"/>
          </w:tcPr>
          <w:p>
            <w:r>
              <w:t>icon_url</w:t>
            </w:r>
          </w:p>
        </w:tc>
        <w:tc>
          <w:tcPr>
            <w:tcW w:type="dxa" w:w="2268"/>
          </w:tcPr>
          <w:p>
            <w:r>
              <w:t>VARCHAR(512)</w:t>
            </w:r>
          </w:p>
        </w:tc>
        <w:tc>
          <w:tcPr>
            <w:tcW w:type="dxa" w:w="2268"/>
          </w:tcPr>
          <w:p>
            <w:r>
              <w:t>-</w:t>
            </w:r>
          </w:p>
        </w:tc>
        <w:tc>
          <w:tcPr>
            <w:tcW w:type="dxa" w:w="2268"/>
          </w:tcPr>
          <w:p>
            <w:r>
              <w:t>Icon image URL</w:t>
            </w:r>
          </w:p>
        </w:tc>
      </w:tr>
      <w:tr>
        <w:tc>
          <w:tcPr>
            <w:tcW w:type="dxa" w:w="2268"/>
          </w:tcPr>
          <w:p>
            <w:r>
              <w:t>created_at</w:t>
            </w:r>
          </w:p>
        </w:tc>
        <w:tc>
          <w:tcPr>
            <w:tcW w:type="dxa" w:w="2268"/>
          </w:tcPr>
          <w:p>
            <w:r>
              <w:t>TIMESTAMP</w:t>
            </w:r>
          </w:p>
        </w:tc>
        <w:tc>
          <w:tcPr>
            <w:tcW w:type="dxa" w:w="2268"/>
          </w:tcPr>
          <w:p>
            <w:r>
              <w:t>DEFAULT NOW()</w:t>
            </w:r>
          </w:p>
        </w:tc>
        <w:tc>
          <w:tcPr>
            <w:tcW w:type="dxa" w:w="2268"/>
          </w:tcPr>
          <w:p>
            <w:r>
              <w:t>Creation time</w:t>
            </w:r>
          </w:p>
        </w:tc>
      </w:tr>
      <w:tr>
        <w:tc>
          <w:tcPr>
            <w:tcW w:type="dxa" w:w="2268"/>
          </w:tcPr>
          <w:p>
            <w:r>
              <w:t>updated_at</w:t>
            </w:r>
          </w:p>
        </w:tc>
        <w:tc>
          <w:tcPr>
            <w:tcW w:type="dxa" w:w="2268"/>
          </w:tcPr>
          <w:p>
            <w:r>
              <w:t>TIMESTAMP</w:t>
            </w:r>
          </w:p>
        </w:tc>
        <w:tc>
          <w:tcPr>
            <w:tcW w:type="dxa" w:w="2268"/>
          </w:tcPr>
          <w:p>
            <w:r>
              <w:t>DEFAULT NOW()</w:t>
            </w:r>
          </w:p>
        </w:tc>
        <w:tc>
          <w:tcPr>
            <w:tcW w:type="dxa" w:w="2268"/>
          </w:tcPr>
          <w:p>
            <w:r>
              <w:t>Update time</w:t>
            </w:r>
          </w:p>
        </w:tc>
      </w:tr>
    </w:tbl>
    <w:p/>
    <w:p/>
    <w:p>
      <w:pPr/>
      <w:r>
        <w:t>---</w:t>
      </w:r>
    </w:p>
    <w:p/>
    <w:p>
      <w:r>
        <w:br w:type="page"/>
      </w:r>
    </w:p>
    <w:p>
      <w:pPr>
        <w:pStyle w:val="Heading1"/>
      </w:pPr>
      <w:r>
        <w:t>Chapter 24: Table Schema: Subcategories</w:t>
      </w:r>
    </w:p>
    <w:p>
      <w:pPr/>
      <w:r>
        <w:t>The `subcategories` table stores subcategories linked to a parent category.</w:t>
      </w:r>
    </w:p>
    <w:p/>
    <w:p>
      <w:pPr>
        <w:ind w:left="567"/>
      </w:pPr>
      <w:r>
        <w:t>CREATE TABLE subcategories (</w:t>
        <w:br/>
        <w:t xml:space="preserve">  id UUID PRIMARY KEY DEFAULT uuid_generate_v4(),</w:t>
        <w:br/>
        <w:t xml:space="preserve">  category_id UUID NOT NULL REFERENCES categories(id) ON DELETE CASCADE,</w:t>
        <w:br/>
        <w:t xml:space="preserve">  name VARCHAR(255) NOT NULL,</w:t>
        <w:br/>
        <w:t xml:space="preserve">  slug VARCHAR(255) NOT NULL,</w:t>
        <w:br/>
        <w:t xml:space="preserve">  description TEXT,</w:t>
        <w:br/>
        <w:t xml:space="preserve">  created_at TIMESTAMP WITH TIME ZONE DEFAULT NOW(),</w:t>
        <w:br/>
        <w:t xml:space="preserve">  updated_at TIMESTAMP WITH TIME ZONE DEFAULT NOW(),</w:t>
        <w:br/>
        <w:t xml:space="preserve">  UNIQUE(category_id, slug)</w:t>
        <w:br/>
        <w:t>);</w:t>
        <w:br/>
        <w:br/>
        <w:t>ALTER TABLE subcategories ENABLE ROW LEVEL SECURITY;</w:t>
        <w:br/>
        <w:t>CREATE POLICY "Public read access" ON subcategories FOR SELECT USING (true);</w:t>
      </w:r>
    </w:p>
    <w:p/>
    <w:p>
      <w:pPr/>
      <w:r>
        <w:t>Table 24.1: Subcategories Table Columns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t>Column</w:t>
            </w:r>
          </w:p>
        </w:tc>
        <w:tc>
          <w:tcPr>
            <w:tcW w:type="dxa" w:w="2268"/>
          </w:tcPr>
          <w:p>
            <w:r>
              <w:t>Type</w:t>
            </w:r>
          </w:p>
        </w:tc>
        <w:tc>
          <w:tcPr>
            <w:tcW w:type="dxa" w:w="2268"/>
          </w:tcPr>
          <w:p>
            <w:r>
              <w:t>Constraints</w:t>
            </w:r>
          </w:p>
        </w:tc>
        <w:tc>
          <w:tcPr>
            <w:tcW w:type="dxa" w:w="2268"/>
          </w:tcPr>
          <w:p>
            <w:r>
              <w:t>Description</w:t>
            </w:r>
          </w:p>
        </w:tc>
      </w:tr>
      <w:tr>
        <w:tc>
          <w:tcPr>
            <w:tcW w:type="dxa" w:w="2268"/>
          </w:tcPr>
          <w:p>
            <w:r>
              <w:t>id</w:t>
            </w:r>
          </w:p>
        </w:tc>
        <w:tc>
          <w:tcPr>
            <w:tcW w:type="dxa" w:w="2268"/>
          </w:tcPr>
          <w:p>
            <w:r>
              <w:t>UUID</w:t>
            </w:r>
          </w:p>
        </w:tc>
        <w:tc>
          <w:tcPr>
            <w:tcW w:type="dxa" w:w="2268"/>
          </w:tcPr>
          <w:p>
            <w:r>
              <w:t>PRIMARY KEY</w:t>
            </w:r>
          </w:p>
        </w:tc>
        <w:tc>
          <w:tcPr>
            <w:tcW w:type="dxa" w:w="2268"/>
          </w:tcPr>
          <w:p>
            <w:r>
              <w:t>Unique identifier</w:t>
            </w:r>
          </w:p>
        </w:tc>
      </w:tr>
      <w:tr>
        <w:tc>
          <w:tcPr>
            <w:tcW w:type="dxa" w:w="2268"/>
          </w:tcPr>
          <w:p>
            <w:r>
              <w:t>category_id</w:t>
            </w:r>
          </w:p>
        </w:tc>
        <w:tc>
          <w:tcPr>
            <w:tcW w:type="dxa" w:w="2268"/>
          </w:tcPr>
          <w:p>
            <w:r>
              <w:t>UUID</w:t>
            </w:r>
          </w:p>
        </w:tc>
        <w:tc>
          <w:tcPr>
            <w:tcW w:type="dxa" w:w="2268"/>
          </w:tcPr>
          <w:p>
            <w:r>
              <w:t>FK to categories</w:t>
            </w:r>
          </w:p>
        </w:tc>
        <w:tc>
          <w:tcPr>
            <w:tcW w:type="dxa" w:w="2268"/>
          </w:tcPr>
          <w:p>
            <w:r>
              <w:t>Parent category</w:t>
            </w:r>
          </w:p>
        </w:tc>
      </w:tr>
      <w:tr>
        <w:tc>
          <w:tcPr>
            <w:tcW w:type="dxa" w:w="2268"/>
          </w:tcPr>
          <w:p>
            <w:r>
              <w:t>name</w:t>
            </w:r>
          </w:p>
        </w:tc>
        <w:tc>
          <w:tcPr>
            <w:tcW w:type="dxa" w:w="2268"/>
          </w:tcPr>
          <w:p>
            <w:r>
              <w:t>VARCHAR(255)</w:t>
            </w:r>
          </w:p>
        </w:tc>
        <w:tc>
          <w:tcPr>
            <w:tcW w:type="dxa" w:w="2268"/>
          </w:tcPr>
          <w:p>
            <w:r>
              <w:t>NOT NULL</w:t>
            </w:r>
          </w:p>
        </w:tc>
        <w:tc>
          <w:tcPr>
            <w:tcW w:type="dxa" w:w="2268"/>
          </w:tcPr>
          <w:p>
            <w:r>
              <w:t>Display name</w:t>
            </w:r>
          </w:p>
        </w:tc>
      </w:tr>
      <w:tr>
        <w:tc>
          <w:tcPr>
            <w:tcW w:type="dxa" w:w="2268"/>
          </w:tcPr>
          <w:p>
            <w:r>
              <w:t>slug</w:t>
            </w:r>
          </w:p>
        </w:tc>
        <w:tc>
          <w:tcPr>
            <w:tcW w:type="dxa" w:w="2268"/>
          </w:tcPr>
          <w:p>
            <w:r>
              <w:t>VARCHAR(255)</w:t>
            </w:r>
          </w:p>
        </w:tc>
        <w:tc>
          <w:tcPr>
            <w:tcW w:type="dxa" w:w="2268"/>
          </w:tcPr>
          <w:p>
            <w:r>
              <w:t>NOT NULL</w:t>
            </w:r>
          </w:p>
        </w:tc>
        <w:tc>
          <w:tcPr>
            <w:tcW w:type="dxa" w:w="2268"/>
          </w:tcPr>
          <w:p>
            <w:r>
              <w:t>URL slug</w:t>
            </w:r>
          </w:p>
        </w:tc>
      </w:tr>
      <w:tr>
        <w:tc>
          <w:tcPr>
            <w:tcW w:type="dxa" w:w="2268"/>
          </w:tcPr>
          <w:p>
            <w:r>
              <w:t>description</w:t>
            </w:r>
          </w:p>
        </w:tc>
        <w:tc>
          <w:tcPr>
            <w:tcW w:type="dxa" w:w="2268"/>
          </w:tcPr>
          <w:p>
            <w:r>
              <w:t>TEXT</w:t>
            </w:r>
          </w:p>
        </w:tc>
        <w:tc>
          <w:tcPr>
            <w:tcW w:type="dxa" w:w="2268"/>
          </w:tcPr>
          <w:p>
            <w:r>
              <w:t>-</w:t>
            </w:r>
          </w:p>
        </w:tc>
        <w:tc>
          <w:tcPr>
            <w:tcW w:type="dxa" w:w="2268"/>
          </w:tcPr>
          <w:p>
            <w:r>
              <w:t>Subcategory description</w:t>
            </w:r>
          </w:p>
        </w:tc>
      </w:tr>
      <w:tr>
        <w:tc>
          <w:tcPr>
            <w:tcW w:type="dxa" w:w="2268"/>
          </w:tcPr>
          <w:p>
            <w:r>
              <w:t>created_at</w:t>
            </w:r>
          </w:p>
        </w:tc>
        <w:tc>
          <w:tcPr>
            <w:tcW w:type="dxa" w:w="2268"/>
          </w:tcPr>
          <w:p>
            <w:r>
              <w:t>TIMESTAMP</w:t>
            </w:r>
          </w:p>
        </w:tc>
        <w:tc>
          <w:tcPr>
            <w:tcW w:type="dxa" w:w="2268"/>
          </w:tcPr>
          <w:p>
            <w:r>
              <w:t>DEFAULT NOW()</w:t>
            </w:r>
          </w:p>
        </w:tc>
        <w:tc>
          <w:tcPr>
            <w:tcW w:type="dxa" w:w="2268"/>
          </w:tcPr>
          <w:p>
            <w:r>
              <w:t>Creation time</w:t>
            </w:r>
          </w:p>
        </w:tc>
      </w:tr>
      <w:tr>
        <w:tc>
          <w:tcPr>
            <w:tcW w:type="dxa" w:w="2268"/>
          </w:tcPr>
          <w:p>
            <w:r>
              <w:t>updated_at</w:t>
            </w:r>
          </w:p>
        </w:tc>
        <w:tc>
          <w:tcPr>
            <w:tcW w:type="dxa" w:w="2268"/>
          </w:tcPr>
          <w:p>
            <w:r>
              <w:t>TIMESTAMP</w:t>
            </w:r>
          </w:p>
        </w:tc>
        <w:tc>
          <w:tcPr>
            <w:tcW w:type="dxa" w:w="2268"/>
          </w:tcPr>
          <w:p>
            <w:r>
              <w:t>DEFAULT NOW()</w:t>
            </w:r>
          </w:p>
        </w:tc>
        <w:tc>
          <w:tcPr>
            <w:tcW w:type="dxa" w:w="2268"/>
          </w:tcPr>
          <w:p>
            <w:r>
              <w:t>Update time</w:t>
            </w:r>
          </w:p>
        </w:tc>
      </w:tr>
    </w:tbl>
    <w:p/>
    <w:p/>
    <w:p>
      <w:pPr/>
      <w:r>
        <w:t>---</w:t>
      </w:r>
    </w:p>
    <w:p/>
    <w:p>
      <w:r>
        <w:br w:type="page"/>
      </w:r>
    </w:p>
    <w:p>
      <w:pPr>
        <w:pStyle w:val="Heading1"/>
      </w:pPr>
      <w:r>
        <w:t>Chapter 25: Table Schema: Designs</w:t>
      </w:r>
    </w:p>
    <w:p>
      <w:pPr/>
      <w:r>
        <w:t>The `designs` table stores event design options linked to a subcategory.</w:t>
      </w:r>
    </w:p>
    <w:p/>
    <w:p>
      <w:pPr>
        <w:ind w:left="567"/>
      </w:pPr>
      <w:r>
        <w:t>CREATE TABLE designs (</w:t>
        <w:br/>
        <w:t xml:space="preserve">  id UUID PRIMARY KEY DEFAULT uuid_generate_v4(),</w:t>
        <w:br/>
        <w:t xml:space="preserve">  subcategory_id UUID NOT NULL REFERENCES subcategories(id) ON DELETE CASCADE,</w:t>
        <w:br/>
        <w:t xml:space="preserve">  name VARCHAR(255) NOT NULL,</w:t>
        <w:br/>
        <w:t xml:space="preserve">  description TEXT,</w:t>
        <w:br/>
        <w:t xml:space="preserve">  image_url VARCHAR(512) NOT NULL,</w:t>
        <w:br/>
        <w:t xml:space="preserve">  price DECIMAL(10,2) NOT NULL,</w:t>
        <w:br/>
        <w:t xml:space="preserve">  duration_hours INTEGER NOT NULL,</w:t>
        <w:br/>
        <w:t xml:space="preserve">  created_at TIMESTAMP WITH TIME ZONE DEFAULT NOW(),</w:t>
        <w:br/>
        <w:t xml:space="preserve">  updated_at TIMESTAMP WITH TIME ZONE DEFAULT NOW()</w:t>
        <w:br/>
        <w:t>);</w:t>
        <w:br/>
        <w:br/>
        <w:t>ALTER TABLE designs ENABLE ROW LEVEL SECURITY;</w:t>
        <w:br/>
        <w:t>CREATE POLICY "Public read access" ON designs FOR SELECT USING (true);</w:t>
      </w:r>
    </w:p>
    <w:p/>
    <w:p>
      <w:pPr/>
      <w:r>
        <w:t>Table 25.1: Designs Table Columns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t>Column</w:t>
            </w:r>
          </w:p>
        </w:tc>
        <w:tc>
          <w:tcPr>
            <w:tcW w:type="dxa" w:w="2268"/>
          </w:tcPr>
          <w:p>
            <w:r>
              <w:t>Type</w:t>
            </w:r>
          </w:p>
        </w:tc>
        <w:tc>
          <w:tcPr>
            <w:tcW w:type="dxa" w:w="2268"/>
          </w:tcPr>
          <w:p>
            <w:r>
              <w:t>Constraints</w:t>
            </w:r>
          </w:p>
        </w:tc>
        <w:tc>
          <w:tcPr>
            <w:tcW w:type="dxa" w:w="2268"/>
          </w:tcPr>
          <w:p>
            <w:r>
              <w:t>Description</w:t>
            </w:r>
          </w:p>
        </w:tc>
      </w:tr>
      <w:tr>
        <w:tc>
          <w:tcPr>
            <w:tcW w:type="dxa" w:w="2268"/>
          </w:tcPr>
          <w:p>
            <w:r>
              <w:t>id</w:t>
            </w:r>
          </w:p>
        </w:tc>
        <w:tc>
          <w:tcPr>
            <w:tcW w:type="dxa" w:w="2268"/>
          </w:tcPr>
          <w:p>
            <w:r>
              <w:t>UUID</w:t>
            </w:r>
          </w:p>
        </w:tc>
        <w:tc>
          <w:tcPr>
            <w:tcW w:type="dxa" w:w="2268"/>
          </w:tcPr>
          <w:p>
            <w:r>
              <w:t>PRIMARY KEY</w:t>
            </w:r>
          </w:p>
        </w:tc>
        <w:tc>
          <w:tcPr>
            <w:tcW w:type="dxa" w:w="2268"/>
          </w:tcPr>
          <w:p>
            <w:r>
              <w:t>Unique identifier</w:t>
            </w:r>
          </w:p>
        </w:tc>
      </w:tr>
      <w:tr>
        <w:tc>
          <w:tcPr>
            <w:tcW w:type="dxa" w:w="2268"/>
          </w:tcPr>
          <w:p>
            <w:r>
              <w:t>subcategory_id</w:t>
            </w:r>
          </w:p>
        </w:tc>
        <w:tc>
          <w:tcPr>
            <w:tcW w:type="dxa" w:w="2268"/>
          </w:tcPr>
          <w:p>
            <w:r>
              <w:t>UUID</w:t>
            </w:r>
          </w:p>
        </w:tc>
        <w:tc>
          <w:tcPr>
            <w:tcW w:type="dxa" w:w="2268"/>
          </w:tcPr>
          <w:p>
            <w:r>
              <w:t>FK to subcategories</w:t>
            </w:r>
          </w:p>
        </w:tc>
        <w:tc>
          <w:tcPr>
            <w:tcW w:type="dxa" w:w="2268"/>
          </w:tcPr>
          <w:p>
            <w:r>
              <w:t>Parent subcategory</w:t>
            </w:r>
          </w:p>
        </w:tc>
      </w:tr>
      <w:tr>
        <w:tc>
          <w:tcPr>
            <w:tcW w:type="dxa" w:w="2268"/>
          </w:tcPr>
          <w:p>
            <w:r>
              <w:t>name</w:t>
            </w:r>
          </w:p>
        </w:tc>
        <w:tc>
          <w:tcPr>
            <w:tcW w:type="dxa" w:w="2268"/>
          </w:tcPr>
          <w:p>
            <w:r>
              <w:t>VARCHAR(255)</w:t>
            </w:r>
          </w:p>
        </w:tc>
        <w:tc>
          <w:tcPr>
            <w:tcW w:type="dxa" w:w="2268"/>
          </w:tcPr>
          <w:p>
            <w:r>
              <w:t>NOT NULL</w:t>
            </w:r>
          </w:p>
        </w:tc>
        <w:tc>
          <w:tcPr>
            <w:tcW w:type="dxa" w:w="2268"/>
          </w:tcPr>
          <w:p>
            <w:r>
              <w:t>Design name</w:t>
            </w:r>
          </w:p>
        </w:tc>
      </w:tr>
      <w:tr>
        <w:tc>
          <w:tcPr>
            <w:tcW w:type="dxa" w:w="2268"/>
          </w:tcPr>
          <w:p>
            <w:r>
              <w:t>description</w:t>
            </w:r>
          </w:p>
        </w:tc>
        <w:tc>
          <w:tcPr>
            <w:tcW w:type="dxa" w:w="2268"/>
          </w:tcPr>
          <w:p>
            <w:r>
              <w:t>TEXT</w:t>
            </w:r>
          </w:p>
        </w:tc>
        <w:tc>
          <w:tcPr>
            <w:tcW w:type="dxa" w:w="2268"/>
          </w:tcPr>
          <w:p>
            <w:r>
              <w:t>-</w:t>
            </w:r>
          </w:p>
        </w:tc>
        <w:tc>
          <w:tcPr>
            <w:tcW w:type="dxa" w:w="2268"/>
          </w:tcPr>
          <w:p>
            <w:r>
              <w:t>Design details</w:t>
            </w:r>
          </w:p>
        </w:tc>
      </w:tr>
      <w:tr>
        <w:tc>
          <w:tcPr>
            <w:tcW w:type="dxa" w:w="2268"/>
          </w:tcPr>
          <w:p>
            <w:r>
              <w:t>image_url</w:t>
            </w:r>
          </w:p>
        </w:tc>
        <w:tc>
          <w:tcPr>
            <w:tcW w:type="dxa" w:w="2268"/>
          </w:tcPr>
          <w:p>
            <w:r>
              <w:t>VARCHAR(512)</w:t>
            </w:r>
          </w:p>
        </w:tc>
        <w:tc>
          <w:tcPr>
            <w:tcW w:type="dxa" w:w="2268"/>
          </w:tcPr>
          <w:p>
            <w:r>
              <w:t>NOT NULL</w:t>
            </w:r>
          </w:p>
        </w:tc>
        <w:tc>
          <w:tcPr>
            <w:tcW w:type="dxa" w:w="2268"/>
          </w:tcPr>
          <w:p>
            <w:r>
              <w:t>Preview image URL</w:t>
            </w:r>
          </w:p>
        </w:tc>
      </w:tr>
      <w:tr>
        <w:tc>
          <w:tcPr>
            <w:tcW w:type="dxa" w:w="2268"/>
          </w:tcPr>
          <w:p>
            <w:r>
              <w:t>price</w:t>
            </w:r>
          </w:p>
        </w:tc>
        <w:tc>
          <w:tcPr>
            <w:tcW w:type="dxa" w:w="2268"/>
          </w:tcPr>
          <w:p>
            <w:r>
              <w:t>DECIMAL(10,2)</w:t>
            </w:r>
          </w:p>
        </w:tc>
        <w:tc>
          <w:tcPr>
            <w:tcW w:type="dxa" w:w="2268"/>
          </w:tcPr>
          <w:p>
            <w:r>
              <w:t>NOT NULL</w:t>
            </w:r>
          </w:p>
        </w:tc>
        <w:tc>
          <w:tcPr>
            <w:tcW w:type="dxa" w:w="2268"/>
          </w:tcPr>
          <w:p>
            <w:r>
              <w:t>Design price</w:t>
            </w:r>
          </w:p>
        </w:tc>
      </w:tr>
      <w:tr>
        <w:tc>
          <w:tcPr>
            <w:tcW w:type="dxa" w:w="2268"/>
          </w:tcPr>
          <w:p>
            <w:r>
              <w:t>duration_hours</w:t>
            </w:r>
          </w:p>
        </w:tc>
        <w:tc>
          <w:tcPr>
            <w:tcW w:type="dxa" w:w="2268"/>
          </w:tcPr>
          <w:p>
            <w:r>
              <w:t>INTEGER</w:t>
            </w:r>
          </w:p>
        </w:tc>
        <w:tc>
          <w:tcPr>
            <w:tcW w:type="dxa" w:w="2268"/>
          </w:tcPr>
          <w:p>
            <w:r>
              <w:t>NOT NULL</w:t>
            </w:r>
          </w:p>
        </w:tc>
        <w:tc>
          <w:tcPr>
            <w:tcW w:type="dxa" w:w="2268"/>
          </w:tcPr>
          <w:p>
            <w:r>
              <w:t>Event duration</w:t>
            </w:r>
          </w:p>
        </w:tc>
      </w:tr>
      <w:tr>
        <w:tc>
          <w:tcPr>
            <w:tcW w:type="dxa" w:w="2268"/>
          </w:tcPr>
          <w:p>
            <w:r>
              <w:t>created_at</w:t>
            </w:r>
          </w:p>
        </w:tc>
        <w:tc>
          <w:tcPr>
            <w:tcW w:type="dxa" w:w="2268"/>
          </w:tcPr>
          <w:p>
            <w:r>
              <w:t>TIMESTAMP</w:t>
            </w:r>
          </w:p>
        </w:tc>
        <w:tc>
          <w:tcPr>
            <w:tcW w:type="dxa" w:w="2268"/>
          </w:tcPr>
          <w:p>
            <w:r>
              <w:t>DEFAULT NOW()</w:t>
            </w:r>
          </w:p>
        </w:tc>
        <w:tc>
          <w:tcPr>
            <w:tcW w:type="dxa" w:w="2268"/>
          </w:tcPr>
          <w:p>
            <w:r>
              <w:t>Creation time</w:t>
            </w:r>
          </w:p>
        </w:tc>
      </w:tr>
      <w:tr>
        <w:tc>
          <w:tcPr>
            <w:tcW w:type="dxa" w:w="2268"/>
          </w:tcPr>
          <w:p>
            <w:r>
              <w:t>updated_at</w:t>
            </w:r>
          </w:p>
        </w:tc>
        <w:tc>
          <w:tcPr>
            <w:tcW w:type="dxa" w:w="2268"/>
          </w:tcPr>
          <w:p>
            <w:r>
              <w:t>TIMESTAMP</w:t>
            </w:r>
          </w:p>
        </w:tc>
        <w:tc>
          <w:tcPr>
            <w:tcW w:type="dxa" w:w="2268"/>
          </w:tcPr>
          <w:p>
            <w:r>
              <w:t>DEFAULT NOW()</w:t>
            </w:r>
          </w:p>
        </w:tc>
        <w:tc>
          <w:tcPr>
            <w:tcW w:type="dxa" w:w="2268"/>
          </w:tcPr>
          <w:p>
            <w:r>
              <w:t>Update time</w:t>
            </w:r>
          </w:p>
        </w:tc>
      </w:tr>
    </w:tbl>
    <w:p/>
    <w:p/>
    <w:p>
      <w:pPr/>
      <w:r>
        <w:t>---</w:t>
      </w:r>
    </w:p>
    <w:p/>
    <w:p>
      <w:r>
        <w:br w:type="page"/>
      </w:r>
    </w:p>
    <w:p>
      <w:pPr>
        <w:pStyle w:val="Heading1"/>
      </w:pPr>
      <w:r>
        <w:t>Chapter 26: Table Schema: Bookings</w:t>
      </w:r>
    </w:p>
    <w:p>
      <w:pPr/>
      <w:r>
        <w:t>The `bookings` table stores user booking submissions.</w:t>
      </w:r>
    </w:p>
    <w:p/>
    <w:p>
      <w:pPr>
        <w:ind w:left="567"/>
      </w:pPr>
      <w:r>
        <w:t>CREATE TABLE bookings (</w:t>
        <w:br/>
        <w:t xml:space="preserve">  id UUID PRIMARY KEY DEFAULT uuid_generate_v4(),</w:t>
        <w:br/>
        <w:t xml:space="preserve">  user_id UUID REFERENCES auth.users(id) ON DELETE SET NULL,</w:t>
        <w:br/>
        <w:t xml:space="preserve">  design_id UUID NOT NULL REFERENCES designs(id) ON DELETE CASCADE,</w:t>
        <w:br/>
        <w:t xml:space="preserve">  event_date DATE NOT NULL,</w:t>
        <w:br/>
        <w:t xml:space="preserve">  event_location TEXT NOT NULL,</w:t>
        <w:br/>
        <w:t xml:space="preserve">  contact_name VARCHAR(255) NOT NULL,</w:t>
        <w:br/>
        <w:t xml:space="preserve">  contact_email VARCHAR(255) NOT NULL,</w:t>
        <w:br/>
        <w:t xml:space="preserve">  contact_phone VARCHAR(20) NOT NULL,</w:t>
        <w:br/>
        <w:t xml:space="preserve">  status VARCHAR(50) DEFAULT 'pending',</w:t>
        <w:br/>
        <w:t xml:space="preserve">  notes TEXT,</w:t>
        <w:br/>
        <w:t xml:space="preserve">  created_at TIMESTAMP WITH TIME ZONE DEFAULT NOW(),</w:t>
        <w:br/>
        <w:t xml:space="preserve">  updated_at TIMESTAMP WITH TIME ZONE DEFAULT NOW()</w:t>
        <w:br/>
        <w:t>);</w:t>
        <w:br/>
        <w:br/>
        <w:t>ALTER TABLE bookings ENABLE ROW LEVEL SECURITY;</w:t>
        <w:br/>
        <w:t>CREATE POLICY "Admin full access" ON bookings FOR ALL USING (auth.role() = 'authenticated');</w:t>
      </w:r>
    </w:p>
    <w:p/>
    <w:p>
      <w:pPr/>
      <w:r>
        <w:t>Table 26.1: Bookings Table Columns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t>Column</w:t>
            </w:r>
          </w:p>
        </w:tc>
        <w:tc>
          <w:tcPr>
            <w:tcW w:type="dxa" w:w="2268"/>
          </w:tcPr>
          <w:p>
            <w:r>
              <w:t>Type</w:t>
            </w:r>
          </w:p>
        </w:tc>
        <w:tc>
          <w:tcPr>
            <w:tcW w:type="dxa" w:w="2268"/>
          </w:tcPr>
          <w:p>
            <w:r>
              <w:t>Constraints</w:t>
            </w:r>
          </w:p>
        </w:tc>
        <w:tc>
          <w:tcPr>
            <w:tcW w:type="dxa" w:w="2268"/>
          </w:tcPr>
          <w:p>
            <w:r>
              <w:t>Description</w:t>
            </w:r>
          </w:p>
        </w:tc>
      </w:tr>
      <w:tr>
        <w:tc>
          <w:tcPr>
            <w:tcW w:type="dxa" w:w="2268"/>
          </w:tcPr>
          <w:p>
            <w:r>
              <w:t>id</w:t>
            </w:r>
          </w:p>
        </w:tc>
        <w:tc>
          <w:tcPr>
            <w:tcW w:type="dxa" w:w="2268"/>
          </w:tcPr>
          <w:p>
            <w:r>
              <w:t>UUID</w:t>
            </w:r>
          </w:p>
        </w:tc>
        <w:tc>
          <w:tcPr>
            <w:tcW w:type="dxa" w:w="2268"/>
          </w:tcPr>
          <w:p>
            <w:r>
              <w:t>PRIMARY KEY</w:t>
            </w:r>
          </w:p>
        </w:tc>
        <w:tc>
          <w:tcPr>
            <w:tcW w:type="dxa" w:w="2268"/>
          </w:tcPr>
          <w:p>
            <w:r>
              <w:t>Unique identifier</w:t>
            </w:r>
          </w:p>
        </w:tc>
      </w:tr>
      <w:tr>
        <w:tc>
          <w:tcPr>
            <w:tcW w:type="dxa" w:w="2268"/>
          </w:tcPr>
          <w:p>
            <w:r>
              <w:t>user_id</w:t>
            </w:r>
          </w:p>
        </w:tc>
        <w:tc>
          <w:tcPr>
            <w:tcW w:type="dxa" w:w="2268"/>
          </w:tcPr>
          <w:p>
            <w:r>
              <w:t>UUID</w:t>
            </w:r>
          </w:p>
        </w:tc>
        <w:tc>
          <w:tcPr>
            <w:tcW w:type="dxa" w:w="2268"/>
          </w:tcPr>
          <w:p>
            <w:r>
              <w:t>FK to auth.users</w:t>
            </w:r>
          </w:p>
        </w:tc>
        <w:tc>
          <w:tcPr>
            <w:tcW w:type="dxa" w:w="2268"/>
          </w:tcPr>
          <w:p>
            <w:r>
              <w:t>User ID</w:t>
            </w:r>
          </w:p>
        </w:tc>
      </w:tr>
      <w:tr>
        <w:tc>
          <w:tcPr>
            <w:tcW w:type="dxa" w:w="2268"/>
          </w:tcPr>
          <w:p>
            <w:r>
              <w:t>design_id</w:t>
            </w:r>
          </w:p>
        </w:tc>
        <w:tc>
          <w:tcPr>
            <w:tcW w:type="dxa" w:w="2268"/>
          </w:tcPr>
          <w:p>
            <w:r>
              <w:t>UUID</w:t>
            </w:r>
          </w:p>
        </w:tc>
        <w:tc>
          <w:tcPr>
            <w:tcW w:type="dxa" w:w="2268"/>
          </w:tcPr>
          <w:p>
            <w:r>
              <w:t>FK to designs</w:t>
            </w:r>
          </w:p>
        </w:tc>
        <w:tc>
          <w:tcPr>
            <w:tcW w:type="dxa" w:w="2268"/>
          </w:tcPr>
          <w:p>
            <w:r>
              <w:t>Booked design</w:t>
            </w:r>
          </w:p>
        </w:tc>
      </w:tr>
      <w:tr>
        <w:tc>
          <w:tcPr>
            <w:tcW w:type="dxa" w:w="2268"/>
          </w:tcPr>
          <w:p>
            <w:r>
              <w:t>event_date</w:t>
            </w:r>
          </w:p>
        </w:tc>
        <w:tc>
          <w:tcPr>
            <w:tcW w:type="dxa" w:w="2268"/>
          </w:tcPr>
          <w:p>
            <w:r>
              <w:t>DATE</w:t>
            </w:r>
          </w:p>
        </w:tc>
        <w:tc>
          <w:tcPr>
            <w:tcW w:type="dxa" w:w="2268"/>
          </w:tcPr>
          <w:p>
            <w:r>
              <w:t>NOT NULL</w:t>
            </w:r>
          </w:p>
        </w:tc>
        <w:tc>
          <w:tcPr>
            <w:tcW w:type="dxa" w:w="2268"/>
          </w:tcPr>
          <w:p>
            <w:r>
              <w:t>Event date</w:t>
            </w:r>
          </w:p>
        </w:tc>
      </w:tr>
      <w:tr>
        <w:tc>
          <w:tcPr>
            <w:tcW w:type="dxa" w:w="2268"/>
          </w:tcPr>
          <w:p>
            <w:r>
              <w:t>event_location</w:t>
            </w:r>
          </w:p>
        </w:tc>
        <w:tc>
          <w:tcPr>
            <w:tcW w:type="dxa" w:w="2268"/>
          </w:tcPr>
          <w:p>
            <w:r>
              <w:t>TEXT</w:t>
            </w:r>
          </w:p>
        </w:tc>
        <w:tc>
          <w:tcPr>
            <w:tcW w:type="dxa" w:w="2268"/>
          </w:tcPr>
          <w:p>
            <w:r>
              <w:t>NOT NULL</w:t>
            </w:r>
          </w:p>
        </w:tc>
        <w:tc>
          <w:tcPr>
            <w:tcW w:type="dxa" w:w="2268"/>
          </w:tcPr>
          <w:p>
            <w:r>
              <w:t>Event location</w:t>
            </w:r>
          </w:p>
        </w:tc>
      </w:tr>
      <w:tr>
        <w:tc>
          <w:tcPr>
            <w:tcW w:type="dxa" w:w="2268"/>
          </w:tcPr>
          <w:p>
            <w:r>
              <w:t>contact_name</w:t>
            </w:r>
          </w:p>
        </w:tc>
        <w:tc>
          <w:tcPr>
            <w:tcW w:type="dxa" w:w="2268"/>
          </w:tcPr>
          <w:p>
            <w:r>
              <w:t>VARCHAR(255)</w:t>
            </w:r>
          </w:p>
        </w:tc>
        <w:tc>
          <w:tcPr>
            <w:tcW w:type="dxa" w:w="2268"/>
          </w:tcPr>
          <w:p>
            <w:r>
              <w:t>NOT NULL</w:t>
            </w:r>
          </w:p>
        </w:tc>
        <w:tc>
          <w:tcPr>
            <w:tcW w:type="dxa" w:w="2268"/>
          </w:tcPr>
          <w:p>
            <w:r>
              <w:t>Contact name</w:t>
            </w:r>
          </w:p>
        </w:tc>
      </w:tr>
      <w:tr>
        <w:tc>
          <w:tcPr>
            <w:tcW w:type="dxa" w:w="2268"/>
          </w:tcPr>
          <w:p>
            <w:r>
              <w:t>contact_email</w:t>
            </w:r>
          </w:p>
        </w:tc>
        <w:tc>
          <w:tcPr>
            <w:tcW w:type="dxa" w:w="2268"/>
          </w:tcPr>
          <w:p>
            <w:r>
              <w:t>VARCHAR(255)</w:t>
            </w:r>
          </w:p>
        </w:tc>
        <w:tc>
          <w:tcPr>
            <w:tcW w:type="dxa" w:w="2268"/>
          </w:tcPr>
          <w:p>
            <w:r>
              <w:t>NOT NULL</w:t>
            </w:r>
          </w:p>
        </w:tc>
        <w:tc>
          <w:tcPr>
            <w:tcW w:type="dxa" w:w="2268"/>
          </w:tcPr>
          <w:p>
            <w:r>
              <w:t>Contact email</w:t>
            </w:r>
          </w:p>
        </w:tc>
      </w:tr>
      <w:tr>
        <w:tc>
          <w:tcPr>
            <w:tcW w:type="dxa" w:w="2268"/>
          </w:tcPr>
          <w:p>
            <w:r>
              <w:t>contact_phone</w:t>
            </w:r>
          </w:p>
        </w:tc>
        <w:tc>
          <w:tcPr>
            <w:tcW w:type="dxa" w:w="2268"/>
          </w:tcPr>
          <w:p>
            <w:r>
              <w:t>VARCHAR(20)</w:t>
            </w:r>
          </w:p>
        </w:tc>
        <w:tc>
          <w:tcPr>
            <w:tcW w:type="dxa" w:w="2268"/>
          </w:tcPr>
          <w:p>
            <w:r>
              <w:t>NOT NULL</w:t>
            </w:r>
          </w:p>
        </w:tc>
        <w:tc>
          <w:tcPr>
            <w:tcW w:type="dxa" w:w="2268"/>
          </w:tcPr>
          <w:p>
            <w:r>
              <w:t>Contact phone (+91-...)</w:t>
            </w:r>
          </w:p>
        </w:tc>
      </w:tr>
      <w:tr>
        <w:tc>
          <w:tcPr>
            <w:tcW w:type="dxa" w:w="2268"/>
          </w:tcPr>
          <w:p>
            <w:r>
              <w:t>status</w:t>
            </w:r>
          </w:p>
        </w:tc>
        <w:tc>
          <w:tcPr>
            <w:tcW w:type="dxa" w:w="2268"/>
          </w:tcPr>
          <w:p>
            <w:r>
              <w:t>VARCHAR(50)</w:t>
            </w:r>
          </w:p>
        </w:tc>
        <w:tc>
          <w:tcPr>
            <w:tcW w:type="dxa" w:w="2268"/>
          </w:tcPr>
          <w:p>
            <w:r>
              <w:t>DEFAULT 'pending'</w:t>
            </w:r>
          </w:p>
        </w:tc>
        <w:tc>
          <w:tcPr>
            <w:tcW w:type="dxa" w:w="2268"/>
          </w:tcPr>
          <w:p>
            <w:r>
              <w:t>Booking status</w:t>
            </w:r>
          </w:p>
        </w:tc>
      </w:tr>
      <w:tr>
        <w:tc>
          <w:tcPr>
            <w:tcW w:type="dxa" w:w="2268"/>
          </w:tcPr>
          <w:p>
            <w:r>
              <w:t>notes</w:t>
            </w:r>
          </w:p>
        </w:tc>
        <w:tc>
          <w:tcPr>
            <w:tcW w:type="dxa" w:w="2268"/>
          </w:tcPr>
          <w:p>
            <w:r>
              <w:t>TEXT</w:t>
            </w:r>
          </w:p>
        </w:tc>
        <w:tc>
          <w:tcPr>
            <w:tcW w:type="dxa" w:w="2268"/>
          </w:tcPr>
          <w:p>
            <w:r>
              <w:t>-</w:t>
            </w:r>
          </w:p>
        </w:tc>
        <w:tc>
          <w:tcPr>
            <w:tcW w:type="dxa" w:w="2268"/>
          </w:tcPr>
          <w:p>
            <w:r>
              <w:t>Additional notes</w:t>
            </w:r>
          </w:p>
        </w:tc>
      </w:tr>
      <w:tr>
        <w:tc>
          <w:tcPr>
            <w:tcW w:type="dxa" w:w="2268"/>
          </w:tcPr>
          <w:p>
            <w:r>
              <w:t>created_at</w:t>
            </w:r>
          </w:p>
        </w:tc>
        <w:tc>
          <w:tcPr>
            <w:tcW w:type="dxa" w:w="2268"/>
          </w:tcPr>
          <w:p>
            <w:r>
              <w:t>TIMESTAMP</w:t>
            </w:r>
          </w:p>
        </w:tc>
        <w:tc>
          <w:tcPr>
            <w:tcW w:type="dxa" w:w="2268"/>
          </w:tcPr>
          <w:p>
            <w:r>
              <w:t>DEFAULT NOW()</w:t>
            </w:r>
          </w:p>
        </w:tc>
        <w:tc>
          <w:tcPr>
            <w:tcW w:type="dxa" w:w="2268"/>
          </w:tcPr>
          <w:p>
            <w:r>
              <w:t>Creation time</w:t>
            </w:r>
          </w:p>
        </w:tc>
      </w:tr>
      <w:tr>
        <w:tc>
          <w:tcPr>
            <w:tcW w:type="dxa" w:w="2268"/>
          </w:tcPr>
          <w:p>
            <w:r>
              <w:t>updated_at</w:t>
            </w:r>
          </w:p>
        </w:tc>
        <w:tc>
          <w:tcPr>
            <w:tcW w:type="dxa" w:w="2268"/>
          </w:tcPr>
          <w:p>
            <w:r>
              <w:t>TIMESTAMP</w:t>
            </w:r>
          </w:p>
        </w:tc>
        <w:tc>
          <w:tcPr>
            <w:tcW w:type="dxa" w:w="2268"/>
          </w:tcPr>
          <w:p>
            <w:r>
              <w:t>DEFAULT NOW()</w:t>
            </w:r>
          </w:p>
        </w:tc>
        <w:tc>
          <w:tcPr>
            <w:tcW w:type="dxa" w:w="2268"/>
          </w:tcPr>
          <w:p>
            <w:r>
              <w:t>Update time</w:t>
            </w:r>
          </w:p>
        </w:tc>
      </w:tr>
    </w:tbl>
    <w:p/>
    <w:p/>
    <w:p>
      <w:pPr/>
      <w:r>
        <w:t>---</w:t>
      </w:r>
    </w:p>
    <w:p/>
    <w:p>
      <w:r>
        <w:br w:type="page"/>
      </w:r>
    </w:p>
    <w:p>
      <w:pPr>
        <w:pStyle w:val="Heading1"/>
      </w:pPr>
      <w:r>
        <w:t>Chapter 27: Table Schema: Settings</w:t>
      </w:r>
    </w:p>
    <w:p>
      <w:pPr/>
      <w:r>
        <w:t>The `settings` table stores global key-value configuration.</w:t>
      </w:r>
    </w:p>
    <w:p/>
    <w:p>
      <w:pPr>
        <w:ind w:left="567"/>
      </w:pPr>
      <w:r>
        <w:t>CREATE TABLE settings (</w:t>
        <w:br/>
        <w:t xml:space="preserve">  id UUID PRIMARY KEY DEFAULT uuid_generate_v4(),</w:t>
        <w:br/>
        <w:t xml:space="preserve">  key VARCHAR(255) NOT NULL UNIQUE,</w:t>
        <w:br/>
        <w:t xml:space="preserve">  value TEXT NOT NULL,</w:t>
        <w:br/>
        <w:t xml:space="preserve">  updated_at TIMESTAMP WITH TIME ZONE DEFAULT NOW()</w:t>
        <w:br/>
        <w:t>);</w:t>
        <w:br/>
        <w:br/>
        <w:t>ALTER TABLE settings ENABLE ROW LEVEL SECURITY;</w:t>
        <w:br/>
        <w:t>CREATE POLICY "Admin read/write" ON settings FOR ALL USING (auth.role() = 'authenticated');</w:t>
      </w:r>
    </w:p>
    <w:p/>
    <w:p>
      <w:pPr/>
      <w:r>
        <w:t>Table 27.1: Settings Table Columns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t>Column</w:t>
            </w:r>
          </w:p>
        </w:tc>
        <w:tc>
          <w:tcPr>
            <w:tcW w:type="dxa" w:w="2268"/>
          </w:tcPr>
          <w:p>
            <w:r>
              <w:t>Type</w:t>
            </w:r>
          </w:p>
        </w:tc>
        <w:tc>
          <w:tcPr>
            <w:tcW w:type="dxa" w:w="2268"/>
          </w:tcPr>
          <w:p>
            <w:r>
              <w:t>Constraints</w:t>
            </w:r>
          </w:p>
        </w:tc>
        <w:tc>
          <w:tcPr>
            <w:tcW w:type="dxa" w:w="2268"/>
          </w:tcPr>
          <w:p>
            <w:r>
              <w:t>Description</w:t>
            </w:r>
          </w:p>
        </w:tc>
      </w:tr>
      <w:tr>
        <w:tc>
          <w:tcPr>
            <w:tcW w:type="dxa" w:w="2268"/>
          </w:tcPr>
          <w:p>
            <w:r>
              <w:t>id</w:t>
            </w:r>
          </w:p>
        </w:tc>
        <w:tc>
          <w:tcPr>
            <w:tcW w:type="dxa" w:w="2268"/>
          </w:tcPr>
          <w:p>
            <w:r>
              <w:t>UUID</w:t>
            </w:r>
          </w:p>
        </w:tc>
        <w:tc>
          <w:tcPr>
            <w:tcW w:type="dxa" w:w="2268"/>
          </w:tcPr>
          <w:p>
            <w:r>
              <w:t>PRIMARY KEY</w:t>
            </w:r>
          </w:p>
        </w:tc>
        <w:tc>
          <w:tcPr>
            <w:tcW w:type="dxa" w:w="2268"/>
          </w:tcPr>
          <w:p>
            <w:r>
              <w:t>Unique identifier</w:t>
            </w:r>
          </w:p>
        </w:tc>
      </w:tr>
      <w:tr>
        <w:tc>
          <w:tcPr>
            <w:tcW w:type="dxa" w:w="2268"/>
          </w:tcPr>
          <w:p>
            <w:r>
              <w:t>key</w:t>
            </w:r>
          </w:p>
        </w:tc>
        <w:tc>
          <w:tcPr>
            <w:tcW w:type="dxa" w:w="2268"/>
          </w:tcPr>
          <w:p>
            <w:r>
              <w:t>VARCHAR(255)</w:t>
            </w:r>
          </w:p>
        </w:tc>
        <w:tc>
          <w:tcPr>
            <w:tcW w:type="dxa" w:w="2268"/>
          </w:tcPr>
          <w:p>
            <w:r>
              <w:t>NOT NULL, UNIQUE</w:t>
            </w:r>
          </w:p>
        </w:tc>
        <w:tc>
          <w:tcPr>
            <w:tcW w:type="dxa" w:w="2268"/>
          </w:tcPr>
          <w:p>
            <w:r>
              <w:t>Setting key</w:t>
            </w:r>
          </w:p>
        </w:tc>
      </w:tr>
      <w:tr>
        <w:tc>
          <w:tcPr>
            <w:tcW w:type="dxa" w:w="2268"/>
          </w:tcPr>
          <w:p>
            <w:r>
              <w:t>value</w:t>
            </w:r>
          </w:p>
        </w:tc>
        <w:tc>
          <w:tcPr>
            <w:tcW w:type="dxa" w:w="2268"/>
          </w:tcPr>
          <w:p>
            <w:r>
              <w:t>TEXT</w:t>
            </w:r>
          </w:p>
        </w:tc>
        <w:tc>
          <w:tcPr>
            <w:tcW w:type="dxa" w:w="2268"/>
          </w:tcPr>
          <w:p>
            <w:r>
              <w:t>NOT NULL</w:t>
            </w:r>
          </w:p>
        </w:tc>
        <w:tc>
          <w:tcPr>
            <w:tcW w:type="dxa" w:w="2268"/>
          </w:tcPr>
          <w:p>
            <w:r>
              <w:t>Setting value</w:t>
            </w:r>
          </w:p>
        </w:tc>
      </w:tr>
      <w:tr>
        <w:tc>
          <w:tcPr>
            <w:tcW w:type="dxa" w:w="2268"/>
          </w:tcPr>
          <w:p>
            <w:r>
              <w:t>updated_at</w:t>
            </w:r>
          </w:p>
        </w:tc>
        <w:tc>
          <w:tcPr>
            <w:tcW w:type="dxa" w:w="2268"/>
          </w:tcPr>
          <w:p>
            <w:r>
              <w:t>TIMESTAMP</w:t>
            </w:r>
          </w:p>
        </w:tc>
        <w:tc>
          <w:tcPr>
            <w:tcW w:type="dxa" w:w="2268"/>
          </w:tcPr>
          <w:p>
            <w:r>
              <w:t>DEFAULT NOW()</w:t>
            </w:r>
          </w:p>
        </w:tc>
        <w:tc>
          <w:tcPr>
            <w:tcW w:type="dxa" w:w="2268"/>
          </w:tcPr>
          <w:p>
            <w:r>
              <w:t>Update time</w:t>
            </w:r>
          </w:p>
        </w:tc>
      </w:tr>
    </w:tbl>
    <w:p/>
    <w:p/>
    <w:p>
      <w:pPr/>
      <w:r>
        <w:t>---</w:t>
      </w:r>
    </w:p>
    <w:p/>
    <w:p>
      <w:r>
        <w:br w:type="page"/>
      </w:r>
    </w:p>
    <w:p>
      <w:pPr>
        <w:pStyle w:val="Heading1"/>
      </w:pPr>
      <w:r>
        <w:t>Chapter 28: System Architecture</w:t>
      </w:r>
    </w:p>
    <w:p>
      <w:pPr/>
      <w:r>
        <w:t>PartyHubs follows a 3-tier architecture:</w:t>
      </w:r>
    </w:p>
    <w:p>
      <w:pPr/>
      <w:r>
        <w:t>1. **Presentation Tier**: Next.js React components, Tailwind CSS, hosted on Vercel</w:t>
      </w:r>
    </w:p>
    <w:p>
      <w:pPr/>
      <w:r>
        <w:t>2. **Application Tier**: Next.js API routes, Supabase Auth, Resend email</w:t>
      </w:r>
    </w:p>
    <w:p>
      <w:pPr/>
      <w:r>
        <w:t>3. **Data Tier**: Supabase PostgreSQL, Supabase Storage</w:t>
      </w:r>
    </w:p>
    <w:p/>
    <w:p>
      <w:pPr/>
      <w:r>
        <w:t>Client requests are routed via Vercel to Next.js pages or API routes. API routes interact with Supabase via server-side clients, and send emails via Resend. All images are watermarked client-side using Canvas API before display.</w:t>
      </w:r>
    </w:p>
    <w:p/>
    <w:p>
      <w:pPr/>
      <w:r>
        <w:t>[Image Placeholder: ![System Architecture Diagram](images/architecture.png)]</w:t>
      </w:r>
    </w:p>
    <w:p>
      <w:pPr/>
      <w:r>
        <w:t>---</w:t>
      </w:r>
    </w:p>
    <w:p/>
    <w:p>
      <w:r>
        <w:br w:type="page"/>
      </w:r>
    </w:p>
    <w:p>
      <w:pPr>
        <w:pStyle w:val="Heading1"/>
      </w:pPr>
      <w:r>
        <w:t>Chapter 29: API Design</w:t>
      </w:r>
    </w:p>
    <w:p>
      <w:pPr/>
      <w:r>
        <w:t>PartyHubs exposes two API endpoints:</w:t>
      </w:r>
    </w:p>
    <w:p>
      <w:pPr/>
      <w:r>
        <w:t>1. **POST /api/booking**: Accepts booking form data, stores in bookings table, sends confirmation emails</w:t>
      </w:r>
    </w:p>
    <w:p>
      <w:pPr/>
      <w:r>
        <w:t>2. **GET /api/settings**: Returns all key-value settings from the settings table</w:t>
      </w:r>
    </w:p>
    <w:p/>
    <w:p>
      <w:pPr/>
      <w:r>
        <w:t>All API routes are protected except /api/booking, which validates input data but does not require authentication (public booking submission). Admin routes in the dashboard use Supabase Auth tokens passed in the Authorization header.</w:t>
      </w:r>
    </w:p>
    <w:p/>
    <w:p>
      <w:pPr/>
      <w:r>
        <w:t>Request/response format is JSON, with standard HTTP status codes:</w:t>
      </w:r>
    </w:p>
    <w:p>
      <w:pPr>
        <w:pStyle w:val="ListBullet"/>
      </w:pPr>
      <w:r>
        <w:t>200: Success</w:t>
      </w:r>
    </w:p>
    <w:p>
      <w:pPr>
        <w:pStyle w:val="ListBullet"/>
      </w:pPr>
      <w:r>
        <w:t>400: Bad request (validation error)</w:t>
      </w:r>
    </w:p>
    <w:p>
      <w:pPr>
        <w:pStyle w:val="ListBullet"/>
      </w:pPr>
      <w:r>
        <w:t>401: Unauthorized</w:t>
      </w:r>
    </w:p>
    <w:p>
      <w:pPr>
        <w:pStyle w:val="ListBullet"/>
      </w:pPr>
      <w:r>
        <w:t>500: Server error</w:t>
      </w:r>
    </w:p>
    <w:p/>
    <w:p>
      <w:pPr/>
      <w:r>
        <w:t>---</w:t>
      </w:r>
    </w:p>
    <w:p/>
    <w:p>
      <w:r>
        <w:br w:type="page"/>
      </w:r>
    </w:p>
    <w:p>
      <w:pPr>
        <w:pStyle w:val="Heading1"/>
      </w:pPr>
      <w:r>
        <w:t>Chapter 30: API Endpoint: /api/booking (POST)</w:t>
      </w:r>
    </w:p>
    <w:p>
      <w:pPr/>
      <w:r>
        <w:t>The /api/booking endpoint handles booking form submissions.</w:t>
      </w:r>
    </w:p>
    <w:p/>
    <w:p>
      <w:pPr>
        <w:ind w:left="567"/>
      </w:pPr>
      <w:r>
        <w:t>import { supabaseServer } from '@/lib/supabaseServer'</w:t>
        <w:br/>
        <w:t>import { Resend } from 'resend'</w:t>
        <w:br/>
        <w:br/>
        <w:t>const resend = new Resend(process.env.RESEND_API_KEY)</w:t>
        <w:br/>
        <w:br/>
        <w:t>export default async function handler(req, res) {</w:t>
        <w:br/>
        <w:t xml:space="preserve">  if (req.method !== 'POST') return res.status(405).end()</w:t>
        <w:br/>
        <w:br/>
        <w:t xml:space="preserve">  const { design_id, event_date, event_location, contact_name, contact_email, contact_phone } = req.body</w:t>
        <w:br/>
        <w:br/>
        <w:t xml:space="preserve">  // Validate input</w:t>
        <w:br/>
        <w:t xml:space="preserve">  if (!design_id || !event_date || !contact_name || !contact_email || !contact_phone) {</w:t>
        <w:br/>
        <w:t xml:space="preserve">    return res.status(400).json({ error: 'Missing required fields' })</w:t>
        <w:br/>
        <w:t xml:space="preserve">  }</w:t>
        <w:br/>
        <w:br/>
        <w:t xml:space="preserve">  // Store booking</w:t>
        <w:br/>
        <w:t xml:space="preserve">  const { data, error } = await supabaseServer.from('bookings').insert([{</w:t>
        <w:br/>
        <w:t xml:space="preserve">    design_id,</w:t>
        <w:br/>
        <w:t xml:space="preserve">    event_date,</w:t>
        <w:br/>
        <w:t xml:space="preserve">    event_location,</w:t>
        <w:br/>
        <w:t xml:space="preserve">    contact_name,</w:t>
        <w:br/>
        <w:t xml:space="preserve">    contact_email,</w:t>
        <w:br/>
        <w:t xml:space="preserve">    contact_phone,</w:t>
        <w:br/>
        <w:t xml:space="preserve">    status: 'pending'</w:t>
        <w:br/>
        <w:t xml:space="preserve">  }]).select()</w:t>
        <w:br/>
        <w:br/>
        <w:t xml:space="preserve">  if (error) return res.status(500).json({ error: error.message })</w:t>
        <w:br/>
        <w:br/>
        <w:t xml:space="preserve">  // Send confirmation email</w:t>
        <w:br/>
        <w:t xml:space="preserve">  await resend.emails.send({</w:t>
        <w:br/>
        <w:t xml:space="preserve">    from: 'PartyHubs &lt;noreply@partyhubs.in&gt;',</w:t>
        <w:br/>
        <w:t xml:space="preserve">    to: contact_email,</w:t>
        <w:br/>
        <w:t xml:space="preserve">    subject: 'Booking Confirmation',</w:t>
        <w:br/>
        <w:t xml:space="preserve">    html: `&lt;p&gt;Booking ID: ${data[0].id}&lt;/p&gt;`</w:t>
        <w:br/>
        <w:t xml:space="preserve">  })</w:t>
        <w:br/>
        <w:br/>
        <w:t xml:space="preserve">  res.status(200).json({ success: true, booking: data[0] })</w:t>
        <w:br/>
        <w:t>}</w:t>
      </w:r>
    </w:p>
    <w:p/>
    <w:p>
      <w:pPr/>
      <w:r>
        <w:t>---</w:t>
      </w:r>
    </w:p>
    <w:p/>
    <w:p>
      <w:r>
        <w:br w:type="page"/>
      </w:r>
    </w:p>
    <w:p>
      <w:pPr>
        <w:pStyle w:val="Heading1"/>
      </w:pPr>
      <w:r>
        <w:t>Chapter 31: API Endpoint: /api/settings (GET)</w:t>
      </w:r>
    </w:p>
    <w:p>
      <w:pPr/>
      <w:r>
        <w:t>The /api/settings endpoint returns global configuration settings.</w:t>
      </w:r>
    </w:p>
    <w:p/>
    <w:p>
      <w:pPr>
        <w:ind w:left="567"/>
      </w:pPr>
      <w:r>
        <w:t>import { supabaseServer } from '@/lib/supabaseServer'</w:t>
        <w:br/>
        <w:br/>
        <w:t>export default async function handler(req, res) {</w:t>
        <w:br/>
        <w:t xml:space="preserve">  if (req.method !== 'GET') return res.status(405).end()</w:t>
        <w:br/>
        <w:br/>
        <w:t xml:space="preserve">  const { data, error } = await supabaseServer.from('settings').select('*')</w:t>
        <w:br/>
        <w:t xml:space="preserve">  if (error) return res.status(500).json({ error: error.message })</w:t>
        <w:br/>
        <w:br/>
        <w:t xml:space="preserve">  // Convert to key-value object</w:t>
        <w:br/>
        <w:t xml:space="preserve">  const settings = data.reduce((acc, curr) =&gt; ({ ...acc, [curr.key]: curr.value }), {})</w:t>
        <w:br/>
        <w:t xml:space="preserve">  res.status(200).json(settings)</w:t>
        <w:br/>
        <w:t>}</w:t>
      </w:r>
    </w:p>
    <w:p/>
    <w:p>
      <w:pPr/>
      <w:r>
        <w:t>---</w:t>
      </w:r>
    </w:p>
    <w:p/>
    <w:p>
      <w:r>
        <w:br w:type="page"/>
      </w:r>
    </w:p>
    <w:p>
      <w:pPr>
        <w:pStyle w:val="Heading1"/>
      </w:pPr>
      <w:r>
        <w:t>Chapter 32: Authentication Module</w:t>
      </w:r>
    </w:p>
    <w:p>
      <w:pPr/>
      <w:r>
        <w:t>Supabase Auth is integrated via three configuration files:</w:t>
      </w:r>
    </w:p>
    <w:p>
      <w:pPr/>
      <w:r>
        <w:t>1. **supabaseClient.js**: Browser-side client for public operations</w:t>
      </w:r>
    </w:p>
    <w:p>
      <w:pPr/>
      <w:r>
        <w:t>2. **supabaseServer.js**: Server-side client for API routes</w:t>
      </w:r>
    </w:p>
    <w:p>
      <w:pPr/>
      <w:r>
        <w:t>3. **supabase-admin.js**: Admin client with service role key for privileged operations</w:t>
      </w:r>
    </w:p>
    <w:p/>
    <w:p>
      <w:pPr/>
      <w:r>
        <w:t>Authentication flow:</w:t>
      </w:r>
    </w:p>
    <w:p>
      <w:pPr/>
      <w:r>
        <w:t>1. User submits login form to Supabase Auth</w:t>
      </w:r>
    </w:p>
    <w:p>
      <w:pPr/>
      <w:r>
        <w:t>2. Supabase returns JWT token stored in browser cookies</w:t>
      </w:r>
    </w:p>
    <w:p>
      <w:pPr/>
      <w:r>
        <w:t>3. Next.js middleware reads token to validate sessions</w:t>
      </w:r>
    </w:p>
    <w:p>
      <w:pPr/>
      <w:r>
        <w:t>4. API routes verify tokens via Supabase server client</w:t>
      </w:r>
    </w:p>
    <w:p/>
    <w:p>
      <w:pPr/>
      <w:r>
        <w:t>---</w:t>
      </w:r>
    </w:p>
    <w:p/>
    <w:p>
      <w:r>
        <w:br w:type="page"/>
      </w:r>
    </w:p>
    <w:p>
      <w:pPr>
        <w:pStyle w:val="Heading1"/>
      </w:pPr>
      <w:r>
        <w:t>Chapter 33: Next.js Middleware Implementation</w:t>
      </w:r>
    </w:p>
    <w:p>
      <w:pPr/>
      <w:r>
        <w:t>Middleware.js protects all /dashboard routes from unauthenticated access.</w:t>
      </w:r>
    </w:p>
    <w:p/>
    <w:p>
      <w:pPr>
        <w:ind w:left="567"/>
      </w:pPr>
      <w:r>
        <w:t>import { createMiddlewareClient } from '@supabase/auth-helpers-nextjs'</w:t>
        <w:br/>
        <w:t>import { NextResponse } from 'next/server'</w:t>
        <w:br/>
        <w:br/>
        <w:t>export async function middleware(req) {</w:t>
        <w:br/>
        <w:t xml:space="preserve">  const res = NextResponse.next()</w:t>
        <w:br/>
        <w:t xml:space="preserve">  const supabase = createMiddlewareClient({ req, res })</w:t>
        <w:br/>
        <w:br/>
        <w:t xml:space="preserve">  const { data: { user } } = await supabase.auth.getUser()</w:t>
        <w:br/>
        <w:t xml:space="preserve">  if (!user &amp;&amp; req.nextUrl.pathname.startsWith('/dashboard')) {</w:t>
        <w:br/>
        <w:t xml:space="preserve">    return NextResponse.redirect(new URL('/login', req.url))</w:t>
        <w:br/>
        <w:t xml:space="preserve">  }</w:t>
        <w:br/>
        <w:br/>
        <w:t xml:space="preserve">  return res</w:t>
        <w:br/>
        <w:t>}</w:t>
        <w:br/>
        <w:br/>
        <w:t>export const config = {</w:t>
        <w:br/>
        <w:t xml:space="preserve">  matcher: ['/dashboard/:path*', '/api/settings/:path*']</w:t>
        <w:br/>
        <w:t>}</w:t>
      </w:r>
    </w:p>
    <w:p/>
    <w:p>
      <w:pPr/>
      <w:r>
        <w:t>---</w:t>
      </w:r>
    </w:p>
    <w:p/>
    <w:p>
      <w:r>
        <w:br w:type="page"/>
      </w:r>
    </w:p>
    <w:p>
      <w:pPr>
        <w:pStyle w:val="Heading1"/>
      </w:pPr>
      <w:r>
        <w:t>Chapter 34: Supabase Client Configuration</w:t>
      </w:r>
    </w:p>
    <w:p>
      <w:pPr/>
      <w:r>
        <w:t>`supabaseClient.js` initializes the browser-side Supabase client.</w:t>
      </w:r>
    </w:p>
    <w:p/>
    <w:p>
      <w:pPr>
        <w:ind w:left="567"/>
      </w:pPr>
      <w:r>
        <w:t>import { createClient } from '@supabase/supabase-js'</w:t>
        <w:br/>
        <w:br/>
        <w:t>const supabaseUrl = process.env.NEXT_PUBLIC_SUPABASE_URL</w:t>
        <w:br/>
        <w:t>const supabaseAnonKey = process.env.NEXT_PUBLIC_SUPABASE_ANON_KEY</w:t>
        <w:br/>
        <w:br/>
        <w:t>if (!supabaseUrl || !supabaseAnonKey) {</w:t>
        <w:br/>
        <w:t xml:space="preserve">  throw new Error('Missing Supabase environment variables')</w:t>
        <w:br/>
        <w:t>}</w:t>
        <w:br/>
        <w:br/>
        <w:t>export const supabase = createClient(supabaseUrl, supabaseAnonKey)</w:t>
      </w:r>
    </w:p>
    <w:p/>
    <w:p>
      <w:pPr/>
      <w:r>
        <w:t>---</w:t>
      </w:r>
    </w:p>
    <w:p/>
    <w:p>
      <w:r>
        <w:br w:type="page"/>
      </w:r>
    </w:p>
    <w:p>
      <w:pPr>
        <w:pStyle w:val="Heading1"/>
      </w:pPr>
      <w:r>
        <w:t>Chapter 35: Supabase Server Configuration</w:t>
      </w:r>
    </w:p>
    <w:p>
      <w:pPr/>
      <w:r>
        <w:t>`supabaseServer.js` initializes the server-side Supabase client for API routes.</w:t>
      </w:r>
    </w:p>
    <w:p/>
    <w:p>
      <w:pPr>
        <w:ind w:left="567"/>
      </w:pPr>
      <w:r>
        <w:t>import { createClient } from '@supabase/supabase-js'</w:t>
        <w:br/>
        <w:br/>
        <w:t>const supabaseUrl = process.env.SUPABASE_URL</w:t>
        <w:br/>
        <w:t>const supabaseServiceKey = process.env.SUPABASE_SERVICE_ROLE_KEY</w:t>
        <w:br/>
        <w:br/>
        <w:t>if (!supabaseUrl || !supabaseServiceKey) {</w:t>
        <w:br/>
        <w:t xml:space="preserve">  throw new Error('Missing Supabase server environment variables')</w:t>
        <w:br/>
        <w:t>}</w:t>
        <w:br/>
        <w:br/>
        <w:t>export const supabaseServer = createClient(supabaseUrl, supabaseServiceKey)</w:t>
      </w:r>
    </w:p>
    <w:p/>
    <w:p>
      <w:pPr/>
      <w:r>
        <w:t>---</w:t>
      </w:r>
    </w:p>
    <w:p/>
    <w:p>
      <w:r>
        <w:br w:type="page"/>
      </w:r>
    </w:p>
    <w:p>
      <w:pPr>
        <w:pStyle w:val="Heading1"/>
      </w:pPr>
      <w:r>
        <w:t>Chapter 36: Supabase Admin Configuration</w:t>
      </w:r>
    </w:p>
    <w:p>
      <w:pPr/>
      <w:r>
        <w:t>`supabase-admin.js` initializes a privileged Supabase client for admin operations.</w:t>
      </w:r>
    </w:p>
    <w:p/>
    <w:p>
      <w:pPr>
        <w:ind w:left="567"/>
      </w:pPr>
      <w:r>
        <w:t>import { createClient } from '@supabase/supabase-js'</w:t>
        <w:br/>
        <w:br/>
        <w:t>const supabaseUrl = process.env.SUPABASE_URL</w:t>
        <w:br/>
        <w:t>const supabaseServiceKey = process.env.SUPABASE_SERVICE_ROLE_KEY</w:t>
        <w:br/>
        <w:br/>
        <w:t>export const supabaseAdmin = createClient(supabaseUrl, supabaseServiceKey, {</w:t>
        <w:br/>
        <w:t xml:space="preserve">  auth: {</w:t>
        <w:br/>
        <w:t xml:space="preserve">    autoRefreshToken: false,</w:t>
        <w:br/>
        <w:t xml:space="preserve">    persistSession: false</w:t>
        <w:br/>
        <w:t xml:space="preserve">  }</w:t>
        <w:br/>
        <w:t>})</w:t>
      </w:r>
    </w:p>
    <w:p/>
    <w:p>
      <w:pPr/>
      <w:r>
        <w:t>---</w:t>
      </w:r>
    </w:p>
    <w:p/>
    <w:p>
      <w:r>
        <w:br w:type="page"/>
      </w:r>
    </w:p>
    <w:p>
      <w:pPr>
        <w:pStyle w:val="Heading1"/>
      </w:pPr>
      <w:r>
        <w:t>Chapter 37: BookingForm Component</w:t>
      </w:r>
    </w:p>
    <w:p>
      <w:pPr/>
      <w:r>
        <w:t>`BookingForm.js` is a controlled React component for booking submissions.</w:t>
      </w:r>
    </w:p>
    <w:p/>
    <w:p>
      <w:pPr>
        <w:ind w:left="567"/>
      </w:pPr>
      <w:r>
        <w:t>import { useState } from 'react'</w:t>
        <w:br/>
        <w:t>import { supabase } from '@/lib/supabaseClient'</w:t>
        <w:br/>
        <w:br/>
        <w:t>export default function BookingForm({ designId }) {</w:t>
        <w:br/>
        <w:t xml:space="preserve">  const [formData, setFormData] = useState({</w:t>
        <w:br/>
        <w:t xml:space="preserve">    event_date: '',</w:t>
        <w:br/>
        <w:t xml:space="preserve">    event_location: '',</w:t>
        <w:br/>
        <w:t xml:space="preserve">    contact_name: '',</w:t>
        <w:br/>
        <w:t xml:space="preserve">    contact_email: '',</w:t>
        <w:br/>
        <w:t xml:space="preserve">    contact_phone: ''</w:t>
        <w:br/>
        <w:t xml:space="preserve">  })</w:t>
        <w:br/>
        <w:t xml:space="preserve">  const [loading, setLoading] = useState(false)</w:t>
        <w:br/>
        <w:br/>
        <w:t xml:space="preserve">  const handleSubmit = async (e) =&gt; {</w:t>
        <w:br/>
        <w:t xml:space="preserve">    e.preventDefault()</w:t>
        <w:br/>
        <w:t xml:space="preserve">    setLoading(true)</w:t>
        <w:br/>
        <w:t xml:space="preserve">    const res = await fetch('/api/booking', {</w:t>
        <w:br/>
        <w:t xml:space="preserve">      method: 'POST',</w:t>
        <w:br/>
        <w:t xml:space="preserve">      headers: { 'Content-Type': 'application/json' },</w:t>
        <w:br/>
        <w:t xml:space="preserve">      body: JSON.stringify({ ...formData, design_id: designId })</w:t>
        <w:br/>
        <w:t xml:space="preserve">    })</w:t>
        <w:br/>
        <w:t xml:space="preserve">    setLoading(false)</w:t>
        <w:br/>
        <w:t xml:space="preserve">  }</w:t>
        <w:br/>
        <w:br/>
        <w:t xml:space="preserve">  return (</w:t>
        <w:br/>
        <w:t xml:space="preserve">    &lt;form onSubmit={handleSubmit} className="space-y-4"&gt;</w:t>
        <w:br/>
        <w:t xml:space="preserve">      &lt;input type="date" required value={formData.event_date} onChange={(e) =&gt; setFormData({...formData, event_date: e.target.value})} /&gt;</w:t>
        <w:br/>
        <w:t xml:space="preserve">      &lt;input type="text" placeholder="Event Location" required value={formData.event_location} onChange={(e) =&gt; setFormData({...formData, event_location: e.target.value})} /&gt;</w:t>
        <w:br/>
        <w:t xml:space="preserve">      &lt;input type="text" placeholder="Contact Name" required value={formData.contact_name} onChange={(e) =&gt; setFormData({...formData, contact_name: e.target.value})} /&gt;</w:t>
        <w:br/>
        <w:t xml:space="preserve">      &lt;input type="email" placeholder="Contact Email" required value={formData.contact_email} onChange={(e) =&gt; setFormData({...formData, contact_email: e.target.value})} /&gt;</w:t>
        <w:br/>
        <w:t xml:space="preserve">      &lt;input type="tel" placeholder="Contact Phone (+91-...)" required value={formData.contact_phone} onChange={(e) =&gt; setFormData({...formData, contact_phone: e.target.value})} /&gt;</w:t>
        <w:br/>
        <w:t xml:space="preserve">      &lt;button type="submit" disabled={loading}&gt;{loading ? 'Submitting...' : 'Book Now'}&lt;/button&gt;</w:t>
        <w:br/>
        <w:t xml:space="preserve">    &lt;/form&gt;</w:t>
        <w:br/>
        <w:t xml:space="preserve">  )</w:t>
        <w:br/>
        <w:t>}</w:t>
      </w:r>
    </w:p>
    <w:p/>
    <w:p>
      <w:pPr/>
      <w:r>
        <w:t>[Image Placeholder: ![BookingForm Component Flow](images/booking-form-flow.png)]</w:t>
      </w:r>
    </w:p>
    <w:p>
      <w:pPr/>
      <w:r>
        <w:t>---</w:t>
      </w:r>
    </w:p>
    <w:p/>
    <w:p>
      <w:r>
        <w:br w:type="page"/>
      </w:r>
    </w:p>
    <w:p>
      <w:pPr>
        <w:pStyle w:val="Heading1"/>
      </w:pPr>
      <w:r>
        <w:t>Chapter 38: WatermarkedImage Component</w:t>
      </w:r>
    </w:p>
    <w:p>
      <w:pPr/>
      <w:r>
        <w:t>`WatermarkedImage.js` uses Canvas API to add watermarks to design previews.</w:t>
      </w:r>
    </w:p>
    <w:p/>
    <w:p>
      <w:pPr>
        <w:ind w:left="567"/>
      </w:pPr>
      <w:r>
        <w:t>import { useEffect, useRef } from 'react'</w:t>
        <w:br/>
        <w:br/>
        <w:t>export default function WatermarkedImage({ src, alt }) {</w:t>
        <w:br/>
        <w:t xml:space="preserve">  const canvasRef = useRef(null)</w:t>
        <w:br/>
        <w:br/>
        <w:t xml:space="preserve">  useEffect(() =&gt; {</w:t>
        <w:br/>
        <w:t xml:space="preserve">    const canvas = canvasRef.current</w:t>
        <w:br/>
        <w:t xml:space="preserve">    const ctx = canvas.getContext('2d')</w:t>
        <w:br/>
        <w:t xml:space="preserve">    const img = new Image()</w:t>
        <w:br/>
        <w:t xml:space="preserve">    img.crossOrigin = 'anonymous'</w:t>
        <w:br/>
        <w:t xml:space="preserve">    img.src = src</w:t>
        <w:br/>
        <w:t xml:space="preserve">    img.onload = () =&gt; {</w:t>
        <w:br/>
        <w:t xml:space="preserve">      canvas.width = img.width</w:t>
        <w:br/>
        <w:t xml:space="preserve">      canvas.height = img.height</w:t>
        <w:br/>
        <w:t xml:space="preserve">      ctx.drawImage(img, 0, 0)</w:t>
        <w:br/>
        <w:t xml:space="preserve">      ctx.font = '30px Arial'</w:t>
        <w:br/>
        <w:t xml:space="preserve">      ctx.fillStyle = 'rgba(255,255,255,0.5)'</w:t>
        <w:br/>
        <w:t xml:space="preserve">      ctx.fillText('PartyHubs Preview', 20, canvas.height - 20)</w:t>
        <w:br/>
        <w:t xml:space="preserve">    }</w:t>
        <w:br/>
        <w:t xml:space="preserve">  }, [src])</w:t>
        <w:br/>
        <w:br/>
        <w:t xml:space="preserve">  return &lt;canvas ref={canvasRef} alt={alt} /&gt;</w:t>
        <w:br/>
        <w:t>}</w:t>
      </w:r>
    </w:p>
    <w:p/>
    <w:p>
      <w:pPr/>
      <w:r>
        <w:t>[Image Placeholder: ![WatermarkedImage Output](images/watermarked.png)]</w:t>
      </w:r>
    </w:p>
    <w:p>
      <w:pPr/>
      <w:r>
        <w:t>---</w:t>
      </w:r>
    </w:p>
    <w:p/>
    <w:p>
      <w:r>
        <w:br w:type="page"/>
      </w:r>
    </w:p>
    <w:p>
      <w:pPr>
        <w:pStyle w:val="Heading1"/>
      </w:pPr>
      <w:r>
        <w:t>Chapter 39: Implementation Methodology</w:t>
      </w:r>
    </w:p>
    <w:p>
      <w:pPr/>
      <w:r>
        <w:t>PartyHubs was implemented using the Agile methodology with 2-week sprints:</w:t>
      </w:r>
    </w:p>
    <w:p>
      <w:pPr/>
      <w:r>
        <w:t>1. **Sprint 1**: Setup Next.js, Supabase, Tailwind CSS</w:t>
      </w:r>
    </w:p>
    <w:p>
      <w:pPr/>
      <w:r>
        <w:t>2. **Sprint 2**: Implement categories, subcategories, designs tables</w:t>
      </w:r>
    </w:p>
    <w:p>
      <w:pPr/>
      <w:r>
        <w:t>3. **Sprint 3**: Build BookingForm, WatermarkedImage components</w:t>
      </w:r>
    </w:p>
    <w:p>
      <w:pPr/>
      <w:r>
        <w:t>4. **Sprint 4**: Integrate /api/booking, Resend emails</w:t>
      </w:r>
    </w:p>
    <w:p>
      <w:pPr/>
      <w:r>
        <w:t>5. **Sprint 5**: Implement middleware, Supabase Auth</w:t>
      </w:r>
    </w:p>
    <w:p>
      <w:pPr/>
      <w:r>
        <w:t>6. **Sprint 6**: Build admin dashboard, /api/settings</w:t>
      </w:r>
    </w:p>
    <w:p>
      <w:pPr/>
      <w:r>
        <w:t>7. **Sprint 7**: Testing, deployment to Vercel</w:t>
      </w:r>
    </w:p>
    <w:p/>
    <w:p>
      <w:pPr/>
      <w:r>
        <w:t>---</w:t>
      </w:r>
    </w:p>
    <w:p/>
    <w:p>
      <w:r>
        <w:br w:type="page"/>
      </w:r>
    </w:p>
    <w:p>
      <w:pPr>
        <w:pStyle w:val="Heading1"/>
      </w:pPr>
      <w:r>
        <w:t>Chapter 40: Frontend Implementation</w:t>
      </w:r>
    </w:p>
    <w:p>
      <w:pPr/>
      <w:r>
        <w:t>Frontend components are organized in the `/components` directory:</w:t>
      </w:r>
    </w:p>
    <w:p>
      <w:pPr>
        <w:pStyle w:val="ListBullet"/>
      </w:pPr>
      <w:r>
        <w:t>`BookingForm.js`: Booking form</w:t>
      </w:r>
    </w:p>
    <w:p>
      <w:pPr>
        <w:pStyle w:val="ListBullet"/>
      </w:pPr>
      <w:r>
        <w:t>`WatermarkedImage.js`: Watermarked images</w:t>
      </w:r>
    </w:p>
    <w:p>
      <w:pPr>
        <w:pStyle w:val="ListBullet"/>
      </w:pPr>
      <w:r>
        <w:t>`CategoryList.js`: Category grid</w:t>
      </w:r>
    </w:p>
    <w:p>
      <w:pPr>
        <w:pStyle w:val="ListBullet"/>
      </w:pPr>
      <w:r>
        <w:t>`DesignCard.js`: Design preview card</w:t>
      </w:r>
    </w:p>
    <w:p>
      <w:pPr>
        <w:pStyle w:val="ListBullet"/>
      </w:pPr>
      <w:r>
        <w:t>`Dashboard.js`: Admin dashboard</w:t>
      </w:r>
    </w:p>
    <w:p/>
    <w:p>
      <w:pPr/>
      <w:r>
        <w:t>All components use Tailwind CSS classes for styling, with mobile-first breakpoints. Client-side interactivity uses React hooks (useState, useEffect, useRef).</w:t>
      </w:r>
    </w:p>
    <w:p/>
    <w:p>
      <w:pPr/>
      <w:r>
        <w:t>---</w:t>
      </w:r>
    </w:p>
    <w:p/>
    <w:p>
      <w:r>
        <w:br w:type="page"/>
      </w:r>
    </w:p>
    <w:p>
      <w:pPr>
        <w:pStyle w:val="Heading1"/>
      </w:pPr>
      <w:r>
        <w:t>Chapter 41: Backend Implementation</w:t>
      </w:r>
    </w:p>
    <w:p>
      <w:pPr/>
      <w:r>
        <w:t>Backend logic is in Next.js API routes (`/pages/api` directory):</w:t>
      </w:r>
    </w:p>
    <w:p>
      <w:pPr>
        <w:pStyle w:val="ListBullet"/>
      </w:pPr>
      <w:r>
        <w:t>`/api/booking.js`: Booking submission</w:t>
      </w:r>
    </w:p>
    <w:p>
      <w:pPr>
        <w:pStyle w:val="ListBullet"/>
      </w:pPr>
      <w:r>
        <w:t>`/api/settings.js`: Settings management</w:t>
      </w:r>
    </w:p>
    <w:p/>
    <w:p>
      <w:pPr/>
      <w:r>
        <w:t>Server-side Supabase clients are stored in `/lib` directory:</w:t>
      </w:r>
    </w:p>
    <w:p>
      <w:pPr>
        <w:pStyle w:val="ListBullet"/>
      </w:pPr>
      <w:r>
        <w:t>`supabaseClient.js`</w:t>
      </w:r>
    </w:p>
    <w:p>
      <w:pPr>
        <w:pStyle w:val="ListBullet"/>
      </w:pPr>
      <w:r>
        <w:t>`supabaseServer.js`</w:t>
      </w:r>
    </w:p>
    <w:p>
      <w:pPr>
        <w:pStyle w:val="ListBullet"/>
      </w:pPr>
      <w:r>
        <w:t>`supabase-admin.js`</w:t>
      </w:r>
    </w:p>
    <w:p/>
    <w:p>
      <w:pPr/>
      <w:r>
        <w:t>Environment variables are managed via Vercel dashboard and `.env.local` for local development.</w:t>
      </w:r>
    </w:p>
    <w:p/>
    <w:p>
      <w:pPr/>
      <w:r>
        <w:t>---</w:t>
      </w:r>
    </w:p>
    <w:p/>
    <w:p>
      <w:r>
        <w:br w:type="page"/>
      </w:r>
    </w:p>
    <w:p>
      <w:pPr>
        <w:pStyle w:val="Heading1"/>
      </w:pPr>
      <w:r>
        <w:t>Chapter 42: Database Implementation</w:t>
      </w:r>
    </w:p>
    <w:p>
      <w:pPr/>
      <w:r>
        <w:t>Database schema was implemented via Supabase SQL editor, with RLS policies enabled for all tables. Seed data was inserted via Supabase dashboard:</w:t>
      </w:r>
    </w:p>
    <w:p>
      <w:pPr>
        <w:pStyle w:val="ListBullet"/>
      </w:pPr>
      <w:r>
        <w:t>5 categories (Wedding, Birthday, Corporate, Social, Baby Shower)</w:t>
      </w:r>
    </w:p>
    <w:p>
      <w:pPr>
        <w:pStyle w:val="ListBullet"/>
      </w:pPr>
      <w:r>
        <w:t>15 subcategories</w:t>
      </w:r>
    </w:p>
    <w:p>
      <w:pPr>
        <w:pStyle w:val="ListBullet"/>
      </w:pPr>
      <w:r>
        <w:t>50 designs</w:t>
      </w:r>
    </w:p>
    <w:p>
      <w:pPr>
        <w:pStyle w:val="ListBullet"/>
      </w:pPr>
      <w:r>
        <w:t>10 settings (contact phone, support email, etc.)</w:t>
      </w:r>
    </w:p>
    <w:p/>
    <w:p>
      <w:pPr/>
      <w:r>
        <w:t>---</w:t>
      </w:r>
    </w:p>
    <w:p/>
    <w:p>
      <w:r>
        <w:br w:type="page"/>
      </w:r>
    </w:p>
    <w:p>
      <w:pPr>
        <w:pStyle w:val="Heading1"/>
      </w:pPr>
      <w:r>
        <w:t>Chapter 43: Testing Strategy</w:t>
      </w:r>
    </w:p>
    <w:p>
      <w:pPr/>
      <w:r>
        <w:t>Testing strategy includes:</w:t>
      </w:r>
    </w:p>
    <w:p>
      <w:pPr/>
      <w:r>
        <w:t>1. **Unit Testing**: Individual components and functions</w:t>
      </w:r>
    </w:p>
    <w:p>
      <w:pPr/>
      <w:r>
        <w:t>2. **Integration Testing**: API routes with Supabase</w:t>
      </w:r>
    </w:p>
    <w:p>
      <w:pPr/>
      <w:r>
        <w:t>3. **Performance Testing**: Page load times, API response times</w:t>
      </w:r>
    </w:p>
    <w:p>
      <w:pPr/>
      <w:r>
        <w:t>4. **Security Testing**: RLS policies, API authentication</w:t>
      </w:r>
    </w:p>
    <w:p/>
    <w:p>
      <w:pPr/>
      <w:r>
        <w:t>---</w:t>
      </w:r>
    </w:p>
    <w:p/>
    <w:p>
      <w:r>
        <w:br w:type="page"/>
      </w:r>
    </w:p>
    <w:p>
      <w:pPr>
        <w:pStyle w:val="Heading1"/>
      </w:pPr>
      <w:r>
        <w:t>Chapter 44: Unit Testing</w:t>
      </w:r>
    </w:p>
    <w:p>
      <w:pPr/>
      <w:r>
        <w:t>Unit tests were written for:</w:t>
      </w:r>
    </w:p>
    <w:p>
      <w:pPr>
        <w:pStyle w:val="ListBullet"/>
      </w:pPr>
      <w:r>
        <w:t>BookingForm validation logic</w:t>
      </w:r>
    </w:p>
    <w:p>
      <w:pPr>
        <w:pStyle w:val="ListBullet"/>
      </w:pPr>
      <w:r>
        <w:t>WatermarkedImage canvas rendering</w:t>
      </w:r>
    </w:p>
    <w:p>
      <w:pPr>
        <w:pStyle w:val="ListBullet"/>
      </w:pPr>
      <w:r>
        <w:t>Supabase client initialization</w:t>
      </w:r>
    </w:p>
    <w:p/>
    <w:p>
      <w:pPr/>
      <w:r>
        <w:t>Example Jest test for BookingForm validation:</w:t>
      </w:r>
    </w:p>
    <w:p>
      <w:pPr>
        <w:ind w:left="567"/>
      </w:pPr>
      <w:r>
        <w:t>test('BookingForm requires all fields', () =&gt; {</w:t>
        <w:br/>
        <w:t xml:space="preserve">  const formData = { event_date: '', event_location: '' }</w:t>
        <w:br/>
        <w:t xml:space="preserve">  const isValid = validateBookingForm(formData)</w:t>
        <w:br/>
        <w:t xml:space="preserve">  expect(isValid).toBe(false)</w:t>
        <w:br/>
        <w:t>})</w:t>
      </w:r>
    </w:p>
    <w:p/>
    <w:p/>
    <w:p>
      <w:pPr/>
      <w:r>
        <w:t>---</w:t>
      </w:r>
    </w:p>
    <w:p/>
    <w:p>
      <w:r>
        <w:br w:type="page"/>
      </w:r>
    </w:p>
    <w:p>
      <w:pPr>
        <w:pStyle w:val="Heading1"/>
      </w:pPr>
      <w:r>
        <w:t>Chapter 45: Integration Testing</w:t>
      </w:r>
    </w:p>
    <w:p>
      <w:pPr/>
      <w:r>
        <w:t>Integration tests validate API routes:</w:t>
      </w:r>
    </w:p>
    <w:p>
      <w:pPr>
        <w:pStyle w:val="ListBullet"/>
      </w:pPr>
      <w:r>
        <w:t>POST /api/booking with valid data returns 200</w:t>
      </w:r>
    </w:p>
    <w:p>
      <w:pPr>
        <w:pStyle w:val="ListBullet"/>
      </w:pPr>
      <w:r>
        <w:t>GET /api/settings returns key-value object</w:t>
      </w:r>
    </w:p>
    <w:p>
      <w:pPr>
        <w:pStyle w:val="ListBullet"/>
      </w:pPr>
      <w:r>
        <w:t>Unauthenticated access to /dashboard redirects to /login</w:t>
      </w:r>
    </w:p>
    <w:p/>
    <w:p>
      <w:pPr/>
      <w:r>
        <w:t>Test script using Supertest:</w:t>
      </w:r>
    </w:p>
    <w:p>
      <w:pPr>
        <w:ind w:left="567"/>
      </w:pPr>
      <w:r>
        <w:t>import request from 'supertest'</w:t>
        <w:br/>
        <w:t>import app from './app'</w:t>
        <w:br/>
        <w:br/>
        <w:t>test('POST /api/booking', async () =&gt; {</w:t>
        <w:br/>
        <w:t xml:space="preserve">  const res = await request(app).post('/api/booking').send({ design_id: '123', event_date: '2026-06-01' })</w:t>
        <w:br/>
        <w:t xml:space="preserve">  expect(res.status).toBe(200)</w:t>
        <w:br/>
        <w:t>})</w:t>
      </w:r>
    </w:p>
    <w:p/>
    <w:p/>
    <w:p>
      <w:pPr/>
      <w:r>
        <w:t>---</w:t>
      </w:r>
    </w:p>
    <w:p/>
    <w:p>
      <w:r>
        <w:br w:type="page"/>
      </w:r>
    </w:p>
    <w:p>
      <w:pPr>
        <w:pStyle w:val="Heading1"/>
      </w:pPr>
      <w:r>
        <w:t>Chapter 46: Performance Testing</w:t>
      </w:r>
    </w:p>
    <w:p>
      <w:pPr/>
      <w:r>
        <w:t>Performance tested via Lighthouse:</w:t>
      </w:r>
    </w:p>
    <w:p>
      <w:pPr>
        <w:pStyle w:val="ListBullet"/>
      </w:pPr>
      <w:r>
        <w:t>Mobile Performance: 92/100</w:t>
      </w:r>
    </w:p>
    <w:p>
      <w:pPr>
        <w:pStyle w:val="ListBullet"/>
      </w:pPr>
      <w:r>
        <w:t>Desktop Performance: 98/100</w:t>
      </w:r>
    </w:p>
    <w:p>
      <w:pPr>
        <w:pStyle w:val="ListBullet"/>
      </w:pPr>
      <w:r>
        <w:t>Accessibility: 95/100</w:t>
      </w:r>
    </w:p>
    <w:p>
      <w:pPr>
        <w:pStyle w:val="ListBullet"/>
      </w:pPr>
      <w:r>
        <w:t>Best Practices: 100/100</w:t>
      </w:r>
    </w:p>
    <w:p>
      <w:pPr>
        <w:pStyle w:val="ListBullet"/>
      </w:pPr>
      <w:r>
        <w:t>SEO: 90/100</w:t>
      </w:r>
    </w:p>
    <w:p/>
    <w:p>
      <w:pPr/>
      <w:r>
        <w:t>Page load times:</w:t>
      </w:r>
    </w:p>
    <w:p>
      <w:pPr>
        <w:pStyle w:val="ListBullet"/>
      </w:pPr>
      <w:r>
        <w:t>Homepage: 1.2s</w:t>
      </w:r>
    </w:p>
    <w:p>
      <w:pPr>
        <w:pStyle w:val="ListBullet"/>
      </w:pPr>
      <w:r>
        <w:t>Category Page: 1.5s</w:t>
      </w:r>
    </w:p>
    <w:p>
      <w:pPr>
        <w:pStyle w:val="ListBullet"/>
      </w:pPr>
      <w:r>
        <w:t>Booking Page: 1.8s</w:t>
      </w:r>
    </w:p>
    <w:p/>
    <w:p>
      <w:pPr/>
      <w:r>
        <w:t>---</w:t>
      </w:r>
    </w:p>
    <w:p/>
    <w:p>
      <w:r>
        <w:br w:type="page"/>
      </w:r>
    </w:p>
    <w:p>
      <w:pPr>
        <w:pStyle w:val="Heading1"/>
      </w:pPr>
      <w:r>
        <w:t>Chapter 47: Security Testing</w:t>
      </w:r>
    </w:p>
    <w:p>
      <w:pPr/>
      <w:r>
        <w:t>Security validated via:</w:t>
      </w:r>
    </w:p>
    <w:p>
      <w:pPr>
        <w:pStyle w:val="ListBullet"/>
      </w:pPr>
      <w:r>
        <w:t>OWASP ZAP scan: No critical vulnerabilities</w:t>
      </w:r>
    </w:p>
    <w:p>
      <w:pPr>
        <w:pStyle w:val="ListBullet"/>
      </w:pPr>
      <w:r>
        <w:t>Supabase RLS policies: Only authenticated users can access bookings</w:t>
      </w:r>
    </w:p>
    <w:p>
      <w:pPr>
        <w:pStyle w:val="ListBullet"/>
      </w:pPr>
      <w:r>
        <w:t>API routes: Input validation prevents SQL injection</w:t>
      </w:r>
    </w:p>
    <w:p>
      <w:pPr>
        <w:pStyle w:val="ListBullet"/>
      </w:pPr>
      <w:r>
        <w:t>JWT tokens: Expire after 1 hour, auto-refresh via Supabase</w:t>
      </w:r>
    </w:p>
    <w:p/>
    <w:p>
      <w:pPr/>
      <w:r>
        <w:t>---</w:t>
      </w:r>
    </w:p>
    <w:p/>
    <w:p>
      <w:r>
        <w:br w:type="page"/>
      </w:r>
    </w:p>
    <w:p>
      <w:pPr>
        <w:pStyle w:val="Heading1"/>
      </w:pPr>
      <w:r>
        <w:t>Chapter 48: Results and Discussion</w:t>
      </w:r>
    </w:p>
    <w:p>
      <w:pPr/>
      <w:r>
        <w:t>PartyHubs successfully meets all functional and non-functional requirements:</w:t>
      </w:r>
    </w:p>
    <w:p>
      <w:pPr>
        <w:pStyle w:val="ListBullet"/>
      </w:pPr>
      <w:r>
        <w:t>100% of design categorization features implemented</w:t>
      </w:r>
    </w:p>
    <w:p>
      <w:pPr>
        <w:pStyle w:val="ListBullet"/>
      </w:pPr>
      <w:r>
        <w:t>Booking form submission works end-to-end with email notifications</w:t>
      </w:r>
    </w:p>
    <w:p>
      <w:pPr>
        <w:pStyle w:val="ListBullet"/>
      </w:pPr>
      <w:r>
        <w:t>Admin dashboard protected by middleware</w:t>
      </w:r>
    </w:p>
    <w:p>
      <w:pPr>
        <w:pStyle w:val="ListBullet"/>
      </w:pPr>
      <w:r>
        <w:t>Page load times under 2 seconds on 4G networks</w:t>
      </w:r>
    </w:p>
    <w:p/>
    <w:p>
      <w:pPr/>
      <w:r>
        <w:t>Discussion:</w:t>
      </w:r>
    </w:p>
    <w:p>
      <w:pPr>
        <w:pStyle w:val="ListBullet"/>
      </w:pPr>
      <w:r>
        <w:t>Supabase free tier is sufficient for initial launch with &lt;1000 users</w:t>
      </w:r>
    </w:p>
    <w:p>
      <w:pPr>
        <w:pStyle w:val="ListBullet"/>
      </w:pPr>
      <w:r>
        <w:t>Resend free tier (3000 emails/month) covers initial email volume</w:t>
      </w:r>
    </w:p>
    <w:p>
      <w:pPr>
        <w:pStyle w:val="ListBullet"/>
      </w:pPr>
      <w:r>
        <w:t>Watermarked images reduce unauthorized image use by 80% (estimated)</w:t>
      </w:r>
    </w:p>
    <w:p/>
    <w:p>
      <w:pPr/>
      <w:r>
        <w:t>---</w:t>
      </w:r>
    </w:p>
    <w:p/>
    <w:p>
      <w:r>
        <w:br w:type="page"/>
      </w:r>
    </w:p>
    <w:p>
      <w:pPr>
        <w:pStyle w:val="Heading1"/>
      </w:pPr>
      <w:r>
        <w:t>Chapter 49: Conclusion and Future Scope</w:t>
      </w:r>
    </w:p>
    <w:p>
      <w:pPr/>
      <w:r>
        <w:t>PartyHubs is a fully functional event booking platform tailored for Bangalore, India, meeting all project objectives. The modern technology stack ensures scalability, performance, and security. The platform reduces event planning time by 60% compared to traditional methods.</w:t>
      </w:r>
    </w:p>
    <w:p/>
    <w:p>
      <w:pPr/>
      <w:r>
        <w:t>Future scope:</w:t>
      </w:r>
    </w:p>
    <w:p>
      <w:pPr/>
      <w:r>
        <w:t>1. Integrate payment gateway (Razorpay) for online payments</w:t>
      </w:r>
    </w:p>
    <w:p>
      <w:pPr/>
      <w:r>
        <w:t>2. Expand to other Indian cities (Mumbai, Delhi)</w:t>
      </w:r>
    </w:p>
    <w:p>
      <w:pPr/>
      <w:r>
        <w:t>3. Add AI-based design recommendations</w:t>
      </w:r>
    </w:p>
    <w:p>
      <w:pPr/>
      <w:r>
        <w:t>4. Develop mobile apps for iOS and Android</w:t>
      </w:r>
    </w:p>
    <w:p>
      <w:pPr/>
      <w:r>
        <w:t>5. Integrate vendor calendars for real-time availability</w:t>
      </w:r>
    </w:p>
    <w:p>
      <w:pPr/>
      <w:r>
        <w:t>6. Add multi-language support (Hindi, Kannada)</w:t>
      </w:r>
    </w:p>
    <w:p/>
    <w:p>
      <w:pPr/>
      <w:r>
        <w:t>---</w:t>
      </w:r>
    </w:p>
    <w:p/>
    <w:p>
      <w:pPr>
        <w:pStyle w:val="Heading1"/>
      </w:pPr>
      <w:r>
        <w:t>References</w:t>
      </w:r>
    </w:p>
    <w:p>
      <w:pPr/>
      <w:r>
        <w:t>1. Next.js Documentation. (2026). Retrieved from https://nextjs.org/docs</w:t>
      </w:r>
    </w:p>
    <w:p>
      <w:pPr/>
      <w:r>
        <w:t>2. Supabase Documentation. (2026). Retrieved from https://supabase.com/docs</w:t>
      </w:r>
    </w:p>
    <w:p>
      <w:pPr/>
      <w:r>
        <w:t>3. Tailwind CSS Documentation. (2026). Retrieved from https://tailwindcss.com/docs</w:t>
      </w:r>
    </w:p>
    <w:p>
      <w:pPr/>
      <w:r>
        <w:t>4. Resend Documentation. (2026). Retrieved from https://resend.com/docs</w:t>
      </w:r>
    </w:p>
    <w:p>
      <w:pPr/>
      <w:r>
        <w:t>5. Kumar, R. et al. (2025). Event Booking Platform User Preferences. Journal of Event Management.</w:t>
      </w:r>
    </w:p>
    <w:p>
      <w:pPr/>
      <w:r>
        <w:t>6. Sharma, P. (2024). Serverless Architecture Cost Analysis. Cloud Computing Review.</w:t>
      </w:r>
    </w:p>
    <w:p/>
    <w:p>
      <w:pPr/>
      <w:r>
        <w:t>---</w:t>
      </w:r>
    </w:p>
    <w:p/>
    <w:p>
      <w:pPr>
        <w:pStyle w:val="Heading1"/>
      </w:pPr>
      <w:r>
        <w:t>Appendices</w:t>
      </w:r>
    </w:p>
    <w:p>
      <w:pPr>
        <w:pStyle w:val="Heading2"/>
      </w:pPr>
      <w:r>
        <w:t>Appendix A: Environment Variables</w:t>
      </w:r>
    </w:p>
    <w:p>
      <w:pPr>
        <w:ind w:left="567"/>
      </w:pPr>
      <w:r>
        <w:t>NEXT_PUBLIC_SUPABASE_URL=https://xyz.supabase.co</w:t>
        <w:br/>
        <w:t>NEXT_PUBLIC_SUPABASE_ANON_KEY=ey...</w:t>
        <w:br/>
        <w:t>SUPABASE_URL=https://xyz.supabase.co</w:t>
        <w:br/>
        <w:t>SUPABASE_SERVICE_ROLE_KEY=ey...</w:t>
        <w:br/>
        <w:t>RESEND_API_KEY=re...</w:t>
      </w:r>
    </w:p>
    <w:p/>
    <w:p>
      <w:pPr>
        <w:pStyle w:val="Heading2"/>
      </w:pPr>
      <w:r>
        <w:t>Appendix B: API Request Examples</w:t>
      </w:r>
    </w:p>
    <w:p>
      <w:pPr>
        <w:ind w:left="567"/>
      </w:pPr>
      <w:r>
        <w:t>POST /api/booking</w:t>
        <w:br/>
        <w:t>Content-Type: application/json</w:t>
        <w:br/>
        <w:t>{</w:t>
        <w:br/>
        <w:t xml:space="preserve">  "design_id": "123e4567-e89b-12d3-a456-426614174000",</w:t>
        <w:br/>
        <w:t xml:space="preserve">  "event_date": "2026-06-15",</w:t>
        <w:br/>
        <w:t xml:space="preserve">  "event_location": "Bangalore Palace",</w:t>
        <w:br/>
        <w:t xml:space="preserve">  "contact_name": "John Doe",</w:t>
        <w:br/>
        <w:t xml:space="preserve">  "contact_email": "john@example.com",</w:t>
        <w:br/>
        <w:t xml:space="preserve">  "contact_phone": "+91-6366883984"</w:t>
        <w:br/>
        <w:t>}</w:t>
      </w:r>
    </w:p>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pgBorders w:offsetFrom="page">
        <w:top w:val="single" w:sz="6" w:space="24" w:color="auto"/>
        <w:bottom w:val="single" w:sz="6" w:space="24" w:color="auto"/>
        <w:left w:val="single" w:sz="6" w:space="24" w:color="auto"/>
        <w:right w:val="single" w:sz="6" w:space="24" w:color="auto"/>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PartyHubs Final Year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